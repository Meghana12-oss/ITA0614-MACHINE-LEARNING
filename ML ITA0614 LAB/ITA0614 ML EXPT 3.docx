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6B6D7" w14:textId="77777777" w:rsidR="00143F29" w:rsidRPr="00D50336" w:rsidRDefault="00E50A44">
      <w:pPr>
        <w:jc w:val="center"/>
        <w:rPr>
          <w:rFonts w:cs="Times New Roman"/>
          <w:sz w:val="24"/>
          <w:szCs w:val="24"/>
        </w:rPr>
      </w:pPr>
      <w:r w:rsidRPr="00D50336">
        <w:rPr>
          <w:rFonts w:cs="Times New Roman"/>
          <w:b/>
          <w:sz w:val="24"/>
          <w:szCs w:val="24"/>
        </w:rPr>
        <w:t>ITA0614 – MACHINE LEARNING</w:t>
      </w:r>
    </w:p>
    <w:p w14:paraId="4C510456" w14:textId="77777777" w:rsidR="00143F29" w:rsidRPr="00D50336" w:rsidRDefault="00E50A44">
      <w:pPr>
        <w:jc w:val="center"/>
        <w:rPr>
          <w:rFonts w:cs="Times New Roman"/>
          <w:sz w:val="24"/>
          <w:szCs w:val="24"/>
        </w:rPr>
      </w:pPr>
      <w:r w:rsidRPr="00D50336">
        <w:rPr>
          <w:rFonts w:cs="Times New Roman"/>
          <w:b/>
          <w:sz w:val="24"/>
          <w:szCs w:val="24"/>
        </w:rPr>
        <w:t>EXPERIMENT – 3</w:t>
      </w:r>
      <w:r w:rsidRPr="00D50336">
        <w:rPr>
          <w:rFonts w:cs="Times New Roman"/>
          <w:b/>
          <w:sz w:val="24"/>
          <w:szCs w:val="24"/>
        </w:rPr>
        <w:br/>
        <w:t>IMPLEMENTATION OF THE ID3 DECISION TREE ALGORITHM</w:t>
      </w:r>
    </w:p>
    <w:p w14:paraId="5B2033DA" w14:textId="77777777" w:rsidR="00143F29" w:rsidRPr="00D50336" w:rsidRDefault="00E50A44">
      <w:pPr>
        <w:pStyle w:val="Heading1"/>
        <w:rPr>
          <w:rFonts w:ascii="Times New Roman" w:hAnsi="Times New Roman" w:cs="Times New Roman"/>
          <w:sz w:val="24"/>
          <w:szCs w:val="24"/>
        </w:rPr>
      </w:pPr>
      <w:r w:rsidRPr="00D50336">
        <w:rPr>
          <w:rFonts w:ascii="Times New Roman" w:hAnsi="Times New Roman" w:cs="Times New Roman"/>
          <w:sz w:val="24"/>
          <w:szCs w:val="24"/>
        </w:rPr>
        <w:t>Introduction</w:t>
      </w:r>
    </w:p>
    <w:p w14:paraId="7D721F83" w14:textId="77777777" w:rsidR="00143F29" w:rsidRPr="00D50336" w:rsidRDefault="00E50A44">
      <w:pPr>
        <w:rPr>
          <w:rFonts w:cs="Times New Roman"/>
          <w:sz w:val="24"/>
          <w:szCs w:val="24"/>
        </w:rPr>
      </w:pPr>
      <w:r w:rsidRPr="00D50336">
        <w:rPr>
          <w:rFonts w:cs="Times New Roman"/>
          <w:sz w:val="24"/>
          <w:szCs w:val="24"/>
        </w:rPr>
        <w:t>ID3 is a decision-tree classification algorithm. It uses entropy and information gain to select attributes for splitting data. The short programs below are separate and standalone: each dataset has its own data, model training, and prediction code. They use a decision tree with entropy as the splitting criterion.</w:t>
      </w:r>
    </w:p>
    <w:p w14:paraId="1E2FE552" w14:textId="77777777" w:rsidR="00143F29" w:rsidRPr="00D50336" w:rsidRDefault="00E50A44">
      <w:pPr>
        <w:pStyle w:val="Heading1"/>
        <w:rPr>
          <w:rFonts w:ascii="Times New Roman" w:hAnsi="Times New Roman" w:cs="Times New Roman"/>
          <w:sz w:val="24"/>
          <w:szCs w:val="24"/>
        </w:rPr>
      </w:pPr>
      <w:r w:rsidRPr="00D50336">
        <w:rPr>
          <w:rFonts w:ascii="Times New Roman" w:hAnsi="Times New Roman" w:cs="Times New Roman"/>
          <w:sz w:val="24"/>
          <w:szCs w:val="24"/>
        </w:rPr>
        <w:t>General Procedure</w:t>
      </w:r>
    </w:p>
    <w:p w14:paraId="2E7D30AA" w14:textId="77777777" w:rsidR="00143F29" w:rsidRPr="00D50336" w:rsidRDefault="00E50A44">
      <w:pPr>
        <w:pStyle w:val="ListNumber"/>
        <w:rPr>
          <w:rFonts w:cs="Times New Roman"/>
          <w:sz w:val="24"/>
          <w:szCs w:val="24"/>
        </w:rPr>
      </w:pPr>
      <w:r w:rsidRPr="00D50336">
        <w:rPr>
          <w:rFonts w:cs="Times New Roman"/>
          <w:sz w:val="24"/>
          <w:szCs w:val="24"/>
        </w:rPr>
        <w:t>Enter or define the labelled dataset.</w:t>
      </w:r>
    </w:p>
    <w:p w14:paraId="13C0B43D" w14:textId="77777777" w:rsidR="00143F29" w:rsidRPr="00D50336" w:rsidRDefault="00E50A44">
      <w:pPr>
        <w:pStyle w:val="ListNumber"/>
        <w:rPr>
          <w:rFonts w:cs="Times New Roman"/>
          <w:sz w:val="24"/>
          <w:szCs w:val="24"/>
        </w:rPr>
      </w:pPr>
      <w:r w:rsidRPr="00D50336">
        <w:rPr>
          <w:rFonts w:cs="Times New Roman"/>
          <w:sz w:val="24"/>
          <w:szCs w:val="24"/>
        </w:rPr>
        <w:t>Separate the attributes from the class labels.</w:t>
      </w:r>
    </w:p>
    <w:p w14:paraId="62CF50C4" w14:textId="77777777" w:rsidR="00143F29" w:rsidRPr="00D50336" w:rsidRDefault="00E50A44">
      <w:pPr>
        <w:pStyle w:val="ListNumber"/>
        <w:rPr>
          <w:rFonts w:cs="Times New Roman"/>
          <w:sz w:val="24"/>
          <w:szCs w:val="24"/>
        </w:rPr>
      </w:pPr>
      <w:r w:rsidRPr="00D50336">
        <w:rPr>
          <w:rFonts w:cs="Times New Roman"/>
          <w:sz w:val="24"/>
          <w:szCs w:val="24"/>
        </w:rPr>
        <w:t>Train a decision tree using entropy.</w:t>
      </w:r>
    </w:p>
    <w:p w14:paraId="465A496B" w14:textId="77777777" w:rsidR="00143F29" w:rsidRPr="00D50336" w:rsidRDefault="00E50A44">
      <w:pPr>
        <w:pStyle w:val="ListNumber"/>
        <w:rPr>
          <w:rFonts w:cs="Times New Roman"/>
          <w:sz w:val="24"/>
          <w:szCs w:val="24"/>
        </w:rPr>
      </w:pPr>
      <w:r w:rsidRPr="00D50336">
        <w:rPr>
          <w:rFonts w:cs="Times New Roman"/>
          <w:sz w:val="24"/>
          <w:szCs w:val="24"/>
        </w:rPr>
        <w:t>Enter a new sample and predict its class.</w:t>
      </w:r>
    </w:p>
    <w:p w14:paraId="10BF5C06" w14:textId="77777777" w:rsidR="00143F29" w:rsidRPr="00D50336" w:rsidRDefault="00E50A44">
      <w:pPr>
        <w:rPr>
          <w:rFonts w:cs="Times New Roman"/>
          <w:sz w:val="24"/>
          <w:szCs w:val="24"/>
        </w:rPr>
      </w:pPr>
      <w:r w:rsidRPr="00D50336">
        <w:rPr>
          <w:rFonts w:cs="Times New Roman"/>
          <w:sz w:val="24"/>
          <w:szCs w:val="24"/>
        </w:rPr>
        <w:br w:type="page"/>
      </w:r>
    </w:p>
    <w:p w14:paraId="183A16F7" w14:textId="77777777" w:rsidR="00143F29" w:rsidRPr="00D50336" w:rsidRDefault="00E50A44">
      <w:pPr>
        <w:pStyle w:val="Heading1"/>
        <w:rPr>
          <w:rFonts w:ascii="Times New Roman" w:hAnsi="Times New Roman" w:cs="Times New Roman"/>
          <w:sz w:val="24"/>
          <w:szCs w:val="24"/>
        </w:rPr>
      </w:pPr>
      <w:r w:rsidRPr="00D50336">
        <w:rPr>
          <w:rFonts w:ascii="Times New Roman" w:hAnsi="Times New Roman" w:cs="Times New Roman"/>
          <w:sz w:val="24"/>
          <w:szCs w:val="24"/>
        </w:rPr>
        <w:lastRenderedPageBreak/>
        <w:t>Dataset 1: Playing Tennis</w:t>
      </w:r>
    </w:p>
    <w:p w14:paraId="078FD1D5" w14:textId="77777777" w:rsidR="00143F29" w:rsidRPr="00D50336" w:rsidRDefault="00E50A44">
      <w:pPr>
        <w:pStyle w:val="Heading2"/>
        <w:rPr>
          <w:rFonts w:ascii="Times New Roman" w:hAnsi="Times New Roman" w:cs="Times New Roman"/>
          <w:szCs w:val="24"/>
        </w:rPr>
      </w:pPr>
      <w:r w:rsidRPr="00D50336">
        <w:rPr>
          <w:rFonts w:ascii="Times New Roman" w:hAnsi="Times New Roman" w:cs="Times New Roman"/>
          <w:szCs w:val="24"/>
        </w:rPr>
        <w:t>Aim</w:t>
      </w:r>
    </w:p>
    <w:p w14:paraId="33719286" w14:textId="77777777" w:rsidR="00143F29" w:rsidRPr="00D50336" w:rsidRDefault="00E50A44">
      <w:pPr>
        <w:rPr>
          <w:rFonts w:cs="Times New Roman"/>
          <w:sz w:val="24"/>
          <w:szCs w:val="24"/>
        </w:rPr>
      </w:pPr>
      <w:r w:rsidRPr="00D50336">
        <w:rPr>
          <w:rFonts w:cs="Times New Roman"/>
          <w:sz w:val="24"/>
          <w:szCs w:val="24"/>
        </w:rPr>
        <w:t>To predict whether a person will play tennis based on weather conditions.</w:t>
      </w:r>
    </w:p>
    <w:p w14:paraId="270EF6B9" w14:textId="77777777" w:rsidR="00143F29" w:rsidRPr="00D50336" w:rsidRDefault="00E50A44">
      <w:pPr>
        <w:pStyle w:val="Heading2"/>
        <w:rPr>
          <w:rFonts w:ascii="Times New Roman" w:hAnsi="Times New Roman" w:cs="Times New Roman"/>
          <w:szCs w:val="24"/>
        </w:rPr>
      </w:pPr>
      <w:r w:rsidRPr="00D50336">
        <w:rPr>
          <w:rFonts w:ascii="Times New Roman" w:hAnsi="Times New Roman" w:cs="Times New Roman"/>
          <w:szCs w:val="24"/>
        </w:rPr>
        <w:t>Algorithm</w:t>
      </w:r>
    </w:p>
    <w:p w14:paraId="041BDB19" w14:textId="77777777" w:rsidR="00143F29" w:rsidRPr="00D50336" w:rsidRDefault="00E50A44">
      <w:pPr>
        <w:rPr>
          <w:rFonts w:cs="Times New Roman"/>
          <w:sz w:val="24"/>
          <w:szCs w:val="24"/>
        </w:rPr>
      </w:pPr>
      <w:r w:rsidRPr="00D50336">
        <w:rPr>
          <w:rFonts w:cs="Times New Roman"/>
          <w:sz w:val="24"/>
          <w:szCs w:val="24"/>
        </w:rPr>
        <w:t>Prepare the dataset, encode categorical attributes, train a decision tree using entropy, and predict the class of a new sample.</w:t>
      </w:r>
    </w:p>
    <w:p w14:paraId="3BB0F0ED" w14:textId="77777777" w:rsidR="00143F29" w:rsidRPr="00D50336" w:rsidRDefault="00E50A44">
      <w:pPr>
        <w:pStyle w:val="Heading2"/>
        <w:rPr>
          <w:rFonts w:ascii="Times New Roman" w:hAnsi="Times New Roman" w:cs="Times New Roman"/>
          <w:szCs w:val="24"/>
        </w:rPr>
      </w:pPr>
      <w:r w:rsidRPr="00D50336">
        <w:rPr>
          <w:rFonts w:ascii="Times New Roman" w:hAnsi="Times New Roman" w:cs="Times New Roman"/>
          <w:szCs w:val="24"/>
        </w:rPr>
        <w:t>Input Dataset</w:t>
      </w:r>
    </w:p>
    <w:tbl>
      <w:tblPr>
        <w:tblStyle w:val="TableGrid"/>
        <w:tblW w:w="0" w:type="auto"/>
        <w:jc w:val="center"/>
        <w:tblLook w:val="04A0" w:firstRow="1" w:lastRow="0" w:firstColumn="1" w:lastColumn="0" w:noHBand="0" w:noVBand="1"/>
      </w:tblPr>
      <w:tblGrid>
        <w:gridCol w:w="2554"/>
        <w:gridCol w:w="2554"/>
        <w:gridCol w:w="2553"/>
        <w:gridCol w:w="2553"/>
      </w:tblGrid>
      <w:tr w:rsidR="00143F29" w:rsidRPr="00D50336" w14:paraId="32E3652A" w14:textId="77777777">
        <w:trPr>
          <w:jc w:val="center"/>
        </w:trPr>
        <w:tc>
          <w:tcPr>
            <w:tcW w:w="2556" w:type="dxa"/>
            <w:vAlign w:val="center"/>
          </w:tcPr>
          <w:p w14:paraId="0E177956" w14:textId="77777777" w:rsidR="00143F29" w:rsidRPr="00D50336" w:rsidRDefault="00E50A44">
            <w:pPr>
              <w:rPr>
                <w:rFonts w:cs="Times New Roman"/>
                <w:sz w:val="24"/>
                <w:szCs w:val="24"/>
              </w:rPr>
            </w:pPr>
            <w:r w:rsidRPr="00D50336">
              <w:rPr>
                <w:rFonts w:cs="Times New Roman"/>
                <w:sz w:val="24"/>
                <w:szCs w:val="24"/>
              </w:rPr>
              <w:t>Outlook</w:t>
            </w:r>
          </w:p>
        </w:tc>
        <w:tc>
          <w:tcPr>
            <w:tcW w:w="2556" w:type="dxa"/>
            <w:vAlign w:val="center"/>
          </w:tcPr>
          <w:p w14:paraId="3596856D" w14:textId="77777777" w:rsidR="00143F29" w:rsidRPr="00D50336" w:rsidRDefault="00E50A44">
            <w:pPr>
              <w:rPr>
                <w:rFonts w:cs="Times New Roman"/>
                <w:sz w:val="24"/>
                <w:szCs w:val="24"/>
              </w:rPr>
            </w:pPr>
            <w:r w:rsidRPr="00D50336">
              <w:rPr>
                <w:rFonts w:cs="Times New Roman"/>
                <w:sz w:val="24"/>
                <w:szCs w:val="24"/>
              </w:rPr>
              <w:t>Humidity</w:t>
            </w:r>
          </w:p>
        </w:tc>
        <w:tc>
          <w:tcPr>
            <w:tcW w:w="2556" w:type="dxa"/>
            <w:vAlign w:val="center"/>
          </w:tcPr>
          <w:p w14:paraId="6A896E60" w14:textId="77777777" w:rsidR="00143F29" w:rsidRPr="00D50336" w:rsidRDefault="00E50A44">
            <w:pPr>
              <w:rPr>
                <w:rFonts w:cs="Times New Roman"/>
                <w:sz w:val="24"/>
                <w:szCs w:val="24"/>
              </w:rPr>
            </w:pPr>
            <w:r w:rsidRPr="00D50336">
              <w:rPr>
                <w:rFonts w:cs="Times New Roman"/>
                <w:sz w:val="24"/>
                <w:szCs w:val="24"/>
              </w:rPr>
              <w:t>Wind</w:t>
            </w:r>
          </w:p>
        </w:tc>
        <w:tc>
          <w:tcPr>
            <w:tcW w:w="2556" w:type="dxa"/>
            <w:vAlign w:val="center"/>
          </w:tcPr>
          <w:p w14:paraId="355C5987" w14:textId="77777777" w:rsidR="00143F29" w:rsidRPr="00D50336" w:rsidRDefault="00E50A44">
            <w:pPr>
              <w:rPr>
                <w:rFonts w:cs="Times New Roman"/>
                <w:sz w:val="24"/>
                <w:szCs w:val="24"/>
              </w:rPr>
            </w:pPr>
            <w:r w:rsidRPr="00D50336">
              <w:rPr>
                <w:rFonts w:cs="Times New Roman"/>
                <w:sz w:val="24"/>
                <w:szCs w:val="24"/>
              </w:rPr>
              <w:t>Class</w:t>
            </w:r>
          </w:p>
        </w:tc>
      </w:tr>
      <w:tr w:rsidR="00143F29" w:rsidRPr="00D50336" w14:paraId="041B5C00" w14:textId="77777777">
        <w:trPr>
          <w:jc w:val="center"/>
        </w:trPr>
        <w:tc>
          <w:tcPr>
            <w:tcW w:w="2556" w:type="dxa"/>
            <w:vAlign w:val="center"/>
          </w:tcPr>
          <w:p w14:paraId="58ACBCEB" w14:textId="77777777" w:rsidR="00143F29" w:rsidRPr="00D50336" w:rsidRDefault="00E50A44">
            <w:pPr>
              <w:rPr>
                <w:rFonts w:cs="Times New Roman"/>
                <w:sz w:val="24"/>
                <w:szCs w:val="24"/>
              </w:rPr>
            </w:pPr>
            <w:r w:rsidRPr="00D50336">
              <w:rPr>
                <w:rFonts w:cs="Times New Roman"/>
                <w:sz w:val="24"/>
                <w:szCs w:val="24"/>
              </w:rPr>
              <w:t>Sunny</w:t>
            </w:r>
          </w:p>
        </w:tc>
        <w:tc>
          <w:tcPr>
            <w:tcW w:w="2556" w:type="dxa"/>
            <w:vAlign w:val="center"/>
          </w:tcPr>
          <w:p w14:paraId="75D87A34" w14:textId="77777777" w:rsidR="00143F29" w:rsidRPr="00D50336" w:rsidRDefault="00E50A44">
            <w:pPr>
              <w:rPr>
                <w:rFonts w:cs="Times New Roman"/>
                <w:sz w:val="24"/>
                <w:szCs w:val="24"/>
              </w:rPr>
            </w:pPr>
            <w:r w:rsidRPr="00D50336">
              <w:rPr>
                <w:rFonts w:cs="Times New Roman"/>
                <w:sz w:val="24"/>
                <w:szCs w:val="24"/>
              </w:rPr>
              <w:t>High</w:t>
            </w:r>
          </w:p>
        </w:tc>
        <w:tc>
          <w:tcPr>
            <w:tcW w:w="2556" w:type="dxa"/>
            <w:vAlign w:val="center"/>
          </w:tcPr>
          <w:p w14:paraId="0CD5203E" w14:textId="77777777" w:rsidR="00143F29" w:rsidRPr="00D50336" w:rsidRDefault="00E50A44">
            <w:pPr>
              <w:rPr>
                <w:rFonts w:cs="Times New Roman"/>
                <w:sz w:val="24"/>
                <w:szCs w:val="24"/>
              </w:rPr>
            </w:pPr>
            <w:r w:rsidRPr="00D50336">
              <w:rPr>
                <w:rFonts w:cs="Times New Roman"/>
                <w:sz w:val="24"/>
                <w:szCs w:val="24"/>
              </w:rPr>
              <w:t>Weak</w:t>
            </w:r>
          </w:p>
        </w:tc>
        <w:tc>
          <w:tcPr>
            <w:tcW w:w="2556" w:type="dxa"/>
            <w:vAlign w:val="center"/>
          </w:tcPr>
          <w:p w14:paraId="6742AE08" w14:textId="77777777" w:rsidR="00143F29" w:rsidRPr="00D50336" w:rsidRDefault="00E50A44">
            <w:pPr>
              <w:rPr>
                <w:rFonts w:cs="Times New Roman"/>
                <w:sz w:val="24"/>
                <w:szCs w:val="24"/>
              </w:rPr>
            </w:pPr>
            <w:r w:rsidRPr="00D50336">
              <w:rPr>
                <w:rFonts w:cs="Times New Roman"/>
                <w:sz w:val="24"/>
                <w:szCs w:val="24"/>
              </w:rPr>
              <w:t>No</w:t>
            </w:r>
          </w:p>
        </w:tc>
      </w:tr>
      <w:tr w:rsidR="00143F29" w:rsidRPr="00D50336" w14:paraId="5B0D174C" w14:textId="77777777">
        <w:trPr>
          <w:jc w:val="center"/>
        </w:trPr>
        <w:tc>
          <w:tcPr>
            <w:tcW w:w="2556" w:type="dxa"/>
            <w:vAlign w:val="center"/>
          </w:tcPr>
          <w:p w14:paraId="28A51F7A" w14:textId="77777777" w:rsidR="00143F29" w:rsidRPr="00D50336" w:rsidRDefault="00E50A44">
            <w:pPr>
              <w:rPr>
                <w:rFonts w:cs="Times New Roman"/>
                <w:sz w:val="24"/>
                <w:szCs w:val="24"/>
              </w:rPr>
            </w:pPr>
            <w:r w:rsidRPr="00D50336">
              <w:rPr>
                <w:rFonts w:cs="Times New Roman"/>
                <w:sz w:val="24"/>
                <w:szCs w:val="24"/>
              </w:rPr>
              <w:t>Sunny</w:t>
            </w:r>
          </w:p>
        </w:tc>
        <w:tc>
          <w:tcPr>
            <w:tcW w:w="2556" w:type="dxa"/>
            <w:vAlign w:val="center"/>
          </w:tcPr>
          <w:p w14:paraId="61B55CFE" w14:textId="77777777" w:rsidR="00143F29" w:rsidRPr="00D50336" w:rsidRDefault="00E50A44">
            <w:pPr>
              <w:rPr>
                <w:rFonts w:cs="Times New Roman"/>
                <w:sz w:val="24"/>
                <w:szCs w:val="24"/>
              </w:rPr>
            </w:pPr>
            <w:r w:rsidRPr="00D50336">
              <w:rPr>
                <w:rFonts w:cs="Times New Roman"/>
                <w:sz w:val="24"/>
                <w:szCs w:val="24"/>
              </w:rPr>
              <w:t>High</w:t>
            </w:r>
          </w:p>
        </w:tc>
        <w:tc>
          <w:tcPr>
            <w:tcW w:w="2556" w:type="dxa"/>
            <w:vAlign w:val="center"/>
          </w:tcPr>
          <w:p w14:paraId="05BD55AB" w14:textId="77777777" w:rsidR="00143F29" w:rsidRPr="00D50336" w:rsidRDefault="00E50A44">
            <w:pPr>
              <w:rPr>
                <w:rFonts w:cs="Times New Roman"/>
                <w:sz w:val="24"/>
                <w:szCs w:val="24"/>
              </w:rPr>
            </w:pPr>
            <w:r w:rsidRPr="00D50336">
              <w:rPr>
                <w:rFonts w:cs="Times New Roman"/>
                <w:sz w:val="24"/>
                <w:szCs w:val="24"/>
              </w:rPr>
              <w:t>Strong</w:t>
            </w:r>
          </w:p>
        </w:tc>
        <w:tc>
          <w:tcPr>
            <w:tcW w:w="2556" w:type="dxa"/>
            <w:vAlign w:val="center"/>
          </w:tcPr>
          <w:p w14:paraId="4B8C28FC" w14:textId="77777777" w:rsidR="00143F29" w:rsidRPr="00D50336" w:rsidRDefault="00E50A44">
            <w:pPr>
              <w:rPr>
                <w:rFonts w:cs="Times New Roman"/>
                <w:sz w:val="24"/>
                <w:szCs w:val="24"/>
              </w:rPr>
            </w:pPr>
            <w:r w:rsidRPr="00D50336">
              <w:rPr>
                <w:rFonts w:cs="Times New Roman"/>
                <w:sz w:val="24"/>
                <w:szCs w:val="24"/>
              </w:rPr>
              <w:t>No</w:t>
            </w:r>
          </w:p>
        </w:tc>
      </w:tr>
      <w:tr w:rsidR="00143F29" w:rsidRPr="00D50336" w14:paraId="312D2353" w14:textId="77777777">
        <w:trPr>
          <w:jc w:val="center"/>
        </w:trPr>
        <w:tc>
          <w:tcPr>
            <w:tcW w:w="2556" w:type="dxa"/>
            <w:vAlign w:val="center"/>
          </w:tcPr>
          <w:p w14:paraId="2043B0F4" w14:textId="77777777" w:rsidR="00143F29" w:rsidRPr="00D50336" w:rsidRDefault="00E50A44">
            <w:pPr>
              <w:rPr>
                <w:rFonts w:cs="Times New Roman"/>
                <w:sz w:val="24"/>
                <w:szCs w:val="24"/>
              </w:rPr>
            </w:pPr>
            <w:r w:rsidRPr="00D50336">
              <w:rPr>
                <w:rFonts w:cs="Times New Roman"/>
                <w:sz w:val="24"/>
                <w:szCs w:val="24"/>
              </w:rPr>
              <w:t>Sunny</w:t>
            </w:r>
          </w:p>
        </w:tc>
        <w:tc>
          <w:tcPr>
            <w:tcW w:w="2556" w:type="dxa"/>
            <w:vAlign w:val="center"/>
          </w:tcPr>
          <w:p w14:paraId="5FE83B28" w14:textId="77777777" w:rsidR="00143F29" w:rsidRPr="00D50336" w:rsidRDefault="00E50A44">
            <w:pPr>
              <w:rPr>
                <w:rFonts w:cs="Times New Roman"/>
                <w:sz w:val="24"/>
                <w:szCs w:val="24"/>
              </w:rPr>
            </w:pPr>
            <w:r w:rsidRPr="00D50336">
              <w:rPr>
                <w:rFonts w:cs="Times New Roman"/>
                <w:sz w:val="24"/>
                <w:szCs w:val="24"/>
              </w:rPr>
              <w:t>Normal</w:t>
            </w:r>
          </w:p>
        </w:tc>
        <w:tc>
          <w:tcPr>
            <w:tcW w:w="2556" w:type="dxa"/>
            <w:vAlign w:val="center"/>
          </w:tcPr>
          <w:p w14:paraId="6B326869" w14:textId="77777777" w:rsidR="00143F29" w:rsidRPr="00D50336" w:rsidRDefault="00E50A44">
            <w:pPr>
              <w:rPr>
                <w:rFonts w:cs="Times New Roman"/>
                <w:sz w:val="24"/>
                <w:szCs w:val="24"/>
              </w:rPr>
            </w:pPr>
            <w:r w:rsidRPr="00D50336">
              <w:rPr>
                <w:rFonts w:cs="Times New Roman"/>
                <w:sz w:val="24"/>
                <w:szCs w:val="24"/>
              </w:rPr>
              <w:t>Weak</w:t>
            </w:r>
          </w:p>
        </w:tc>
        <w:tc>
          <w:tcPr>
            <w:tcW w:w="2556" w:type="dxa"/>
            <w:vAlign w:val="center"/>
          </w:tcPr>
          <w:p w14:paraId="07DC8028" w14:textId="77777777" w:rsidR="00143F29" w:rsidRPr="00D50336" w:rsidRDefault="00E50A44">
            <w:pPr>
              <w:rPr>
                <w:rFonts w:cs="Times New Roman"/>
                <w:sz w:val="24"/>
                <w:szCs w:val="24"/>
              </w:rPr>
            </w:pPr>
            <w:r w:rsidRPr="00D50336">
              <w:rPr>
                <w:rFonts w:cs="Times New Roman"/>
                <w:sz w:val="24"/>
                <w:szCs w:val="24"/>
              </w:rPr>
              <w:t>Yes</w:t>
            </w:r>
          </w:p>
        </w:tc>
      </w:tr>
      <w:tr w:rsidR="00143F29" w:rsidRPr="00D50336" w14:paraId="25FD7F32" w14:textId="77777777">
        <w:trPr>
          <w:jc w:val="center"/>
        </w:trPr>
        <w:tc>
          <w:tcPr>
            <w:tcW w:w="2556" w:type="dxa"/>
            <w:vAlign w:val="center"/>
          </w:tcPr>
          <w:p w14:paraId="2BB0E1BF" w14:textId="77777777" w:rsidR="00143F29" w:rsidRPr="00D50336" w:rsidRDefault="00E50A44">
            <w:pPr>
              <w:rPr>
                <w:rFonts w:cs="Times New Roman"/>
                <w:sz w:val="24"/>
                <w:szCs w:val="24"/>
              </w:rPr>
            </w:pPr>
            <w:r w:rsidRPr="00D50336">
              <w:rPr>
                <w:rFonts w:cs="Times New Roman"/>
                <w:sz w:val="24"/>
                <w:szCs w:val="24"/>
              </w:rPr>
              <w:t>Overcast</w:t>
            </w:r>
          </w:p>
        </w:tc>
        <w:tc>
          <w:tcPr>
            <w:tcW w:w="2556" w:type="dxa"/>
            <w:vAlign w:val="center"/>
          </w:tcPr>
          <w:p w14:paraId="3BD137E0" w14:textId="77777777" w:rsidR="00143F29" w:rsidRPr="00D50336" w:rsidRDefault="00E50A44">
            <w:pPr>
              <w:rPr>
                <w:rFonts w:cs="Times New Roman"/>
                <w:sz w:val="24"/>
                <w:szCs w:val="24"/>
              </w:rPr>
            </w:pPr>
            <w:r w:rsidRPr="00D50336">
              <w:rPr>
                <w:rFonts w:cs="Times New Roman"/>
                <w:sz w:val="24"/>
                <w:szCs w:val="24"/>
              </w:rPr>
              <w:t>High</w:t>
            </w:r>
          </w:p>
        </w:tc>
        <w:tc>
          <w:tcPr>
            <w:tcW w:w="2556" w:type="dxa"/>
            <w:vAlign w:val="center"/>
          </w:tcPr>
          <w:p w14:paraId="64595DE5" w14:textId="77777777" w:rsidR="00143F29" w:rsidRPr="00D50336" w:rsidRDefault="00E50A44">
            <w:pPr>
              <w:rPr>
                <w:rFonts w:cs="Times New Roman"/>
                <w:sz w:val="24"/>
                <w:szCs w:val="24"/>
              </w:rPr>
            </w:pPr>
            <w:r w:rsidRPr="00D50336">
              <w:rPr>
                <w:rFonts w:cs="Times New Roman"/>
                <w:sz w:val="24"/>
                <w:szCs w:val="24"/>
              </w:rPr>
              <w:t>Strong</w:t>
            </w:r>
          </w:p>
        </w:tc>
        <w:tc>
          <w:tcPr>
            <w:tcW w:w="2556" w:type="dxa"/>
            <w:vAlign w:val="center"/>
          </w:tcPr>
          <w:p w14:paraId="53740C02" w14:textId="77777777" w:rsidR="00143F29" w:rsidRPr="00D50336" w:rsidRDefault="00E50A44">
            <w:pPr>
              <w:rPr>
                <w:rFonts w:cs="Times New Roman"/>
                <w:sz w:val="24"/>
                <w:szCs w:val="24"/>
              </w:rPr>
            </w:pPr>
            <w:r w:rsidRPr="00D50336">
              <w:rPr>
                <w:rFonts w:cs="Times New Roman"/>
                <w:sz w:val="24"/>
                <w:szCs w:val="24"/>
              </w:rPr>
              <w:t>Yes</w:t>
            </w:r>
          </w:p>
        </w:tc>
      </w:tr>
      <w:tr w:rsidR="00143F29" w:rsidRPr="00D50336" w14:paraId="0A848E9B" w14:textId="77777777">
        <w:trPr>
          <w:jc w:val="center"/>
        </w:trPr>
        <w:tc>
          <w:tcPr>
            <w:tcW w:w="2556" w:type="dxa"/>
            <w:vAlign w:val="center"/>
          </w:tcPr>
          <w:p w14:paraId="09056C2C" w14:textId="77777777" w:rsidR="00143F29" w:rsidRPr="00D50336" w:rsidRDefault="00E50A44">
            <w:pPr>
              <w:rPr>
                <w:rFonts w:cs="Times New Roman"/>
                <w:sz w:val="24"/>
                <w:szCs w:val="24"/>
              </w:rPr>
            </w:pPr>
            <w:r w:rsidRPr="00D50336">
              <w:rPr>
                <w:rFonts w:cs="Times New Roman"/>
                <w:sz w:val="24"/>
                <w:szCs w:val="24"/>
              </w:rPr>
              <w:t>Overcast</w:t>
            </w:r>
          </w:p>
        </w:tc>
        <w:tc>
          <w:tcPr>
            <w:tcW w:w="2556" w:type="dxa"/>
            <w:vAlign w:val="center"/>
          </w:tcPr>
          <w:p w14:paraId="301380A5" w14:textId="77777777" w:rsidR="00143F29" w:rsidRPr="00D50336" w:rsidRDefault="00E50A44">
            <w:pPr>
              <w:rPr>
                <w:rFonts w:cs="Times New Roman"/>
                <w:sz w:val="24"/>
                <w:szCs w:val="24"/>
              </w:rPr>
            </w:pPr>
            <w:r w:rsidRPr="00D50336">
              <w:rPr>
                <w:rFonts w:cs="Times New Roman"/>
                <w:sz w:val="24"/>
                <w:szCs w:val="24"/>
              </w:rPr>
              <w:t>Normal</w:t>
            </w:r>
          </w:p>
        </w:tc>
        <w:tc>
          <w:tcPr>
            <w:tcW w:w="2556" w:type="dxa"/>
            <w:vAlign w:val="center"/>
          </w:tcPr>
          <w:p w14:paraId="773AF74E" w14:textId="77777777" w:rsidR="00143F29" w:rsidRPr="00D50336" w:rsidRDefault="00E50A44">
            <w:pPr>
              <w:rPr>
                <w:rFonts w:cs="Times New Roman"/>
                <w:sz w:val="24"/>
                <w:szCs w:val="24"/>
              </w:rPr>
            </w:pPr>
            <w:r w:rsidRPr="00D50336">
              <w:rPr>
                <w:rFonts w:cs="Times New Roman"/>
                <w:sz w:val="24"/>
                <w:szCs w:val="24"/>
              </w:rPr>
              <w:t>Weak</w:t>
            </w:r>
          </w:p>
        </w:tc>
        <w:tc>
          <w:tcPr>
            <w:tcW w:w="2556" w:type="dxa"/>
            <w:vAlign w:val="center"/>
          </w:tcPr>
          <w:p w14:paraId="2C2E6279" w14:textId="77777777" w:rsidR="00143F29" w:rsidRPr="00D50336" w:rsidRDefault="00E50A44">
            <w:pPr>
              <w:rPr>
                <w:rFonts w:cs="Times New Roman"/>
                <w:sz w:val="24"/>
                <w:szCs w:val="24"/>
              </w:rPr>
            </w:pPr>
            <w:r w:rsidRPr="00D50336">
              <w:rPr>
                <w:rFonts w:cs="Times New Roman"/>
                <w:sz w:val="24"/>
                <w:szCs w:val="24"/>
              </w:rPr>
              <w:t>Yes</w:t>
            </w:r>
          </w:p>
        </w:tc>
      </w:tr>
      <w:tr w:rsidR="00143F29" w:rsidRPr="00D50336" w14:paraId="6E6B5BD8" w14:textId="77777777">
        <w:trPr>
          <w:jc w:val="center"/>
        </w:trPr>
        <w:tc>
          <w:tcPr>
            <w:tcW w:w="2556" w:type="dxa"/>
            <w:vAlign w:val="center"/>
          </w:tcPr>
          <w:p w14:paraId="1A5F9133" w14:textId="77777777" w:rsidR="00143F29" w:rsidRPr="00D50336" w:rsidRDefault="00E50A44">
            <w:pPr>
              <w:rPr>
                <w:rFonts w:cs="Times New Roman"/>
                <w:sz w:val="24"/>
                <w:szCs w:val="24"/>
              </w:rPr>
            </w:pPr>
            <w:r w:rsidRPr="00D50336">
              <w:rPr>
                <w:rFonts w:cs="Times New Roman"/>
                <w:sz w:val="24"/>
                <w:szCs w:val="24"/>
              </w:rPr>
              <w:t>Rain</w:t>
            </w:r>
          </w:p>
        </w:tc>
        <w:tc>
          <w:tcPr>
            <w:tcW w:w="2556" w:type="dxa"/>
            <w:vAlign w:val="center"/>
          </w:tcPr>
          <w:p w14:paraId="5F52108A" w14:textId="77777777" w:rsidR="00143F29" w:rsidRPr="00D50336" w:rsidRDefault="00E50A44">
            <w:pPr>
              <w:rPr>
                <w:rFonts w:cs="Times New Roman"/>
                <w:sz w:val="24"/>
                <w:szCs w:val="24"/>
              </w:rPr>
            </w:pPr>
            <w:r w:rsidRPr="00D50336">
              <w:rPr>
                <w:rFonts w:cs="Times New Roman"/>
                <w:sz w:val="24"/>
                <w:szCs w:val="24"/>
              </w:rPr>
              <w:t>High</w:t>
            </w:r>
          </w:p>
        </w:tc>
        <w:tc>
          <w:tcPr>
            <w:tcW w:w="2556" w:type="dxa"/>
            <w:vAlign w:val="center"/>
          </w:tcPr>
          <w:p w14:paraId="6A51751E" w14:textId="77777777" w:rsidR="00143F29" w:rsidRPr="00D50336" w:rsidRDefault="00E50A44">
            <w:pPr>
              <w:rPr>
                <w:rFonts w:cs="Times New Roman"/>
                <w:sz w:val="24"/>
                <w:szCs w:val="24"/>
              </w:rPr>
            </w:pPr>
            <w:r w:rsidRPr="00D50336">
              <w:rPr>
                <w:rFonts w:cs="Times New Roman"/>
                <w:sz w:val="24"/>
                <w:szCs w:val="24"/>
              </w:rPr>
              <w:t>Weak</w:t>
            </w:r>
          </w:p>
        </w:tc>
        <w:tc>
          <w:tcPr>
            <w:tcW w:w="2556" w:type="dxa"/>
            <w:vAlign w:val="center"/>
          </w:tcPr>
          <w:p w14:paraId="5206EAD2" w14:textId="77777777" w:rsidR="00143F29" w:rsidRPr="00D50336" w:rsidRDefault="00E50A44">
            <w:pPr>
              <w:rPr>
                <w:rFonts w:cs="Times New Roman"/>
                <w:sz w:val="24"/>
                <w:szCs w:val="24"/>
              </w:rPr>
            </w:pPr>
            <w:r w:rsidRPr="00D50336">
              <w:rPr>
                <w:rFonts w:cs="Times New Roman"/>
                <w:sz w:val="24"/>
                <w:szCs w:val="24"/>
              </w:rPr>
              <w:t>Yes</w:t>
            </w:r>
          </w:p>
        </w:tc>
      </w:tr>
      <w:tr w:rsidR="00143F29" w:rsidRPr="00D50336" w14:paraId="1C604F20" w14:textId="77777777">
        <w:trPr>
          <w:jc w:val="center"/>
        </w:trPr>
        <w:tc>
          <w:tcPr>
            <w:tcW w:w="2556" w:type="dxa"/>
            <w:vAlign w:val="center"/>
          </w:tcPr>
          <w:p w14:paraId="27AF5A57" w14:textId="77777777" w:rsidR="00143F29" w:rsidRPr="00D50336" w:rsidRDefault="00E50A44">
            <w:pPr>
              <w:rPr>
                <w:rFonts w:cs="Times New Roman"/>
                <w:sz w:val="24"/>
                <w:szCs w:val="24"/>
              </w:rPr>
            </w:pPr>
            <w:r w:rsidRPr="00D50336">
              <w:rPr>
                <w:rFonts w:cs="Times New Roman"/>
                <w:sz w:val="24"/>
                <w:szCs w:val="24"/>
              </w:rPr>
              <w:t>Rain</w:t>
            </w:r>
          </w:p>
        </w:tc>
        <w:tc>
          <w:tcPr>
            <w:tcW w:w="2556" w:type="dxa"/>
            <w:vAlign w:val="center"/>
          </w:tcPr>
          <w:p w14:paraId="0D29929A" w14:textId="77777777" w:rsidR="00143F29" w:rsidRPr="00D50336" w:rsidRDefault="00E50A44">
            <w:pPr>
              <w:rPr>
                <w:rFonts w:cs="Times New Roman"/>
                <w:sz w:val="24"/>
                <w:szCs w:val="24"/>
              </w:rPr>
            </w:pPr>
            <w:r w:rsidRPr="00D50336">
              <w:rPr>
                <w:rFonts w:cs="Times New Roman"/>
                <w:sz w:val="24"/>
                <w:szCs w:val="24"/>
              </w:rPr>
              <w:t>Normal</w:t>
            </w:r>
          </w:p>
        </w:tc>
        <w:tc>
          <w:tcPr>
            <w:tcW w:w="2556" w:type="dxa"/>
            <w:vAlign w:val="center"/>
          </w:tcPr>
          <w:p w14:paraId="0EE9CD01" w14:textId="77777777" w:rsidR="00143F29" w:rsidRPr="00D50336" w:rsidRDefault="00E50A44">
            <w:pPr>
              <w:rPr>
                <w:rFonts w:cs="Times New Roman"/>
                <w:sz w:val="24"/>
                <w:szCs w:val="24"/>
              </w:rPr>
            </w:pPr>
            <w:r w:rsidRPr="00D50336">
              <w:rPr>
                <w:rFonts w:cs="Times New Roman"/>
                <w:sz w:val="24"/>
                <w:szCs w:val="24"/>
              </w:rPr>
              <w:t>Weak</w:t>
            </w:r>
          </w:p>
        </w:tc>
        <w:tc>
          <w:tcPr>
            <w:tcW w:w="2556" w:type="dxa"/>
            <w:vAlign w:val="center"/>
          </w:tcPr>
          <w:p w14:paraId="3A6A5589" w14:textId="77777777" w:rsidR="00143F29" w:rsidRPr="00D50336" w:rsidRDefault="00E50A44">
            <w:pPr>
              <w:rPr>
                <w:rFonts w:cs="Times New Roman"/>
                <w:sz w:val="24"/>
                <w:szCs w:val="24"/>
              </w:rPr>
            </w:pPr>
            <w:r w:rsidRPr="00D50336">
              <w:rPr>
                <w:rFonts w:cs="Times New Roman"/>
                <w:sz w:val="24"/>
                <w:szCs w:val="24"/>
              </w:rPr>
              <w:t>Yes</w:t>
            </w:r>
          </w:p>
        </w:tc>
      </w:tr>
      <w:tr w:rsidR="00143F29" w:rsidRPr="00D50336" w14:paraId="7021D4F3" w14:textId="77777777">
        <w:trPr>
          <w:jc w:val="center"/>
        </w:trPr>
        <w:tc>
          <w:tcPr>
            <w:tcW w:w="2556" w:type="dxa"/>
            <w:vAlign w:val="center"/>
          </w:tcPr>
          <w:p w14:paraId="35C836BF" w14:textId="77777777" w:rsidR="00143F29" w:rsidRPr="00D50336" w:rsidRDefault="00E50A44">
            <w:pPr>
              <w:rPr>
                <w:rFonts w:cs="Times New Roman"/>
                <w:sz w:val="24"/>
                <w:szCs w:val="24"/>
              </w:rPr>
            </w:pPr>
            <w:r w:rsidRPr="00D50336">
              <w:rPr>
                <w:rFonts w:cs="Times New Roman"/>
                <w:sz w:val="24"/>
                <w:szCs w:val="24"/>
              </w:rPr>
              <w:t>Rain</w:t>
            </w:r>
          </w:p>
        </w:tc>
        <w:tc>
          <w:tcPr>
            <w:tcW w:w="2556" w:type="dxa"/>
            <w:vAlign w:val="center"/>
          </w:tcPr>
          <w:p w14:paraId="5CE91919" w14:textId="77777777" w:rsidR="00143F29" w:rsidRPr="00D50336" w:rsidRDefault="00E50A44">
            <w:pPr>
              <w:rPr>
                <w:rFonts w:cs="Times New Roman"/>
                <w:sz w:val="24"/>
                <w:szCs w:val="24"/>
              </w:rPr>
            </w:pPr>
            <w:r w:rsidRPr="00D50336">
              <w:rPr>
                <w:rFonts w:cs="Times New Roman"/>
                <w:sz w:val="24"/>
                <w:szCs w:val="24"/>
              </w:rPr>
              <w:t>Normal</w:t>
            </w:r>
          </w:p>
        </w:tc>
        <w:tc>
          <w:tcPr>
            <w:tcW w:w="2556" w:type="dxa"/>
            <w:vAlign w:val="center"/>
          </w:tcPr>
          <w:p w14:paraId="7574BA82" w14:textId="77777777" w:rsidR="00143F29" w:rsidRPr="00D50336" w:rsidRDefault="00E50A44">
            <w:pPr>
              <w:rPr>
                <w:rFonts w:cs="Times New Roman"/>
                <w:sz w:val="24"/>
                <w:szCs w:val="24"/>
              </w:rPr>
            </w:pPr>
            <w:r w:rsidRPr="00D50336">
              <w:rPr>
                <w:rFonts w:cs="Times New Roman"/>
                <w:sz w:val="24"/>
                <w:szCs w:val="24"/>
              </w:rPr>
              <w:t>Strong</w:t>
            </w:r>
          </w:p>
        </w:tc>
        <w:tc>
          <w:tcPr>
            <w:tcW w:w="2556" w:type="dxa"/>
            <w:vAlign w:val="center"/>
          </w:tcPr>
          <w:p w14:paraId="1A23F2AF" w14:textId="77777777" w:rsidR="00143F29" w:rsidRPr="00D50336" w:rsidRDefault="00E50A44">
            <w:pPr>
              <w:rPr>
                <w:rFonts w:cs="Times New Roman"/>
                <w:sz w:val="24"/>
                <w:szCs w:val="24"/>
              </w:rPr>
            </w:pPr>
            <w:r w:rsidRPr="00D50336">
              <w:rPr>
                <w:rFonts w:cs="Times New Roman"/>
                <w:sz w:val="24"/>
                <w:szCs w:val="24"/>
              </w:rPr>
              <w:t>No</w:t>
            </w:r>
          </w:p>
        </w:tc>
      </w:tr>
    </w:tbl>
    <w:p w14:paraId="5CF36304" w14:textId="77777777" w:rsidR="00143F29" w:rsidRPr="00D50336" w:rsidRDefault="00E50A44">
      <w:pPr>
        <w:pStyle w:val="Heading2"/>
        <w:rPr>
          <w:rFonts w:ascii="Times New Roman" w:hAnsi="Times New Roman" w:cs="Times New Roman"/>
          <w:szCs w:val="24"/>
        </w:rPr>
      </w:pPr>
      <w:r w:rsidRPr="00D50336">
        <w:rPr>
          <w:rFonts w:ascii="Times New Roman" w:hAnsi="Times New Roman" w:cs="Times New Roman"/>
          <w:szCs w:val="24"/>
        </w:rPr>
        <w:t>Short Python Program (standalone)</w:t>
      </w:r>
    </w:p>
    <w:p w14:paraId="002A6A4C" w14:textId="77777777" w:rsidR="00143F29" w:rsidRPr="00D50336" w:rsidRDefault="00E50A44">
      <w:pPr>
        <w:rPr>
          <w:rFonts w:cs="Times New Roman"/>
          <w:sz w:val="24"/>
          <w:szCs w:val="24"/>
        </w:rPr>
      </w:pPr>
      <w:r w:rsidRPr="00D50336">
        <w:rPr>
          <w:rFonts w:cs="Times New Roman"/>
          <w:sz w:val="24"/>
          <w:szCs w:val="24"/>
        </w:rPr>
        <w:t>import pandas as pd</w:t>
      </w:r>
      <w:r w:rsidRPr="00D50336">
        <w:rPr>
          <w:rFonts w:cs="Times New Roman"/>
          <w:sz w:val="24"/>
          <w:szCs w:val="24"/>
        </w:rPr>
        <w:br/>
        <w:t>from sklearn.tree import DecisionTreeClassifier</w:t>
      </w:r>
      <w:r w:rsidRPr="00D50336">
        <w:rPr>
          <w:rFonts w:cs="Times New Roman"/>
          <w:sz w:val="24"/>
          <w:szCs w:val="24"/>
        </w:rPr>
        <w:br/>
      </w:r>
      <w:r w:rsidRPr="00D50336">
        <w:rPr>
          <w:rFonts w:cs="Times New Roman"/>
          <w:sz w:val="24"/>
          <w:szCs w:val="24"/>
        </w:rPr>
        <w:br/>
      </w:r>
      <w:r w:rsidRPr="00D50336">
        <w:rPr>
          <w:rFonts w:cs="Times New Roman"/>
          <w:sz w:val="24"/>
          <w:szCs w:val="24"/>
        </w:rPr>
        <w:t>data = [['Sunny', 'High', 'Weak', 'No'], ['Sunny', 'High', 'Strong', 'No'], ['Sunny', 'Normal', 'Weak', 'Yes'], ['Overcast', 'High', 'Strong', 'Yes'], ['Overcast', 'Normal', 'Weak', 'Yes'], ['Rain', 'High', 'Weak', 'Yes'], ['Rain', 'Normal', 'Weak', 'Yes'], ['Rain', 'Normal', 'Strong', 'No']]</w:t>
      </w:r>
      <w:r w:rsidRPr="00D50336">
        <w:rPr>
          <w:rFonts w:cs="Times New Roman"/>
          <w:sz w:val="24"/>
          <w:szCs w:val="24"/>
        </w:rPr>
        <w:br/>
        <w:t>cols = ['Outlook', 'Humidity', 'Wind']</w:t>
      </w:r>
      <w:r w:rsidRPr="00D50336">
        <w:rPr>
          <w:rFonts w:cs="Times New Roman"/>
          <w:sz w:val="24"/>
          <w:szCs w:val="24"/>
        </w:rPr>
        <w:br/>
        <w:t>X = pd.get_dummies(pd.DataFrame([r[:-1] for r in data], columns=cols))</w:t>
      </w:r>
      <w:r w:rsidRPr="00D50336">
        <w:rPr>
          <w:rFonts w:cs="Times New Roman"/>
          <w:sz w:val="24"/>
          <w:szCs w:val="24"/>
        </w:rPr>
        <w:br/>
        <w:t>y = [r[-1] for r in data]</w:t>
      </w:r>
      <w:r w:rsidRPr="00D50336">
        <w:rPr>
          <w:rFonts w:cs="Times New Roman"/>
          <w:sz w:val="24"/>
          <w:szCs w:val="24"/>
        </w:rPr>
        <w:br/>
        <w:t>model = DecisionTreeClassifier(criterion='entropy', random_state=0).fit(X, y)</w:t>
      </w:r>
      <w:r w:rsidRPr="00D50336">
        <w:rPr>
          <w:rFonts w:cs="Times New Roman"/>
          <w:sz w:val="24"/>
          <w:szCs w:val="24"/>
        </w:rPr>
        <w:br/>
      </w:r>
      <w:r w:rsidRPr="00D50336">
        <w:rPr>
          <w:rFonts w:cs="Times New Roman"/>
          <w:sz w:val="24"/>
          <w:szCs w:val="24"/>
        </w:rPr>
        <w:t>sample = pd.DataFrame([['Sunny', 'Normal', 'Strong']], columns=cols)</w:t>
      </w:r>
      <w:r w:rsidRPr="00D50336">
        <w:rPr>
          <w:rFonts w:cs="Times New Roman"/>
          <w:sz w:val="24"/>
          <w:szCs w:val="24"/>
        </w:rPr>
        <w:br/>
        <w:t>sample = pd.get_dummies(sample).reindex(columns=X.columns, fill_value=0)</w:t>
      </w:r>
      <w:r w:rsidRPr="00D50336">
        <w:rPr>
          <w:rFonts w:cs="Times New Roman"/>
          <w:sz w:val="24"/>
          <w:szCs w:val="24"/>
        </w:rPr>
        <w:br/>
        <w:t>print('Predicted class:', model.predict(sample)[0])</w:t>
      </w:r>
    </w:p>
    <w:p w14:paraId="763C90EA" w14:textId="77777777" w:rsidR="00143F29" w:rsidRPr="00D50336" w:rsidRDefault="00E50A44">
      <w:pPr>
        <w:pStyle w:val="Heading2"/>
        <w:rPr>
          <w:rFonts w:ascii="Times New Roman" w:hAnsi="Times New Roman" w:cs="Times New Roman"/>
          <w:szCs w:val="24"/>
        </w:rPr>
      </w:pPr>
      <w:r w:rsidRPr="00D50336">
        <w:rPr>
          <w:rFonts w:ascii="Times New Roman" w:hAnsi="Times New Roman" w:cs="Times New Roman"/>
          <w:szCs w:val="24"/>
        </w:rPr>
        <w:t>Sample to Predict</w:t>
      </w:r>
    </w:p>
    <w:p w14:paraId="0C9060C4" w14:textId="77777777" w:rsidR="00143F29" w:rsidRPr="00D50336" w:rsidRDefault="00E50A44">
      <w:pPr>
        <w:rPr>
          <w:rFonts w:cs="Times New Roman"/>
          <w:sz w:val="24"/>
          <w:szCs w:val="24"/>
        </w:rPr>
      </w:pPr>
      <w:r w:rsidRPr="00D50336">
        <w:rPr>
          <w:rFonts w:cs="Times New Roman"/>
          <w:sz w:val="24"/>
          <w:szCs w:val="24"/>
        </w:rPr>
        <w:t>Outlook = Sunny, Humidity = Normal, Wind = Strong</w:t>
      </w:r>
    </w:p>
    <w:p w14:paraId="19DCF587" w14:textId="77777777" w:rsidR="00143F29" w:rsidRPr="00D50336" w:rsidRDefault="00E50A44">
      <w:pPr>
        <w:rPr>
          <w:rFonts w:cs="Times New Roman"/>
          <w:sz w:val="24"/>
          <w:szCs w:val="24"/>
        </w:rPr>
      </w:pPr>
      <w:r w:rsidRPr="00D50336">
        <w:rPr>
          <w:rFonts w:cs="Times New Roman"/>
          <w:sz w:val="24"/>
          <w:szCs w:val="24"/>
        </w:rPr>
        <w:t>Expected prediction: Yes</w:t>
      </w:r>
    </w:p>
    <w:p w14:paraId="4CC409F8" w14:textId="77777777" w:rsidR="00143F29" w:rsidRPr="00D50336" w:rsidRDefault="00E50A44">
      <w:pPr>
        <w:pStyle w:val="Heading2"/>
        <w:rPr>
          <w:rFonts w:ascii="Times New Roman" w:hAnsi="Times New Roman" w:cs="Times New Roman"/>
          <w:szCs w:val="24"/>
        </w:rPr>
      </w:pPr>
      <w:r w:rsidRPr="00D50336">
        <w:rPr>
          <w:rFonts w:ascii="Times New Roman" w:hAnsi="Times New Roman" w:cs="Times New Roman"/>
          <w:szCs w:val="24"/>
        </w:rPr>
        <w:t>Result</w:t>
      </w:r>
    </w:p>
    <w:p w14:paraId="17BF4557" w14:textId="77777777" w:rsidR="00143F29" w:rsidRPr="00D50336" w:rsidRDefault="00E50A44">
      <w:pPr>
        <w:rPr>
          <w:rFonts w:cs="Times New Roman"/>
          <w:sz w:val="24"/>
          <w:szCs w:val="24"/>
        </w:rPr>
      </w:pPr>
      <w:r w:rsidRPr="00D50336">
        <w:rPr>
          <w:rFonts w:cs="Times New Roman"/>
          <w:sz w:val="24"/>
          <w:szCs w:val="24"/>
        </w:rPr>
        <w:t>The decision-tree model was trained on playing tennis data and used to predict the class of a new sample.</w:t>
      </w:r>
    </w:p>
    <w:p w14:paraId="1FD3D0B5" w14:textId="77777777" w:rsidR="00143F29" w:rsidRPr="00D50336" w:rsidRDefault="00E50A44">
      <w:pPr>
        <w:rPr>
          <w:rFonts w:cs="Times New Roman"/>
          <w:sz w:val="24"/>
          <w:szCs w:val="24"/>
        </w:rPr>
      </w:pPr>
      <w:r w:rsidRPr="00D50336">
        <w:rPr>
          <w:rFonts w:cs="Times New Roman"/>
          <w:sz w:val="24"/>
          <w:szCs w:val="24"/>
        </w:rPr>
        <w:br w:type="page"/>
      </w:r>
    </w:p>
    <w:p w14:paraId="1BFA68C7" w14:textId="77777777" w:rsidR="00143F29" w:rsidRPr="00D50336" w:rsidRDefault="00E50A44">
      <w:pPr>
        <w:pStyle w:val="Heading1"/>
        <w:rPr>
          <w:rFonts w:ascii="Times New Roman" w:hAnsi="Times New Roman" w:cs="Times New Roman"/>
          <w:sz w:val="24"/>
          <w:szCs w:val="24"/>
        </w:rPr>
      </w:pPr>
      <w:r w:rsidRPr="00D50336">
        <w:rPr>
          <w:rFonts w:ascii="Times New Roman" w:hAnsi="Times New Roman" w:cs="Times New Roman"/>
          <w:sz w:val="24"/>
          <w:szCs w:val="24"/>
        </w:rPr>
        <w:lastRenderedPageBreak/>
        <w:t>Dataset 2: Student Pass Prediction</w:t>
      </w:r>
    </w:p>
    <w:p w14:paraId="70925688" w14:textId="77777777" w:rsidR="00143F29" w:rsidRPr="00D50336" w:rsidRDefault="00E50A44">
      <w:pPr>
        <w:pStyle w:val="Heading2"/>
        <w:rPr>
          <w:rFonts w:ascii="Times New Roman" w:hAnsi="Times New Roman" w:cs="Times New Roman"/>
          <w:szCs w:val="24"/>
        </w:rPr>
      </w:pPr>
      <w:r w:rsidRPr="00D50336">
        <w:rPr>
          <w:rFonts w:ascii="Times New Roman" w:hAnsi="Times New Roman" w:cs="Times New Roman"/>
          <w:szCs w:val="24"/>
        </w:rPr>
        <w:t>Aim</w:t>
      </w:r>
    </w:p>
    <w:p w14:paraId="390EA11C" w14:textId="77777777" w:rsidR="00143F29" w:rsidRPr="00D50336" w:rsidRDefault="00E50A44">
      <w:pPr>
        <w:rPr>
          <w:rFonts w:cs="Times New Roman"/>
          <w:sz w:val="24"/>
          <w:szCs w:val="24"/>
        </w:rPr>
      </w:pPr>
      <w:r w:rsidRPr="00D50336">
        <w:rPr>
          <w:rFonts w:cs="Times New Roman"/>
          <w:sz w:val="24"/>
          <w:szCs w:val="24"/>
        </w:rPr>
        <w:t xml:space="preserve">To predict whether a </w:t>
      </w:r>
      <w:proofErr w:type="gramStart"/>
      <w:r w:rsidRPr="00D50336">
        <w:rPr>
          <w:rFonts w:cs="Times New Roman"/>
          <w:sz w:val="24"/>
          <w:szCs w:val="24"/>
        </w:rPr>
        <w:t>student passes</w:t>
      </w:r>
      <w:proofErr w:type="gramEnd"/>
      <w:r w:rsidRPr="00D50336">
        <w:rPr>
          <w:rFonts w:cs="Times New Roman"/>
          <w:sz w:val="24"/>
          <w:szCs w:val="24"/>
        </w:rPr>
        <w:t xml:space="preserve"> based on attendance, study time, and assignment completion.</w:t>
      </w:r>
    </w:p>
    <w:p w14:paraId="014772D6" w14:textId="77777777" w:rsidR="00143F29" w:rsidRPr="00D50336" w:rsidRDefault="00E50A44">
      <w:pPr>
        <w:pStyle w:val="Heading2"/>
        <w:rPr>
          <w:rFonts w:ascii="Times New Roman" w:hAnsi="Times New Roman" w:cs="Times New Roman"/>
          <w:szCs w:val="24"/>
        </w:rPr>
      </w:pPr>
      <w:r w:rsidRPr="00D50336">
        <w:rPr>
          <w:rFonts w:ascii="Times New Roman" w:hAnsi="Times New Roman" w:cs="Times New Roman"/>
          <w:szCs w:val="24"/>
        </w:rPr>
        <w:t>Algorithm</w:t>
      </w:r>
    </w:p>
    <w:p w14:paraId="2D0D300B" w14:textId="77777777" w:rsidR="00143F29" w:rsidRPr="00D50336" w:rsidRDefault="00E50A44">
      <w:pPr>
        <w:rPr>
          <w:rFonts w:cs="Times New Roman"/>
          <w:sz w:val="24"/>
          <w:szCs w:val="24"/>
        </w:rPr>
      </w:pPr>
      <w:r w:rsidRPr="00D50336">
        <w:rPr>
          <w:rFonts w:cs="Times New Roman"/>
          <w:sz w:val="24"/>
          <w:szCs w:val="24"/>
        </w:rPr>
        <w:t>Prepare the dataset, encode categorical attributes, train a decision tree using entropy, and predict the class of a new sample.</w:t>
      </w:r>
    </w:p>
    <w:p w14:paraId="6DF8E797" w14:textId="77777777" w:rsidR="00143F29" w:rsidRPr="00D50336" w:rsidRDefault="00E50A44">
      <w:pPr>
        <w:pStyle w:val="Heading2"/>
        <w:rPr>
          <w:rFonts w:ascii="Times New Roman" w:hAnsi="Times New Roman" w:cs="Times New Roman"/>
          <w:szCs w:val="24"/>
        </w:rPr>
      </w:pPr>
      <w:r w:rsidRPr="00D50336">
        <w:rPr>
          <w:rFonts w:ascii="Times New Roman" w:hAnsi="Times New Roman" w:cs="Times New Roman"/>
          <w:szCs w:val="24"/>
        </w:rPr>
        <w:t>Input Dataset</w:t>
      </w:r>
    </w:p>
    <w:tbl>
      <w:tblPr>
        <w:tblStyle w:val="TableGrid"/>
        <w:tblW w:w="0" w:type="auto"/>
        <w:jc w:val="center"/>
        <w:tblLook w:val="04A0" w:firstRow="1" w:lastRow="0" w:firstColumn="1" w:lastColumn="0" w:noHBand="0" w:noVBand="1"/>
      </w:tblPr>
      <w:tblGrid>
        <w:gridCol w:w="2553"/>
        <w:gridCol w:w="2554"/>
        <w:gridCol w:w="2554"/>
        <w:gridCol w:w="2553"/>
      </w:tblGrid>
      <w:tr w:rsidR="00143F29" w:rsidRPr="00D50336" w14:paraId="77457DDE" w14:textId="77777777">
        <w:trPr>
          <w:jc w:val="center"/>
        </w:trPr>
        <w:tc>
          <w:tcPr>
            <w:tcW w:w="2556" w:type="dxa"/>
            <w:vAlign w:val="center"/>
          </w:tcPr>
          <w:p w14:paraId="00D99025" w14:textId="77777777" w:rsidR="00143F29" w:rsidRPr="00D50336" w:rsidRDefault="00E50A44">
            <w:pPr>
              <w:rPr>
                <w:rFonts w:cs="Times New Roman"/>
                <w:sz w:val="24"/>
                <w:szCs w:val="24"/>
              </w:rPr>
            </w:pPr>
            <w:r w:rsidRPr="00D50336">
              <w:rPr>
                <w:rFonts w:cs="Times New Roman"/>
                <w:sz w:val="24"/>
                <w:szCs w:val="24"/>
              </w:rPr>
              <w:t>Attendance</w:t>
            </w:r>
          </w:p>
        </w:tc>
        <w:tc>
          <w:tcPr>
            <w:tcW w:w="2556" w:type="dxa"/>
            <w:vAlign w:val="center"/>
          </w:tcPr>
          <w:p w14:paraId="357B961C" w14:textId="77777777" w:rsidR="00143F29" w:rsidRPr="00D50336" w:rsidRDefault="00E50A44">
            <w:pPr>
              <w:rPr>
                <w:rFonts w:cs="Times New Roman"/>
                <w:sz w:val="24"/>
                <w:szCs w:val="24"/>
              </w:rPr>
            </w:pPr>
            <w:r w:rsidRPr="00D50336">
              <w:rPr>
                <w:rFonts w:cs="Times New Roman"/>
                <w:sz w:val="24"/>
                <w:szCs w:val="24"/>
              </w:rPr>
              <w:t>StudyTime</w:t>
            </w:r>
          </w:p>
        </w:tc>
        <w:tc>
          <w:tcPr>
            <w:tcW w:w="2556" w:type="dxa"/>
            <w:vAlign w:val="center"/>
          </w:tcPr>
          <w:p w14:paraId="613A92A1" w14:textId="77777777" w:rsidR="00143F29" w:rsidRPr="00D50336" w:rsidRDefault="00E50A44">
            <w:pPr>
              <w:rPr>
                <w:rFonts w:cs="Times New Roman"/>
                <w:sz w:val="24"/>
                <w:szCs w:val="24"/>
              </w:rPr>
            </w:pPr>
            <w:r w:rsidRPr="00D50336">
              <w:rPr>
                <w:rFonts w:cs="Times New Roman"/>
                <w:sz w:val="24"/>
                <w:szCs w:val="24"/>
              </w:rPr>
              <w:t>Assignment</w:t>
            </w:r>
          </w:p>
        </w:tc>
        <w:tc>
          <w:tcPr>
            <w:tcW w:w="2556" w:type="dxa"/>
            <w:vAlign w:val="center"/>
          </w:tcPr>
          <w:p w14:paraId="1F18035B" w14:textId="77777777" w:rsidR="00143F29" w:rsidRPr="00D50336" w:rsidRDefault="00E50A44">
            <w:pPr>
              <w:rPr>
                <w:rFonts w:cs="Times New Roman"/>
                <w:sz w:val="24"/>
                <w:szCs w:val="24"/>
              </w:rPr>
            </w:pPr>
            <w:r w:rsidRPr="00D50336">
              <w:rPr>
                <w:rFonts w:cs="Times New Roman"/>
                <w:sz w:val="24"/>
                <w:szCs w:val="24"/>
              </w:rPr>
              <w:t>Class</w:t>
            </w:r>
          </w:p>
        </w:tc>
      </w:tr>
      <w:tr w:rsidR="00143F29" w:rsidRPr="00D50336" w14:paraId="2845F284" w14:textId="77777777">
        <w:trPr>
          <w:jc w:val="center"/>
        </w:trPr>
        <w:tc>
          <w:tcPr>
            <w:tcW w:w="2556" w:type="dxa"/>
            <w:vAlign w:val="center"/>
          </w:tcPr>
          <w:p w14:paraId="3FFA9640" w14:textId="77777777" w:rsidR="00143F29" w:rsidRPr="00D50336" w:rsidRDefault="00E50A44">
            <w:pPr>
              <w:rPr>
                <w:rFonts w:cs="Times New Roman"/>
                <w:sz w:val="24"/>
                <w:szCs w:val="24"/>
              </w:rPr>
            </w:pPr>
            <w:r w:rsidRPr="00D50336">
              <w:rPr>
                <w:rFonts w:cs="Times New Roman"/>
                <w:sz w:val="24"/>
                <w:szCs w:val="24"/>
              </w:rPr>
              <w:t>High</w:t>
            </w:r>
          </w:p>
        </w:tc>
        <w:tc>
          <w:tcPr>
            <w:tcW w:w="2556" w:type="dxa"/>
            <w:vAlign w:val="center"/>
          </w:tcPr>
          <w:p w14:paraId="0B62DE9C" w14:textId="77777777" w:rsidR="00143F29" w:rsidRPr="00D50336" w:rsidRDefault="00E50A44">
            <w:pPr>
              <w:rPr>
                <w:rFonts w:cs="Times New Roman"/>
                <w:sz w:val="24"/>
                <w:szCs w:val="24"/>
              </w:rPr>
            </w:pPr>
            <w:r w:rsidRPr="00D50336">
              <w:rPr>
                <w:rFonts w:cs="Times New Roman"/>
                <w:sz w:val="24"/>
                <w:szCs w:val="24"/>
              </w:rPr>
              <w:t>Long</w:t>
            </w:r>
          </w:p>
        </w:tc>
        <w:tc>
          <w:tcPr>
            <w:tcW w:w="2556" w:type="dxa"/>
            <w:vAlign w:val="center"/>
          </w:tcPr>
          <w:p w14:paraId="6B02B37A" w14:textId="77777777" w:rsidR="00143F29" w:rsidRPr="00D50336" w:rsidRDefault="00E50A44">
            <w:pPr>
              <w:rPr>
                <w:rFonts w:cs="Times New Roman"/>
                <w:sz w:val="24"/>
                <w:szCs w:val="24"/>
              </w:rPr>
            </w:pPr>
            <w:r w:rsidRPr="00D50336">
              <w:rPr>
                <w:rFonts w:cs="Times New Roman"/>
                <w:sz w:val="24"/>
                <w:szCs w:val="24"/>
              </w:rPr>
              <w:t>Done</w:t>
            </w:r>
          </w:p>
        </w:tc>
        <w:tc>
          <w:tcPr>
            <w:tcW w:w="2556" w:type="dxa"/>
            <w:vAlign w:val="center"/>
          </w:tcPr>
          <w:p w14:paraId="61AC40FC" w14:textId="77777777" w:rsidR="00143F29" w:rsidRPr="00D50336" w:rsidRDefault="00E50A44">
            <w:pPr>
              <w:rPr>
                <w:rFonts w:cs="Times New Roman"/>
                <w:sz w:val="24"/>
                <w:szCs w:val="24"/>
              </w:rPr>
            </w:pPr>
            <w:r w:rsidRPr="00D50336">
              <w:rPr>
                <w:rFonts w:cs="Times New Roman"/>
                <w:sz w:val="24"/>
                <w:szCs w:val="24"/>
              </w:rPr>
              <w:t>Yes</w:t>
            </w:r>
          </w:p>
        </w:tc>
      </w:tr>
      <w:tr w:rsidR="00143F29" w:rsidRPr="00D50336" w14:paraId="518E5159" w14:textId="77777777">
        <w:trPr>
          <w:jc w:val="center"/>
        </w:trPr>
        <w:tc>
          <w:tcPr>
            <w:tcW w:w="2556" w:type="dxa"/>
            <w:vAlign w:val="center"/>
          </w:tcPr>
          <w:p w14:paraId="1E758C2B" w14:textId="77777777" w:rsidR="00143F29" w:rsidRPr="00D50336" w:rsidRDefault="00E50A44">
            <w:pPr>
              <w:rPr>
                <w:rFonts w:cs="Times New Roman"/>
                <w:sz w:val="24"/>
                <w:szCs w:val="24"/>
              </w:rPr>
            </w:pPr>
            <w:r w:rsidRPr="00D50336">
              <w:rPr>
                <w:rFonts w:cs="Times New Roman"/>
                <w:sz w:val="24"/>
                <w:szCs w:val="24"/>
              </w:rPr>
              <w:t>High</w:t>
            </w:r>
          </w:p>
        </w:tc>
        <w:tc>
          <w:tcPr>
            <w:tcW w:w="2556" w:type="dxa"/>
            <w:vAlign w:val="center"/>
          </w:tcPr>
          <w:p w14:paraId="1E8F1BC6" w14:textId="77777777" w:rsidR="00143F29" w:rsidRPr="00D50336" w:rsidRDefault="00E50A44">
            <w:pPr>
              <w:rPr>
                <w:rFonts w:cs="Times New Roman"/>
                <w:sz w:val="24"/>
                <w:szCs w:val="24"/>
              </w:rPr>
            </w:pPr>
            <w:r w:rsidRPr="00D50336">
              <w:rPr>
                <w:rFonts w:cs="Times New Roman"/>
                <w:sz w:val="24"/>
                <w:szCs w:val="24"/>
              </w:rPr>
              <w:t>Short</w:t>
            </w:r>
          </w:p>
        </w:tc>
        <w:tc>
          <w:tcPr>
            <w:tcW w:w="2556" w:type="dxa"/>
            <w:vAlign w:val="center"/>
          </w:tcPr>
          <w:p w14:paraId="73293FB6" w14:textId="77777777" w:rsidR="00143F29" w:rsidRPr="00D50336" w:rsidRDefault="00E50A44">
            <w:pPr>
              <w:rPr>
                <w:rFonts w:cs="Times New Roman"/>
                <w:sz w:val="24"/>
                <w:szCs w:val="24"/>
              </w:rPr>
            </w:pPr>
            <w:r w:rsidRPr="00D50336">
              <w:rPr>
                <w:rFonts w:cs="Times New Roman"/>
                <w:sz w:val="24"/>
                <w:szCs w:val="24"/>
              </w:rPr>
              <w:t>Done</w:t>
            </w:r>
          </w:p>
        </w:tc>
        <w:tc>
          <w:tcPr>
            <w:tcW w:w="2556" w:type="dxa"/>
            <w:vAlign w:val="center"/>
          </w:tcPr>
          <w:p w14:paraId="107E1F95" w14:textId="77777777" w:rsidR="00143F29" w:rsidRPr="00D50336" w:rsidRDefault="00E50A44">
            <w:pPr>
              <w:rPr>
                <w:rFonts w:cs="Times New Roman"/>
                <w:sz w:val="24"/>
                <w:szCs w:val="24"/>
              </w:rPr>
            </w:pPr>
            <w:r w:rsidRPr="00D50336">
              <w:rPr>
                <w:rFonts w:cs="Times New Roman"/>
                <w:sz w:val="24"/>
                <w:szCs w:val="24"/>
              </w:rPr>
              <w:t>Yes</w:t>
            </w:r>
          </w:p>
        </w:tc>
      </w:tr>
      <w:tr w:rsidR="00143F29" w:rsidRPr="00D50336" w14:paraId="612E6015" w14:textId="77777777">
        <w:trPr>
          <w:jc w:val="center"/>
        </w:trPr>
        <w:tc>
          <w:tcPr>
            <w:tcW w:w="2556" w:type="dxa"/>
            <w:vAlign w:val="center"/>
          </w:tcPr>
          <w:p w14:paraId="5BD3A257" w14:textId="77777777" w:rsidR="00143F29" w:rsidRPr="00D50336" w:rsidRDefault="00E50A44">
            <w:pPr>
              <w:rPr>
                <w:rFonts w:cs="Times New Roman"/>
                <w:sz w:val="24"/>
                <w:szCs w:val="24"/>
              </w:rPr>
            </w:pPr>
            <w:r w:rsidRPr="00D50336">
              <w:rPr>
                <w:rFonts w:cs="Times New Roman"/>
                <w:sz w:val="24"/>
                <w:szCs w:val="24"/>
              </w:rPr>
              <w:t>Low</w:t>
            </w:r>
          </w:p>
        </w:tc>
        <w:tc>
          <w:tcPr>
            <w:tcW w:w="2556" w:type="dxa"/>
            <w:vAlign w:val="center"/>
          </w:tcPr>
          <w:p w14:paraId="6107C9BB" w14:textId="77777777" w:rsidR="00143F29" w:rsidRPr="00D50336" w:rsidRDefault="00E50A44">
            <w:pPr>
              <w:rPr>
                <w:rFonts w:cs="Times New Roman"/>
                <w:sz w:val="24"/>
                <w:szCs w:val="24"/>
              </w:rPr>
            </w:pPr>
            <w:r w:rsidRPr="00D50336">
              <w:rPr>
                <w:rFonts w:cs="Times New Roman"/>
                <w:sz w:val="24"/>
                <w:szCs w:val="24"/>
              </w:rPr>
              <w:t>Short</w:t>
            </w:r>
          </w:p>
        </w:tc>
        <w:tc>
          <w:tcPr>
            <w:tcW w:w="2556" w:type="dxa"/>
            <w:vAlign w:val="center"/>
          </w:tcPr>
          <w:p w14:paraId="02D2FAE1" w14:textId="77777777" w:rsidR="00143F29" w:rsidRPr="00D50336" w:rsidRDefault="00E50A44">
            <w:pPr>
              <w:rPr>
                <w:rFonts w:cs="Times New Roman"/>
                <w:sz w:val="24"/>
                <w:szCs w:val="24"/>
              </w:rPr>
            </w:pPr>
            <w:r w:rsidRPr="00D50336">
              <w:rPr>
                <w:rFonts w:cs="Times New Roman"/>
                <w:sz w:val="24"/>
                <w:szCs w:val="24"/>
              </w:rPr>
              <w:t>Missing</w:t>
            </w:r>
          </w:p>
        </w:tc>
        <w:tc>
          <w:tcPr>
            <w:tcW w:w="2556" w:type="dxa"/>
            <w:vAlign w:val="center"/>
          </w:tcPr>
          <w:p w14:paraId="72EF4B73" w14:textId="77777777" w:rsidR="00143F29" w:rsidRPr="00D50336" w:rsidRDefault="00E50A44">
            <w:pPr>
              <w:rPr>
                <w:rFonts w:cs="Times New Roman"/>
                <w:sz w:val="24"/>
                <w:szCs w:val="24"/>
              </w:rPr>
            </w:pPr>
            <w:r w:rsidRPr="00D50336">
              <w:rPr>
                <w:rFonts w:cs="Times New Roman"/>
                <w:sz w:val="24"/>
                <w:szCs w:val="24"/>
              </w:rPr>
              <w:t>No</w:t>
            </w:r>
          </w:p>
        </w:tc>
      </w:tr>
      <w:tr w:rsidR="00143F29" w:rsidRPr="00D50336" w14:paraId="3B6C4D7C" w14:textId="77777777">
        <w:trPr>
          <w:jc w:val="center"/>
        </w:trPr>
        <w:tc>
          <w:tcPr>
            <w:tcW w:w="2556" w:type="dxa"/>
            <w:vAlign w:val="center"/>
          </w:tcPr>
          <w:p w14:paraId="4B28E65C" w14:textId="77777777" w:rsidR="00143F29" w:rsidRPr="00D50336" w:rsidRDefault="00E50A44">
            <w:pPr>
              <w:rPr>
                <w:rFonts w:cs="Times New Roman"/>
                <w:sz w:val="24"/>
                <w:szCs w:val="24"/>
              </w:rPr>
            </w:pPr>
            <w:r w:rsidRPr="00D50336">
              <w:rPr>
                <w:rFonts w:cs="Times New Roman"/>
                <w:sz w:val="24"/>
                <w:szCs w:val="24"/>
              </w:rPr>
              <w:t>Low</w:t>
            </w:r>
          </w:p>
        </w:tc>
        <w:tc>
          <w:tcPr>
            <w:tcW w:w="2556" w:type="dxa"/>
            <w:vAlign w:val="center"/>
          </w:tcPr>
          <w:p w14:paraId="7B1A445D" w14:textId="77777777" w:rsidR="00143F29" w:rsidRPr="00D50336" w:rsidRDefault="00E50A44">
            <w:pPr>
              <w:rPr>
                <w:rFonts w:cs="Times New Roman"/>
                <w:sz w:val="24"/>
                <w:szCs w:val="24"/>
              </w:rPr>
            </w:pPr>
            <w:r w:rsidRPr="00D50336">
              <w:rPr>
                <w:rFonts w:cs="Times New Roman"/>
                <w:sz w:val="24"/>
                <w:szCs w:val="24"/>
              </w:rPr>
              <w:t>Long</w:t>
            </w:r>
          </w:p>
        </w:tc>
        <w:tc>
          <w:tcPr>
            <w:tcW w:w="2556" w:type="dxa"/>
            <w:vAlign w:val="center"/>
          </w:tcPr>
          <w:p w14:paraId="39BDA809" w14:textId="77777777" w:rsidR="00143F29" w:rsidRPr="00D50336" w:rsidRDefault="00E50A44">
            <w:pPr>
              <w:rPr>
                <w:rFonts w:cs="Times New Roman"/>
                <w:sz w:val="24"/>
                <w:szCs w:val="24"/>
              </w:rPr>
            </w:pPr>
            <w:r w:rsidRPr="00D50336">
              <w:rPr>
                <w:rFonts w:cs="Times New Roman"/>
                <w:sz w:val="24"/>
                <w:szCs w:val="24"/>
              </w:rPr>
              <w:t>Missing</w:t>
            </w:r>
          </w:p>
        </w:tc>
        <w:tc>
          <w:tcPr>
            <w:tcW w:w="2556" w:type="dxa"/>
            <w:vAlign w:val="center"/>
          </w:tcPr>
          <w:p w14:paraId="3BE42BAD" w14:textId="77777777" w:rsidR="00143F29" w:rsidRPr="00D50336" w:rsidRDefault="00E50A44">
            <w:pPr>
              <w:rPr>
                <w:rFonts w:cs="Times New Roman"/>
                <w:sz w:val="24"/>
                <w:szCs w:val="24"/>
              </w:rPr>
            </w:pPr>
            <w:r w:rsidRPr="00D50336">
              <w:rPr>
                <w:rFonts w:cs="Times New Roman"/>
                <w:sz w:val="24"/>
                <w:szCs w:val="24"/>
              </w:rPr>
              <w:t>No</w:t>
            </w:r>
          </w:p>
        </w:tc>
      </w:tr>
      <w:tr w:rsidR="00143F29" w:rsidRPr="00D50336" w14:paraId="6FFCEE29" w14:textId="77777777">
        <w:trPr>
          <w:jc w:val="center"/>
        </w:trPr>
        <w:tc>
          <w:tcPr>
            <w:tcW w:w="2556" w:type="dxa"/>
            <w:vAlign w:val="center"/>
          </w:tcPr>
          <w:p w14:paraId="44E56C62" w14:textId="77777777" w:rsidR="00143F29" w:rsidRPr="00D50336" w:rsidRDefault="00E50A44">
            <w:pPr>
              <w:rPr>
                <w:rFonts w:cs="Times New Roman"/>
                <w:sz w:val="24"/>
                <w:szCs w:val="24"/>
              </w:rPr>
            </w:pPr>
            <w:r w:rsidRPr="00D50336">
              <w:rPr>
                <w:rFonts w:cs="Times New Roman"/>
                <w:sz w:val="24"/>
                <w:szCs w:val="24"/>
              </w:rPr>
              <w:t>Medium</w:t>
            </w:r>
          </w:p>
        </w:tc>
        <w:tc>
          <w:tcPr>
            <w:tcW w:w="2556" w:type="dxa"/>
            <w:vAlign w:val="center"/>
          </w:tcPr>
          <w:p w14:paraId="307BB961" w14:textId="77777777" w:rsidR="00143F29" w:rsidRPr="00D50336" w:rsidRDefault="00E50A44">
            <w:pPr>
              <w:rPr>
                <w:rFonts w:cs="Times New Roman"/>
                <w:sz w:val="24"/>
                <w:szCs w:val="24"/>
              </w:rPr>
            </w:pPr>
            <w:r w:rsidRPr="00D50336">
              <w:rPr>
                <w:rFonts w:cs="Times New Roman"/>
                <w:sz w:val="24"/>
                <w:szCs w:val="24"/>
              </w:rPr>
              <w:t>Long</w:t>
            </w:r>
          </w:p>
        </w:tc>
        <w:tc>
          <w:tcPr>
            <w:tcW w:w="2556" w:type="dxa"/>
            <w:vAlign w:val="center"/>
          </w:tcPr>
          <w:p w14:paraId="1583868C" w14:textId="77777777" w:rsidR="00143F29" w:rsidRPr="00D50336" w:rsidRDefault="00E50A44">
            <w:pPr>
              <w:rPr>
                <w:rFonts w:cs="Times New Roman"/>
                <w:sz w:val="24"/>
                <w:szCs w:val="24"/>
              </w:rPr>
            </w:pPr>
            <w:r w:rsidRPr="00D50336">
              <w:rPr>
                <w:rFonts w:cs="Times New Roman"/>
                <w:sz w:val="24"/>
                <w:szCs w:val="24"/>
              </w:rPr>
              <w:t>Done</w:t>
            </w:r>
          </w:p>
        </w:tc>
        <w:tc>
          <w:tcPr>
            <w:tcW w:w="2556" w:type="dxa"/>
            <w:vAlign w:val="center"/>
          </w:tcPr>
          <w:p w14:paraId="71CD6732" w14:textId="77777777" w:rsidR="00143F29" w:rsidRPr="00D50336" w:rsidRDefault="00E50A44">
            <w:pPr>
              <w:rPr>
                <w:rFonts w:cs="Times New Roman"/>
                <w:sz w:val="24"/>
                <w:szCs w:val="24"/>
              </w:rPr>
            </w:pPr>
            <w:r w:rsidRPr="00D50336">
              <w:rPr>
                <w:rFonts w:cs="Times New Roman"/>
                <w:sz w:val="24"/>
                <w:szCs w:val="24"/>
              </w:rPr>
              <w:t>Yes</w:t>
            </w:r>
          </w:p>
        </w:tc>
      </w:tr>
      <w:tr w:rsidR="00143F29" w:rsidRPr="00D50336" w14:paraId="6542F61D" w14:textId="77777777">
        <w:trPr>
          <w:jc w:val="center"/>
        </w:trPr>
        <w:tc>
          <w:tcPr>
            <w:tcW w:w="2556" w:type="dxa"/>
            <w:vAlign w:val="center"/>
          </w:tcPr>
          <w:p w14:paraId="5549849E" w14:textId="77777777" w:rsidR="00143F29" w:rsidRPr="00D50336" w:rsidRDefault="00E50A44">
            <w:pPr>
              <w:rPr>
                <w:rFonts w:cs="Times New Roman"/>
                <w:sz w:val="24"/>
                <w:szCs w:val="24"/>
              </w:rPr>
            </w:pPr>
            <w:r w:rsidRPr="00D50336">
              <w:rPr>
                <w:rFonts w:cs="Times New Roman"/>
                <w:sz w:val="24"/>
                <w:szCs w:val="24"/>
              </w:rPr>
              <w:t>Medium</w:t>
            </w:r>
          </w:p>
        </w:tc>
        <w:tc>
          <w:tcPr>
            <w:tcW w:w="2556" w:type="dxa"/>
            <w:vAlign w:val="center"/>
          </w:tcPr>
          <w:p w14:paraId="007186A1" w14:textId="77777777" w:rsidR="00143F29" w:rsidRPr="00D50336" w:rsidRDefault="00E50A44">
            <w:pPr>
              <w:rPr>
                <w:rFonts w:cs="Times New Roman"/>
                <w:sz w:val="24"/>
                <w:szCs w:val="24"/>
              </w:rPr>
            </w:pPr>
            <w:r w:rsidRPr="00D50336">
              <w:rPr>
                <w:rFonts w:cs="Times New Roman"/>
                <w:sz w:val="24"/>
                <w:szCs w:val="24"/>
              </w:rPr>
              <w:t>Short</w:t>
            </w:r>
          </w:p>
        </w:tc>
        <w:tc>
          <w:tcPr>
            <w:tcW w:w="2556" w:type="dxa"/>
            <w:vAlign w:val="center"/>
          </w:tcPr>
          <w:p w14:paraId="1E46912D" w14:textId="77777777" w:rsidR="00143F29" w:rsidRPr="00D50336" w:rsidRDefault="00E50A44">
            <w:pPr>
              <w:rPr>
                <w:rFonts w:cs="Times New Roman"/>
                <w:sz w:val="24"/>
                <w:szCs w:val="24"/>
              </w:rPr>
            </w:pPr>
            <w:r w:rsidRPr="00D50336">
              <w:rPr>
                <w:rFonts w:cs="Times New Roman"/>
                <w:sz w:val="24"/>
                <w:szCs w:val="24"/>
              </w:rPr>
              <w:t>Missing</w:t>
            </w:r>
          </w:p>
        </w:tc>
        <w:tc>
          <w:tcPr>
            <w:tcW w:w="2556" w:type="dxa"/>
            <w:vAlign w:val="center"/>
          </w:tcPr>
          <w:p w14:paraId="143C3827" w14:textId="77777777" w:rsidR="00143F29" w:rsidRPr="00D50336" w:rsidRDefault="00E50A44">
            <w:pPr>
              <w:rPr>
                <w:rFonts w:cs="Times New Roman"/>
                <w:sz w:val="24"/>
                <w:szCs w:val="24"/>
              </w:rPr>
            </w:pPr>
            <w:r w:rsidRPr="00D50336">
              <w:rPr>
                <w:rFonts w:cs="Times New Roman"/>
                <w:sz w:val="24"/>
                <w:szCs w:val="24"/>
              </w:rPr>
              <w:t>No</w:t>
            </w:r>
          </w:p>
        </w:tc>
      </w:tr>
      <w:tr w:rsidR="00143F29" w:rsidRPr="00D50336" w14:paraId="52BC552B" w14:textId="77777777">
        <w:trPr>
          <w:jc w:val="center"/>
        </w:trPr>
        <w:tc>
          <w:tcPr>
            <w:tcW w:w="2556" w:type="dxa"/>
            <w:vAlign w:val="center"/>
          </w:tcPr>
          <w:p w14:paraId="54E892BC" w14:textId="77777777" w:rsidR="00143F29" w:rsidRPr="00D50336" w:rsidRDefault="00E50A44">
            <w:pPr>
              <w:rPr>
                <w:rFonts w:cs="Times New Roman"/>
                <w:sz w:val="24"/>
                <w:szCs w:val="24"/>
              </w:rPr>
            </w:pPr>
            <w:r w:rsidRPr="00D50336">
              <w:rPr>
                <w:rFonts w:cs="Times New Roman"/>
                <w:sz w:val="24"/>
                <w:szCs w:val="24"/>
              </w:rPr>
              <w:t>High</w:t>
            </w:r>
          </w:p>
        </w:tc>
        <w:tc>
          <w:tcPr>
            <w:tcW w:w="2556" w:type="dxa"/>
            <w:vAlign w:val="center"/>
          </w:tcPr>
          <w:p w14:paraId="79521082" w14:textId="77777777" w:rsidR="00143F29" w:rsidRPr="00D50336" w:rsidRDefault="00E50A44">
            <w:pPr>
              <w:rPr>
                <w:rFonts w:cs="Times New Roman"/>
                <w:sz w:val="24"/>
                <w:szCs w:val="24"/>
              </w:rPr>
            </w:pPr>
            <w:r w:rsidRPr="00D50336">
              <w:rPr>
                <w:rFonts w:cs="Times New Roman"/>
                <w:sz w:val="24"/>
                <w:szCs w:val="24"/>
              </w:rPr>
              <w:t>Long</w:t>
            </w:r>
          </w:p>
        </w:tc>
        <w:tc>
          <w:tcPr>
            <w:tcW w:w="2556" w:type="dxa"/>
            <w:vAlign w:val="center"/>
          </w:tcPr>
          <w:p w14:paraId="5C503FBD" w14:textId="77777777" w:rsidR="00143F29" w:rsidRPr="00D50336" w:rsidRDefault="00E50A44">
            <w:pPr>
              <w:rPr>
                <w:rFonts w:cs="Times New Roman"/>
                <w:sz w:val="24"/>
                <w:szCs w:val="24"/>
              </w:rPr>
            </w:pPr>
            <w:r w:rsidRPr="00D50336">
              <w:rPr>
                <w:rFonts w:cs="Times New Roman"/>
                <w:sz w:val="24"/>
                <w:szCs w:val="24"/>
              </w:rPr>
              <w:t>Missing</w:t>
            </w:r>
          </w:p>
        </w:tc>
        <w:tc>
          <w:tcPr>
            <w:tcW w:w="2556" w:type="dxa"/>
            <w:vAlign w:val="center"/>
          </w:tcPr>
          <w:p w14:paraId="0DAA20E3" w14:textId="77777777" w:rsidR="00143F29" w:rsidRPr="00D50336" w:rsidRDefault="00E50A44">
            <w:pPr>
              <w:rPr>
                <w:rFonts w:cs="Times New Roman"/>
                <w:sz w:val="24"/>
                <w:szCs w:val="24"/>
              </w:rPr>
            </w:pPr>
            <w:r w:rsidRPr="00D50336">
              <w:rPr>
                <w:rFonts w:cs="Times New Roman"/>
                <w:sz w:val="24"/>
                <w:szCs w:val="24"/>
              </w:rPr>
              <w:t>Yes</w:t>
            </w:r>
          </w:p>
        </w:tc>
      </w:tr>
      <w:tr w:rsidR="00143F29" w:rsidRPr="00D50336" w14:paraId="4654AF94" w14:textId="77777777">
        <w:trPr>
          <w:jc w:val="center"/>
        </w:trPr>
        <w:tc>
          <w:tcPr>
            <w:tcW w:w="2556" w:type="dxa"/>
            <w:vAlign w:val="center"/>
          </w:tcPr>
          <w:p w14:paraId="1E1C2F03" w14:textId="77777777" w:rsidR="00143F29" w:rsidRPr="00D50336" w:rsidRDefault="00E50A44">
            <w:pPr>
              <w:rPr>
                <w:rFonts w:cs="Times New Roman"/>
                <w:sz w:val="24"/>
                <w:szCs w:val="24"/>
              </w:rPr>
            </w:pPr>
            <w:r w:rsidRPr="00D50336">
              <w:rPr>
                <w:rFonts w:cs="Times New Roman"/>
                <w:sz w:val="24"/>
                <w:szCs w:val="24"/>
              </w:rPr>
              <w:t>Low</w:t>
            </w:r>
          </w:p>
        </w:tc>
        <w:tc>
          <w:tcPr>
            <w:tcW w:w="2556" w:type="dxa"/>
            <w:vAlign w:val="center"/>
          </w:tcPr>
          <w:p w14:paraId="3A443825" w14:textId="77777777" w:rsidR="00143F29" w:rsidRPr="00D50336" w:rsidRDefault="00E50A44">
            <w:pPr>
              <w:rPr>
                <w:rFonts w:cs="Times New Roman"/>
                <w:sz w:val="24"/>
                <w:szCs w:val="24"/>
              </w:rPr>
            </w:pPr>
            <w:r w:rsidRPr="00D50336">
              <w:rPr>
                <w:rFonts w:cs="Times New Roman"/>
                <w:sz w:val="24"/>
                <w:szCs w:val="24"/>
              </w:rPr>
              <w:t>Long</w:t>
            </w:r>
          </w:p>
        </w:tc>
        <w:tc>
          <w:tcPr>
            <w:tcW w:w="2556" w:type="dxa"/>
            <w:vAlign w:val="center"/>
          </w:tcPr>
          <w:p w14:paraId="662AA3CE" w14:textId="77777777" w:rsidR="00143F29" w:rsidRPr="00D50336" w:rsidRDefault="00E50A44">
            <w:pPr>
              <w:rPr>
                <w:rFonts w:cs="Times New Roman"/>
                <w:sz w:val="24"/>
                <w:szCs w:val="24"/>
              </w:rPr>
            </w:pPr>
            <w:r w:rsidRPr="00D50336">
              <w:rPr>
                <w:rFonts w:cs="Times New Roman"/>
                <w:sz w:val="24"/>
                <w:szCs w:val="24"/>
              </w:rPr>
              <w:t>Done</w:t>
            </w:r>
          </w:p>
        </w:tc>
        <w:tc>
          <w:tcPr>
            <w:tcW w:w="2556" w:type="dxa"/>
            <w:vAlign w:val="center"/>
          </w:tcPr>
          <w:p w14:paraId="0CDAF0CD" w14:textId="77777777" w:rsidR="00143F29" w:rsidRPr="00D50336" w:rsidRDefault="00E50A44">
            <w:pPr>
              <w:rPr>
                <w:rFonts w:cs="Times New Roman"/>
                <w:sz w:val="24"/>
                <w:szCs w:val="24"/>
              </w:rPr>
            </w:pPr>
            <w:r w:rsidRPr="00D50336">
              <w:rPr>
                <w:rFonts w:cs="Times New Roman"/>
                <w:sz w:val="24"/>
                <w:szCs w:val="24"/>
              </w:rPr>
              <w:t>No</w:t>
            </w:r>
          </w:p>
        </w:tc>
      </w:tr>
    </w:tbl>
    <w:p w14:paraId="39E0A911" w14:textId="77777777" w:rsidR="00143F29" w:rsidRPr="00D50336" w:rsidRDefault="00E50A44">
      <w:pPr>
        <w:pStyle w:val="Heading2"/>
        <w:rPr>
          <w:rFonts w:ascii="Times New Roman" w:hAnsi="Times New Roman" w:cs="Times New Roman"/>
          <w:szCs w:val="24"/>
        </w:rPr>
      </w:pPr>
      <w:r w:rsidRPr="00D50336">
        <w:rPr>
          <w:rFonts w:ascii="Times New Roman" w:hAnsi="Times New Roman" w:cs="Times New Roman"/>
          <w:szCs w:val="24"/>
        </w:rPr>
        <w:t>Short Python Program (standalone)</w:t>
      </w:r>
    </w:p>
    <w:p w14:paraId="7AC2C504" w14:textId="77777777" w:rsidR="00143F29" w:rsidRPr="00D50336" w:rsidRDefault="00E50A44">
      <w:pPr>
        <w:rPr>
          <w:rFonts w:cs="Times New Roman"/>
          <w:sz w:val="24"/>
          <w:szCs w:val="24"/>
        </w:rPr>
      </w:pPr>
      <w:r w:rsidRPr="00D50336">
        <w:rPr>
          <w:rFonts w:cs="Times New Roman"/>
          <w:sz w:val="24"/>
          <w:szCs w:val="24"/>
        </w:rPr>
        <w:t>import pandas as pd</w:t>
      </w:r>
      <w:r w:rsidRPr="00D50336">
        <w:rPr>
          <w:rFonts w:cs="Times New Roman"/>
          <w:sz w:val="24"/>
          <w:szCs w:val="24"/>
        </w:rPr>
        <w:br/>
        <w:t>from sklearn.tree import DecisionTreeClassifier</w:t>
      </w:r>
      <w:r w:rsidRPr="00D50336">
        <w:rPr>
          <w:rFonts w:cs="Times New Roman"/>
          <w:sz w:val="24"/>
          <w:szCs w:val="24"/>
        </w:rPr>
        <w:br/>
      </w:r>
      <w:r w:rsidRPr="00D50336">
        <w:rPr>
          <w:rFonts w:cs="Times New Roman"/>
          <w:sz w:val="24"/>
          <w:szCs w:val="24"/>
        </w:rPr>
        <w:br/>
        <w:t>data = [['High', 'Long', 'Done', 'Yes'], ['High', 'Short', 'Done', 'Yes'], ['Low', 'Short', 'Missing', 'No'], ['Low', 'Long', 'Missing', 'No'], ['Medium', 'Long', 'Done', 'Yes'], ['Medium', 'Short', 'Missing', 'No'], ['High', 'Long', 'Missing', 'Yes'], ['Low', 'Long', 'Done', 'No']]</w:t>
      </w:r>
      <w:r w:rsidRPr="00D50336">
        <w:rPr>
          <w:rFonts w:cs="Times New Roman"/>
          <w:sz w:val="24"/>
          <w:szCs w:val="24"/>
        </w:rPr>
        <w:br/>
        <w:t>cols = ['Attendance', 'StudyTime', 'Assignment']</w:t>
      </w:r>
      <w:r w:rsidRPr="00D50336">
        <w:rPr>
          <w:rFonts w:cs="Times New Roman"/>
          <w:sz w:val="24"/>
          <w:szCs w:val="24"/>
        </w:rPr>
        <w:br/>
        <w:t>X = pd.get_dummies(pd.DataFrame([r[:-1] for r in data], columns=cols))</w:t>
      </w:r>
      <w:r w:rsidRPr="00D50336">
        <w:rPr>
          <w:rFonts w:cs="Times New Roman"/>
          <w:sz w:val="24"/>
          <w:szCs w:val="24"/>
        </w:rPr>
        <w:br/>
      </w:r>
      <w:r w:rsidRPr="00D50336">
        <w:rPr>
          <w:rFonts w:cs="Times New Roman"/>
          <w:sz w:val="24"/>
          <w:szCs w:val="24"/>
        </w:rPr>
        <w:t>y = [r[-1] for r in data]</w:t>
      </w:r>
      <w:r w:rsidRPr="00D50336">
        <w:rPr>
          <w:rFonts w:cs="Times New Roman"/>
          <w:sz w:val="24"/>
          <w:szCs w:val="24"/>
        </w:rPr>
        <w:br/>
        <w:t>model = DecisionTreeClassifier(criterion='entropy', random_state=0).fit(X, y)</w:t>
      </w:r>
      <w:r w:rsidRPr="00D50336">
        <w:rPr>
          <w:rFonts w:cs="Times New Roman"/>
          <w:sz w:val="24"/>
          <w:szCs w:val="24"/>
        </w:rPr>
        <w:br/>
        <w:t>sample = pd.DataFrame([['Medium', 'Long', 'Done']], columns=cols)</w:t>
      </w:r>
      <w:r w:rsidRPr="00D50336">
        <w:rPr>
          <w:rFonts w:cs="Times New Roman"/>
          <w:sz w:val="24"/>
          <w:szCs w:val="24"/>
        </w:rPr>
        <w:br/>
        <w:t>sample = pd.get_dummies(sample).reindex(columns=X.columns, fill_value=0)</w:t>
      </w:r>
      <w:r w:rsidRPr="00D50336">
        <w:rPr>
          <w:rFonts w:cs="Times New Roman"/>
          <w:sz w:val="24"/>
          <w:szCs w:val="24"/>
        </w:rPr>
        <w:br/>
        <w:t>print('Predicted class:', model.predict(sample)[0])</w:t>
      </w:r>
    </w:p>
    <w:p w14:paraId="1D0D3479" w14:textId="77777777" w:rsidR="00143F29" w:rsidRPr="00D50336" w:rsidRDefault="00E50A44">
      <w:pPr>
        <w:pStyle w:val="Heading2"/>
        <w:rPr>
          <w:rFonts w:ascii="Times New Roman" w:hAnsi="Times New Roman" w:cs="Times New Roman"/>
          <w:szCs w:val="24"/>
        </w:rPr>
      </w:pPr>
      <w:r w:rsidRPr="00D50336">
        <w:rPr>
          <w:rFonts w:ascii="Times New Roman" w:hAnsi="Times New Roman" w:cs="Times New Roman"/>
          <w:szCs w:val="24"/>
        </w:rPr>
        <w:t>Sample to Predict</w:t>
      </w:r>
    </w:p>
    <w:p w14:paraId="1EA2CFEA" w14:textId="77777777" w:rsidR="00143F29" w:rsidRPr="00D50336" w:rsidRDefault="00E50A44">
      <w:pPr>
        <w:rPr>
          <w:rFonts w:cs="Times New Roman"/>
          <w:sz w:val="24"/>
          <w:szCs w:val="24"/>
        </w:rPr>
      </w:pPr>
      <w:r w:rsidRPr="00D50336">
        <w:rPr>
          <w:rFonts w:cs="Times New Roman"/>
          <w:sz w:val="24"/>
          <w:szCs w:val="24"/>
        </w:rPr>
        <w:t>Attendance = Medium, StudyTime = Long, Assignment = Done</w:t>
      </w:r>
    </w:p>
    <w:p w14:paraId="670F0232" w14:textId="77777777" w:rsidR="00143F29" w:rsidRPr="00D50336" w:rsidRDefault="00E50A44">
      <w:pPr>
        <w:rPr>
          <w:rFonts w:cs="Times New Roman"/>
          <w:sz w:val="24"/>
          <w:szCs w:val="24"/>
        </w:rPr>
      </w:pPr>
      <w:r w:rsidRPr="00D50336">
        <w:rPr>
          <w:rFonts w:cs="Times New Roman"/>
          <w:sz w:val="24"/>
          <w:szCs w:val="24"/>
        </w:rPr>
        <w:t>Expected prediction: Yes</w:t>
      </w:r>
    </w:p>
    <w:p w14:paraId="45D42F3A" w14:textId="77777777" w:rsidR="00143F29" w:rsidRPr="00D50336" w:rsidRDefault="00E50A44">
      <w:pPr>
        <w:pStyle w:val="Heading2"/>
        <w:rPr>
          <w:rFonts w:ascii="Times New Roman" w:hAnsi="Times New Roman" w:cs="Times New Roman"/>
          <w:szCs w:val="24"/>
        </w:rPr>
      </w:pPr>
      <w:r w:rsidRPr="00D50336">
        <w:rPr>
          <w:rFonts w:ascii="Times New Roman" w:hAnsi="Times New Roman" w:cs="Times New Roman"/>
          <w:szCs w:val="24"/>
        </w:rPr>
        <w:t>Result</w:t>
      </w:r>
    </w:p>
    <w:p w14:paraId="78248F98" w14:textId="77777777" w:rsidR="00143F29" w:rsidRPr="00D50336" w:rsidRDefault="00E50A44">
      <w:pPr>
        <w:rPr>
          <w:rFonts w:cs="Times New Roman"/>
          <w:sz w:val="24"/>
          <w:szCs w:val="24"/>
        </w:rPr>
      </w:pPr>
      <w:r w:rsidRPr="00D50336">
        <w:rPr>
          <w:rFonts w:cs="Times New Roman"/>
          <w:sz w:val="24"/>
          <w:szCs w:val="24"/>
        </w:rPr>
        <w:t>The decision-tree model was trained on student pass prediction data and used to predict the class of a new sample.</w:t>
      </w:r>
    </w:p>
    <w:p w14:paraId="2DA5BE05" w14:textId="77777777" w:rsidR="00143F29" w:rsidRPr="00D50336" w:rsidRDefault="00E50A44">
      <w:pPr>
        <w:rPr>
          <w:rFonts w:cs="Times New Roman"/>
          <w:sz w:val="24"/>
          <w:szCs w:val="24"/>
        </w:rPr>
      </w:pPr>
      <w:r w:rsidRPr="00D50336">
        <w:rPr>
          <w:rFonts w:cs="Times New Roman"/>
          <w:sz w:val="24"/>
          <w:szCs w:val="24"/>
        </w:rPr>
        <w:br w:type="page"/>
      </w:r>
    </w:p>
    <w:p w14:paraId="4A778CC6" w14:textId="77777777" w:rsidR="00143F29" w:rsidRPr="00D50336" w:rsidRDefault="00E50A44">
      <w:pPr>
        <w:pStyle w:val="Heading1"/>
        <w:rPr>
          <w:rFonts w:ascii="Times New Roman" w:hAnsi="Times New Roman" w:cs="Times New Roman"/>
          <w:sz w:val="24"/>
          <w:szCs w:val="24"/>
        </w:rPr>
      </w:pPr>
      <w:r w:rsidRPr="00D50336">
        <w:rPr>
          <w:rFonts w:ascii="Times New Roman" w:hAnsi="Times New Roman" w:cs="Times New Roman"/>
          <w:sz w:val="24"/>
          <w:szCs w:val="24"/>
        </w:rPr>
        <w:lastRenderedPageBreak/>
        <w:t>Dataset 3: Laptop Purchase</w:t>
      </w:r>
    </w:p>
    <w:p w14:paraId="6760624B" w14:textId="77777777" w:rsidR="00143F29" w:rsidRPr="00D50336" w:rsidRDefault="00E50A44">
      <w:pPr>
        <w:pStyle w:val="Heading2"/>
        <w:rPr>
          <w:rFonts w:ascii="Times New Roman" w:hAnsi="Times New Roman" w:cs="Times New Roman"/>
          <w:szCs w:val="24"/>
        </w:rPr>
      </w:pPr>
      <w:r w:rsidRPr="00D50336">
        <w:rPr>
          <w:rFonts w:ascii="Times New Roman" w:hAnsi="Times New Roman" w:cs="Times New Roman"/>
          <w:szCs w:val="24"/>
        </w:rPr>
        <w:t>Aim</w:t>
      </w:r>
    </w:p>
    <w:p w14:paraId="77A7B354" w14:textId="77777777" w:rsidR="00143F29" w:rsidRPr="00D50336" w:rsidRDefault="00E50A44">
      <w:pPr>
        <w:rPr>
          <w:rFonts w:cs="Times New Roman"/>
          <w:sz w:val="24"/>
          <w:szCs w:val="24"/>
        </w:rPr>
      </w:pPr>
      <w:r w:rsidRPr="00D50336">
        <w:rPr>
          <w:rFonts w:cs="Times New Roman"/>
          <w:sz w:val="24"/>
          <w:szCs w:val="24"/>
        </w:rPr>
        <w:t>To predict whether a customer buys a laptop based on budget, weight, and battery requirement.</w:t>
      </w:r>
    </w:p>
    <w:p w14:paraId="7797A6C8" w14:textId="77777777" w:rsidR="00143F29" w:rsidRPr="00D50336" w:rsidRDefault="00E50A44">
      <w:pPr>
        <w:pStyle w:val="Heading2"/>
        <w:rPr>
          <w:rFonts w:ascii="Times New Roman" w:hAnsi="Times New Roman" w:cs="Times New Roman"/>
          <w:szCs w:val="24"/>
        </w:rPr>
      </w:pPr>
      <w:r w:rsidRPr="00D50336">
        <w:rPr>
          <w:rFonts w:ascii="Times New Roman" w:hAnsi="Times New Roman" w:cs="Times New Roman"/>
          <w:szCs w:val="24"/>
        </w:rPr>
        <w:t>Algorithm</w:t>
      </w:r>
    </w:p>
    <w:p w14:paraId="0FE63DDF" w14:textId="77777777" w:rsidR="00143F29" w:rsidRPr="00D50336" w:rsidRDefault="00E50A44">
      <w:pPr>
        <w:rPr>
          <w:rFonts w:cs="Times New Roman"/>
          <w:sz w:val="24"/>
          <w:szCs w:val="24"/>
        </w:rPr>
      </w:pPr>
      <w:r w:rsidRPr="00D50336">
        <w:rPr>
          <w:rFonts w:cs="Times New Roman"/>
          <w:sz w:val="24"/>
          <w:szCs w:val="24"/>
        </w:rPr>
        <w:t>Prepare the dataset, encode categorical attributes, train a decision tree using entropy, and predict the class of a new sample.</w:t>
      </w:r>
    </w:p>
    <w:p w14:paraId="0EE04731" w14:textId="77777777" w:rsidR="00143F29" w:rsidRPr="00D50336" w:rsidRDefault="00E50A44">
      <w:pPr>
        <w:pStyle w:val="Heading2"/>
        <w:rPr>
          <w:rFonts w:ascii="Times New Roman" w:hAnsi="Times New Roman" w:cs="Times New Roman"/>
          <w:szCs w:val="24"/>
        </w:rPr>
      </w:pPr>
      <w:r w:rsidRPr="00D50336">
        <w:rPr>
          <w:rFonts w:ascii="Times New Roman" w:hAnsi="Times New Roman" w:cs="Times New Roman"/>
          <w:szCs w:val="24"/>
        </w:rPr>
        <w:t>Input Dataset</w:t>
      </w:r>
    </w:p>
    <w:tbl>
      <w:tblPr>
        <w:tblStyle w:val="TableGrid"/>
        <w:tblW w:w="0" w:type="auto"/>
        <w:jc w:val="center"/>
        <w:tblLook w:val="04A0" w:firstRow="1" w:lastRow="0" w:firstColumn="1" w:lastColumn="0" w:noHBand="0" w:noVBand="1"/>
      </w:tblPr>
      <w:tblGrid>
        <w:gridCol w:w="2553"/>
        <w:gridCol w:w="2554"/>
        <w:gridCol w:w="2554"/>
        <w:gridCol w:w="2553"/>
      </w:tblGrid>
      <w:tr w:rsidR="00143F29" w:rsidRPr="00D50336" w14:paraId="09DAE41B" w14:textId="77777777">
        <w:trPr>
          <w:jc w:val="center"/>
        </w:trPr>
        <w:tc>
          <w:tcPr>
            <w:tcW w:w="2556" w:type="dxa"/>
            <w:vAlign w:val="center"/>
          </w:tcPr>
          <w:p w14:paraId="4D17D899" w14:textId="77777777" w:rsidR="00143F29" w:rsidRPr="00D50336" w:rsidRDefault="00E50A44">
            <w:pPr>
              <w:rPr>
                <w:rFonts w:cs="Times New Roman"/>
                <w:sz w:val="24"/>
                <w:szCs w:val="24"/>
              </w:rPr>
            </w:pPr>
            <w:r w:rsidRPr="00D50336">
              <w:rPr>
                <w:rFonts w:cs="Times New Roman"/>
                <w:sz w:val="24"/>
                <w:szCs w:val="24"/>
              </w:rPr>
              <w:t>Budget</w:t>
            </w:r>
          </w:p>
        </w:tc>
        <w:tc>
          <w:tcPr>
            <w:tcW w:w="2556" w:type="dxa"/>
            <w:vAlign w:val="center"/>
          </w:tcPr>
          <w:p w14:paraId="26DD4F75" w14:textId="77777777" w:rsidR="00143F29" w:rsidRPr="00D50336" w:rsidRDefault="00E50A44">
            <w:pPr>
              <w:rPr>
                <w:rFonts w:cs="Times New Roman"/>
                <w:sz w:val="24"/>
                <w:szCs w:val="24"/>
              </w:rPr>
            </w:pPr>
            <w:r w:rsidRPr="00D50336">
              <w:rPr>
                <w:rFonts w:cs="Times New Roman"/>
                <w:sz w:val="24"/>
                <w:szCs w:val="24"/>
              </w:rPr>
              <w:t>Weight</w:t>
            </w:r>
          </w:p>
        </w:tc>
        <w:tc>
          <w:tcPr>
            <w:tcW w:w="2556" w:type="dxa"/>
            <w:vAlign w:val="center"/>
          </w:tcPr>
          <w:p w14:paraId="133E083C" w14:textId="77777777" w:rsidR="00143F29" w:rsidRPr="00D50336" w:rsidRDefault="00E50A44">
            <w:pPr>
              <w:rPr>
                <w:rFonts w:cs="Times New Roman"/>
                <w:sz w:val="24"/>
                <w:szCs w:val="24"/>
              </w:rPr>
            </w:pPr>
            <w:r w:rsidRPr="00D50336">
              <w:rPr>
                <w:rFonts w:cs="Times New Roman"/>
                <w:sz w:val="24"/>
                <w:szCs w:val="24"/>
              </w:rPr>
              <w:t>Battery</w:t>
            </w:r>
          </w:p>
        </w:tc>
        <w:tc>
          <w:tcPr>
            <w:tcW w:w="2556" w:type="dxa"/>
            <w:vAlign w:val="center"/>
          </w:tcPr>
          <w:p w14:paraId="4DCE9946" w14:textId="77777777" w:rsidR="00143F29" w:rsidRPr="00D50336" w:rsidRDefault="00E50A44">
            <w:pPr>
              <w:rPr>
                <w:rFonts w:cs="Times New Roman"/>
                <w:sz w:val="24"/>
                <w:szCs w:val="24"/>
              </w:rPr>
            </w:pPr>
            <w:r w:rsidRPr="00D50336">
              <w:rPr>
                <w:rFonts w:cs="Times New Roman"/>
                <w:sz w:val="24"/>
                <w:szCs w:val="24"/>
              </w:rPr>
              <w:t>Class</w:t>
            </w:r>
          </w:p>
        </w:tc>
      </w:tr>
      <w:tr w:rsidR="00143F29" w:rsidRPr="00D50336" w14:paraId="0AE6E016" w14:textId="77777777">
        <w:trPr>
          <w:jc w:val="center"/>
        </w:trPr>
        <w:tc>
          <w:tcPr>
            <w:tcW w:w="2556" w:type="dxa"/>
            <w:vAlign w:val="center"/>
          </w:tcPr>
          <w:p w14:paraId="2D6D92D6" w14:textId="77777777" w:rsidR="00143F29" w:rsidRPr="00D50336" w:rsidRDefault="00E50A44">
            <w:pPr>
              <w:rPr>
                <w:rFonts w:cs="Times New Roman"/>
                <w:sz w:val="24"/>
                <w:szCs w:val="24"/>
              </w:rPr>
            </w:pPr>
            <w:r w:rsidRPr="00D50336">
              <w:rPr>
                <w:rFonts w:cs="Times New Roman"/>
                <w:sz w:val="24"/>
                <w:szCs w:val="24"/>
              </w:rPr>
              <w:t>High</w:t>
            </w:r>
          </w:p>
        </w:tc>
        <w:tc>
          <w:tcPr>
            <w:tcW w:w="2556" w:type="dxa"/>
            <w:vAlign w:val="center"/>
          </w:tcPr>
          <w:p w14:paraId="5FA6E9F7" w14:textId="77777777" w:rsidR="00143F29" w:rsidRPr="00D50336" w:rsidRDefault="00E50A44">
            <w:pPr>
              <w:rPr>
                <w:rFonts w:cs="Times New Roman"/>
                <w:sz w:val="24"/>
                <w:szCs w:val="24"/>
              </w:rPr>
            </w:pPr>
            <w:r w:rsidRPr="00D50336">
              <w:rPr>
                <w:rFonts w:cs="Times New Roman"/>
                <w:sz w:val="24"/>
                <w:szCs w:val="24"/>
              </w:rPr>
              <w:t>Light</w:t>
            </w:r>
          </w:p>
        </w:tc>
        <w:tc>
          <w:tcPr>
            <w:tcW w:w="2556" w:type="dxa"/>
            <w:vAlign w:val="center"/>
          </w:tcPr>
          <w:p w14:paraId="216A9AD9" w14:textId="77777777" w:rsidR="00143F29" w:rsidRPr="00D50336" w:rsidRDefault="00E50A44">
            <w:pPr>
              <w:rPr>
                <w:rFonts w:cs="Times New Roman"/>
                <w:sz w:val="24"/>
                <w:szCs w:val="24"/>
              </w:rPr>
            </w:pPr>
            <w:r w:rsidRPr="00D50336">
              <w:rPr>
                <w:rFonts w:cs="Times New Roman"/>
                <w:sz w:val="24"/>
                <w:szCs w:val="24"/>
              </w:rPr>
              <w:t>Long</w:t>
            </w:r>
          </w:p>
        </w:tc>
        <w:tc>
          <w:tcPr>
            <w:tcW w:w="2556" w:type="dxa"/>
            <w:vAlign w:val="center"/>
          </w:tcPr>
          <w:p w14:paraId="11C342D0" w14:textId="77777777" w:rsidR="00143F29" w:rsidRPr="00D50336" w:rsidRDefault="00E50A44">
            <w:pPr>
              <w:rPr>
                <w:rFonts w:cs="Times New Roman"/>
                <w:sz w:val="24"/>
                <w:szCs w:val="24"/>
              </w:rPr>
            </w:pPr>
            <w:r w:rsidRPr="00D50336">
              <w:rPr>
                <w:rFonts w:cs="Times New Roman"/>
                <w:sz w:val="24"/>
                <w:szCs w:val="24"/>
              </w:rPr>
              <w:t>Yes</w:t>
            </w:r>
          </w:p>
        </w:tc>
      </w:tr>
      <w:tr w:rsidR="00143F29" w:rsidRPr="00D50336" w14:paraId="20D48C49" w14:textId="77777777">
        <w:trPr>
          <w:jc w:val="center"/>
        </w:trPr>
        <w:tc>
          <w:tcPr>
            <w:tcW w:w="2556" w:type="dxa"/>
            <w:vAlign w:val="center"/>
          </w:tcPr>
          <w:p w14:paraId="562F5A26" w14:textId="77777777" w:rsidR="00143F29" w:rsidRPr="00D50336" w:rsidRDefault="00E50A44">
            <w:pPr>
              <w:rPr>
                <w:rFonts w:cs="Times New Roman"/>
                <w:sz w:val="24"/>
                <w:szCs w:val="24"/>
              </w:rPr>
            </w:pPr>
            <w:r w:rsidRPr="00D50336">
              <w:rPr>
                <w:rFonts w:cs="Times New Roman"/>
                <w:sz w:val="24"/>
                <w:szCs w:val="24"/>
              </w:rPr>
              <w:t>High</w:t>
            </w:r>
          </w:p>
        </w:tc>
        <w:tc>
          <w:tcPr>
            <w:tcW w:w="2556" w:type="dxa"/>
            <w:vAlign w:val="center"/>
          </w:tcPr>
          <w:p w14:paraId="71A23972" w14:textId="77777777" w:rsidR="00143F29" w:rsidRPr="00D50336" w:rsidRDefault="00E50A44">
            <w:pPr>
              <w:rPr>
                <w:rFonts w:cs="Times New Roman"/>
                <w:sz w:val="24"/>
                <w:szCs w:val="24"/>
              </w:rPr>
            </w:pPr>
            <w:r w:rsidRPr="00D50336">
              <w:rPr>
                <w:rFonts w:cs="Times New Roman"/>
                <w:sz w:val="24"/>
                <w:szCs w:val="24"/>
              </w:rPr>
              <w:t>Heavy</w:t>
            </w:r>
          </w:p>
        </w:tc>
        <w:tc>
          <w:tcPr>
            <w:tcW w:w="2556" w:type="dxa"/>
            <w:vAlign w:val="center"/>
          </w:tcPr>
          <w:p w14:paraId="7782BBDA" w14:textId="77777777" w:rsidR="00143F29" w:rsidRPr="00D50336" w:rsidRDefault="00E50A44">
            <w:pPr>
              <w:rPr>
                <w:rFonts w:cs="Times New Roman"/>
                <w:sz w:val="24"/>
                <w:szCs w:val="24"/>
              </w:rPr>
            </w:pPr>
            <w:r w:rsidRPr="00D50336">
              <w:rPr>
                <w:rFonts w:cs="Times New Roman"/>
                <w:sz w:val="24"/>
                <w:szCs w:val="24"/>
              </w:rPr>
              <w:t>Long</w:t>
            </w:r>
          </w:p>
        </w:tc>
        <w:tc>
          <w:tcPr>
            <w:tcW w:w="2556" w:type="dxa"/>
            <w:vAlign w:val="center"/>
          </w:tcPr>
          <w:p w14:paraId="6D6D9AB2" w14:textId="77777777" w:rsidR="00143F29" w:rsidRPr="00D50336" w:rsidRDefault="00E50A44">
            <w:pPr>
              <w:rPr>
                <w:rFonts w:cs="Times New Roman"/>
                <w:sz w:val="24"/>
                <w:szCs w:val="24"/>
              </w:rPr>
            </w:pPr>
            <w:r w:rsidRPr="00D50336">
              <w:rPr>
                <w:rFonts w:cs="Times New Roman"/>
                <w:sz w:val="24"/>
                <w:szCs w:val="24"/>
              </w:rPr>
              <w:t>Yes</w:t>
            </w:r>
          </w:p>
        </w:tc>
      </w:tr>
      <w:tr w:rsidR="00143F29" w:rsidRPr="00D50336" w14:paraId="2352171A" w14:textId="77777777">
        <w:trPr>
          <w:jc w:val="center"/>
        </w:trPr>
        <w:tc>
          <w:tcPr>
            <w:tcW w:w="2556" w:type="dxa"/>
            <w:vAlign w:val="center"/>
          </w:tcPr>
          <w:p w14:paraId="15169C79" w14:textId="77777777" w:rsidR="00143F29" w:rsidRPr="00D50336" w:rsidRDefault="00E50A44">
            <w:pPr>
              <w:rPr>
                <w:rFonts w:cs="Times New Roman"/>
                <w:sz w:val="24"/>
                <w:szCs w:val="24"/>
              </w:rPr>
            </w:pPr>
            <w:r w:rsidRPr="00D50336">
              <w:rPr>
                <w:rFonts w:cs="Times New Roman"/>
                <w:sz w:val="24"/>
                <w:szCs w:val="24"/>
              </w:rPr>
              <w:t>Low</w:t>
            </w:r>
          </w:p>
        </w:tc>
        <w:tc>
          <w:tcPr>
            <w:tcW w:w="2556" w:type="dxa"/>
            <w:vAlign w:val="center"/>
          </w:tcPr>
          <w:p w14:paraId="1F7D7A2B" w14:textId="77777777" w:rsidR="00143F29" w:rsidRPr="00D50336" w:rsidRDefault="00E50A44">
            <w:pPr>
              <w:rPr>
                <w:rFonts w:cs="Times New Roman"/>
                <w:sz w:val="24"/>
                <w:szCs w:val="24"/>
              </w:rPr>
            </w:pPr>
            <w:r w:rsidRPr="00D50336">
              <w:rPr>
                <w:rFonts w:cs="Times New Roman"/>
                <w:sz w:val="24"/>
                <w:szCs w:val="24"/>
              </w:rPr>
              <w:t>Light</w:t>
            </w:r>
          </w:p>
        </w:tc>
        <w:tc>
          <w:tcPr>
            <w:tcW w:w="2556" w:type="dxa"/>
            <w:vAlign w:val="center"/>
          </w:tcPr>
          <w:p w14:paraId="2BC47D8B" w14:textId="77777777" w:rsidR="00143F29" w:rsidRPr="00D50336" w:rsidRDefault="00E50A44">
            <w:pPr>
              <w:rPr>
                <w:rFonts w:cs="Times New Roman"/>
                <w:sz w:val="24"/>
                <w:szCs w:val="24"/>
              </w:rPr>
            </w:pPr>
            <w:r w:rsidRPr="00D50336">
              <w:rPr>
                <w:rFonts w:cs="Times New Roman"/>
                <w:sz w:val="24"/>
                <w:szCs w:val="24"/>
              </w:rPr>
              <w:t>Short</w:t>
            </w:r>
          </w:p>
        </w:tc>
        <w:tc>
          <w:tcPr>
            <w:tcW w:w="2556" w:type="dxa"/>
            <w:vAlign w:val="center"/>
          </w:tcPr>
          <w:p w14:paraId="2C1100A2" w14:textId="77777777" w:rsidR="00143F29" w:rsidRPr="00D50336" w:rsidRDefault="00E50A44">
            <w:pPr>
              <w:rPr>
                <w:rFonts w:cs="Times New Roman"/>
                <w:sz w:val="24"/>
                <w:szCs w:val="24"/>
              </w:rPr>
            </w:pPr>
            <w:r w:rsidRPr="00D50336">
              <w:rPr>
                <w:rFonts w:cs="Times New Roman"/>
                <w:sz w:val="24"/>
                <w:szCs w:val="24"/>
              </w:rPr>
              <w:t>No</w:t>
            </w:r>
          </w:p>
        </w:tc>
      </w:tr>
      <w:tr w:rsidR="00143F29" w:rsidRPr="00D50336" w14:paraId="5692C0D8" w14:textId="77777777">
        <w:trPr>
          <w:jc w:val="center"/>
        </w:trPr>
        <w:tc>
          <w:tcPr>
            <w:tcW w:w="2556" w:type="dxa"/>
            <w:vAlign w:val="center"/>
          </w:tcPr>
          <w:p w14:paraId="1F4D0887" w14:textId="77777777" w:rsidR="00143F29" w:rsidRPr="00D50336" w:rsidRDefault="00E50A44">
            <w:pPr>
              <w:rPr>
                <w:rFonts w:cs="Times New Roman"/>
                <w:sz w:val="24"/>
                <w:szCs w:val="24"/>
              </w:rPr>
            </w:pPr>
            <w:r w:rsidRPr="00D50336">
              <w:rPr>
                <w:rFonts w:cs="Times New Roman"/>
                <w:sz w:val="24"/>
                <w:szCs w:val="24"/>
              </w:rPr>
              <w:t>Low</w:t>
            </w:r>
          </w:p>
        </w:tc>
        <w:tc>
          <w:tcPr>
            <w:tcW w:w="2556" w:type="dxa"/>
            <w:vAlign w:val="center"/>
          </w:tcPr>
          <w:p w14:paraId="694CF2D7" w14:textId="77777777" w:rsidR="00143F29" w:rsidRPr="00D50336" w:rsidRDefault="00E50A44">
            <w:pPr>
              <w:rPr>
                <w:rFonts w:cs="Times New Roman"/>
                <w:sz w:val="24"/>
                <w:szCs w:val="24"/>
              </w:rPr>
            </w:pPr>
            <w:r w:rsidRPr="00D50336">
              <w:rPr>
                <w:rFonts w:cs="Times New Roman"/>
                <w:sz w:val="24"/>
                <w:szCs w:val="24"/>
              </w:rPr>
              <w:t>Heavy</w:t>
            </w:r>
          </w:p>
        </w:tc>
        <w:tc>
          <w:tcPr>
            <w:tcW w:w="2556" w:type="dxa"/>
            <w:vAlign w:val="center"/>
          </w:tcPr>
          <w:p w14:paraId="480D0D1A" w14:textId="77777777" w:rsidR="00143F29" w:rsidRPr="00D50336" w:rsidRDefault="00E50A44">
            <w:pPr>
              <w:rPr>
                <w:rFonts w:cs="Times New Roman"/>
                <w:sz w:val="24"/>
                <w:szCs w:val="24"/>
              </w:rPr>
            </w:pPr>
            <w:r w:rsidRPr="00D50336">
              <w:rPr>
                <w:rFonts w:cs="Times New Roman"/>
                <w:sz w:val="24"/>
                <w:szCs w:val="24"/>
              </w:rPr>
              <w:t>Short</w:t>
            </w:r>
          </w:p>
        </w:tc>
        <w:tc>
          <w:tcPr>
            <w:tcW w:w="2556" w:type="dxa"/>
            <w:vAlign w:val="center"/>
          </w:tcPr>
          <w:p w14:paraId="37BC86F9" w14:textId="77777777" w:rsidR="00143F29" w:rsidRPr="00D50336" w:rsidRDefault="00E50A44">
            <w:pPr>
              <w:rPr>
                <w:rFonts w:cs="Times New Roman"/>
                <w:sz w:val="24"/>
                <w:szCs w:val="24"/>
              </w:rPr>
            </w:pPr>
            <w:r w:rsidRPr="00D50336">
              <w:rPr>
                <w:rFonts w:cs="Times New Roman"/>
                <w:sz w:val="24"/>
                <w:szCs w:val="24"/>
              </w:rPr>
              <w:t>No</w:t>
            </w:r>
          </w:p>
        </w:tc>
      </w:tr>
      <w:tr w:rsidR="00143F29" w:rsidRPr="00D50336" w14:paraId="24C635A6" w14:textId="77777777">
        <w:trPr>
          <w:jc w:val="center"/>
        </w:trPr>
        <w:tc>
          <w:tcPr>
            <w:tcW w:w="2556" w:type="dxa"/>
            <w:vAlign w:val="center"/>
          </w:tcPr>
          <w:p w14:paraId="56FCF5C2" w14:textId="77777777" w:rsidR="00143F29" w:rsidRPr="00D50336" w:rsidRDefault="00E50A44">
            <w:pPr>
              <w:rPr>
                <w:rFonts w:cs="Times New Roman"/>
                <w:sz w:val="24"/>
                <w:szCs w:val="24"/>
              </w:rPr>
            </w:pPr>
            <w:r w:rsidRPr="00D50336">
              <w:rPr>
                <w:rFonts w:cs="Times New Roman"/>
                <w:sz w:val="24"/>
                <w:szCs w:val="24"/>
              </w:rPr>
              <w:t>Medium</w:t>
            </w:r>
          </w:p>
        </w:tc>
        <w:tc>
          <w:tcPr>
            <w:tcW w:w="2556" w:type="dxa"/>
            <w:vAlign w:val="center"/>
          </w:tcPr>
          <w:p w14:paraId="416D04C5" w14:textId="77777777" w:rsidR="00143F29" w:rsidRPr="00D50336" w:rsidRDefault="00E50A44">
            <w:pPr>
              <w:rPr>
                <w:rFonts w:cs="Times New Roman"/>
                <w:sz w:val="24"/>
                <w:szCs w:val="24"/>
              </w:rPr>
            </w:pPr>
            <w:r w:rsidRPr="00D50336">
              <w:rPr>
                <w:rFonts w:cs="Times New Roman"/>
                <w:sz w:val="24"/>
                <w:szCs w:val="24"/>
              </w:rPr>
              <w:t>Light</w:t>
            </w:r>
          </w:p>
        </w:tc>
        <w:tc>
          <w:tcPr>
            <w:tcW w:w="2556" w:type="dxa"/>
            <w:vAlign w:val="center"/>
          </w:tcPr>
          <w:p w14:paraId="0E5CC59F" w14:textId="77777777" w:rsidR="00143F29" w:rsidRPr="00D50336" w:rsidRDefault="00E50A44">
            <w:pPr>
              <w:rPr>
                <w:rFonts w:cs="Times New Roman"/>
                <w:sz w:val="24"/>
                <w:szCs w:val="24"/>
              </w:rPr>
            </w:pPr>
            <w:r w:rsidRPr="00D50336">
              <w:rPr>
                <w:rFonts w:cs="Times New Roman"/>
                <w:sz w:val="24"/>
                <w:szCs w:val="24"/>
              </w:rPr>
              <w:t>Long</w:t>
            </w:r>
          </w:p>
        </w:tc>
        <w:tc>
          <w:tcPr>
            <w:tcW w:w="2556" w:type="dxa"/>
            <w:vAlign w:val="center"/>
          </w:tcPr>
          <w:p w14:paraId="18162640" w14:textId="77777777" w:rsidR="00143F29" w:rsidRPr="00D50336" w:rsidRDefault="00E50A44">
            <w:pPr>
              <w:rPr>
                <w:rFonts w:cs="Times New Roman"/>
                <w:sz w:val="24"/>
                <w:szCs w:val="24"/>
              </w:rPr>
            </w:pPr>
            <w:r w:rsidRPr="00D50336">
              <w:rPr>
                <w:rFonts w:cs="Times New Roman"/>
                <w:sz w:val="24"/>
                <w:szCs w:val="24"/>
              </w:rPr>
              <w:t>Yes</w:t>
            </w:r>
          </w:p>
        </w:tc>
      </w:tr>
      <w:tr w:rsidR="00143F29" w:rsidRPr="00D50336" w14:paraId="15865317" w14:textId="77777777">
        <w:trPr>
          <w:jc w:val="center"/>
        </w:trPr>
        <w:tc>
          <w:tcPr>
            <w:tcW w:w="2556" w:type="dxa"/>
            <w:vAlign w:val="center"/>
          </w:tcPr>
          <w:p w14:paraId="6304F752" w14:textId="77777777" w:rsidR="00143F29" w:rsidRPr="00D50336" w:rsidRDefault="00E50A44">
            <w:pPr>
              <w:rPr>
                <w:rFonts w:cs="Times New Roman"/>
                <w:sz w:val="24"/>
                <w:szCs w:val="24"/>
              </w:rPr>
            </w:pPr>
            <w:r w:rsidRPr="00D50336">
              <w:rPr>
                <w:rFonts w:cs="Times New Roman"/>
                <w:sz w:val="24"/>
                <w:szCs w:val="24"/>
              </w:rPr>
              <w:t>Medium</w:t>
            </w:r>
          </w:p>
        </w:tc>
        <w:tc>
          <w:tcPr>
            <w:tcW w:w="2556" w:type="dxa"/>
            <w:vAlign w:val="center"/>
          </w:tcPr>
          <w:p w14:paraId="5090F2B5" w14:textId="77777777" w:rsidR="00143F29" w:rsidRPr="00D50336" w:rsidRDefault="00E50A44">
            <w:pPr>
              <w:rPr>
                <w:rFonts w:cs="Times New Roman"/>
                <w:sz w:val="24"/>
                <w:szCs w:val="24"/>
              </w:rPr>
            </w:pPr>
            <w:r w:rsidRPr="00D50336">
              <w:rPr>
                <w:rFonts w:cs="Times New Roman"/>
                <w:sz w:val="24"/>
                <w:szCs w:val="24"/>
              </w:rPr>
              <w:t>Heavy</w:t>
            </w:r>
          </w:p>
        </w:tc>
        <w:tc>
          <w:tcPr>
            <w:tcW w:w="2556" w:type="dxa"/>
            <w:vAlign w:val="center"/>
          </w:tcPr>
          <w:p w14:paraId="63BBF580" w14:textId="77777777" w:rsidR="00143F29" w:rsidRPr="00D50336" w:rsidRDefault="00E50A44">
            <w:pPr>
              <w:rPr>
                <w:rFonts w:cs="Times New Roman"/>
                <w:sz w:val="24"/>
                <w:szCs w:val="24"/>
              </w:rPr>
            </w:pPr>
            <w:r w:rsidRPr="00D50336">
              <w:rPr>
                <w:rFonts w:cs="Times New Roman"/>
                <w:sz w:val="24"/>
                <w:szCs w:val="24"/>
              </w:rPr>
              <w:t>Short</w:t>
            </w:r>
          </w:p>
        </w:tc>
        <w:tc>
          <w:tcPr>
            <w:tcW w:w="2556" w:type="dxa"/>
            <w:vAlign w:val="center"/>
          </w:tcPr>
          <w:p w14:paraId="3CC610FB" w14:textId="77777777" w:rsidR="00143F29" w:rsidRPr="00D50336" w:rsidRDefault="00E50A44">
            <w:pPr>
              <w:rPr>
                <w:rFonts w:cs="Times New Roman"/>
                <w:sz w:val="24"/>
                <w:szCs w:val="24"/>
              </w:rPr>
            </w:pPr>
            <w:r w:rsidRPr="00D50336">
              <w:rPr>
                <w:rFonts w:cs="Times New Roman"/>
                <w:sz w:val="24"/>
                <w:szCs w:val="24"/>
              </w:rPr>
              <w:t>No</w:t>
            </w:r>
          </w:p>
        </w:tc>
      </w:tr>
      <w:tr w:rsidR="00143F29" w:rsidRPr="00D50336" w14:paraId="3B38317F" w14:textId="77777777">
        <w:trPr>
          <w:jc w:val="center"/>
        </w:trPr>
        <w:tc>
          <w:tcPr>
            <w:tcW w:w="2556" w:type="dxa"/>
            <w:vAlign w:val="center"/>
          </w:tcPr>
          <w:p w14:paraId="5D2E4E07" w14:textId="77777777" w:rsidR="00143F29" w:rsidRPr="00D50336" w:rsidRDefault="00E50A44">
            <w:pPr>
              <w:rPr>
                <w:rFonts w:cs="Times New Roman"/>
                <w:sz w:val="24"/>
                <w:szCs w:val="24"/>
              </w:rPr>
            </w:pPr>
            <w:r w:rsidRPr="00D50336">
              <w:rPr>
                <w:rFonts w:cs="Times New Roman"/>
                <w:sz w:val="24"/>
                <w:szCs w:val="24"/>
              </w:rPr>
              <w:t>High</w:t>
            </w:r>
          </w:p>
        </w:tc>
        <w:tc>
          <w:tcPr>
            <w:tcW w:w="2556" w:type="dxa"/>
            <w:vAlign w:val="center"/>
          </w:tcPr>
          <w:p w14:paraId="547456FB" w14:textId="77777777" w:rsidR="00143F29" w:rsidRPr="00D50336" w:rsidRDefault="00E50A44">
            <w:pPr>
              <w:rPr>
                <w:rFonts w:cs="Times New Roman"/>
                <w:sz w:val="24"/>
                <w:szCs w:val="24"/>
              </w:rPr>
            </w:pPr>
            <w:r w:rsidRPr="00D50336">
              <w:rPr>
                <w:rFonts w:cs="Times New Roman"/>
                <w:sz w:val="24"/>
                <w:szCs w:val="24"/>
              </w:rPr>
              <w:t>Light</w:t>
            </w:r>
          </w:p>
        </w:tc>
        <w:tc>
          <w:tcPr>
            <w:tcW w:w="2556" w:type="dxa"/>
            <w:vAlign w:val="center"/>
          </w:tcPr>
          <w:p w14:paraId="0E39BF5E" w14:textId="77777777" w:rsidR="00143F29" w:rsidRPr="00D50336" w:rsidRDefault="00E50A44">
            <w:pPr>
              <w:rPr>
                <w:rFonts w:cs="Times New Roman"/>
                <w:sz w:val="24"/>
                <w:szCs w:val="24"/>
              </w:rPr>
            </w:pPr>
            <w:r w:rsidRPr="00D50336">
              <w:rPr>
                <w:rFonts w:cs="Times New Roman"/>
                <w:sz w:val="24"/>
                <w:szCs w:val="24"/>
              </w:rPr>
              <w:t>Short</w:t>
            </w:r>
          </w:p>
        </w:tc>
        <w:tc>
          <w:tcPr>
            <w:tcW w:w="2556" w:type="dxa"/>
            <w:vAlign w:val="center"/>
          </w:tcPr>
          <w:p w14:paraId="586F2701" w14:textId="77777777" w:rsidR="00143F29" w:rsidRPr="00D50336" w:rsidRDefault="00E50A44">
            <w:pPr>
              <w:rPr>
                <w:rFonts w:cs="Times New Roman"/>
                <w:sz w:val="24"/>
                <w:szCs w:val="24"/>
              </w:rPr>
            </w:pPr>
            <w:r w:rsidRPr="00D50336">
              <w:rPr>
                <w:rFonts w:cs="Times New Roman"/>
                <w:sz w:val="24"/>
                <w:szCs w:val="24"/>
              </w:rPr>
              <w:t>Yes</w:t>
            </w:r>
          </w:p>
        </w:tc>
      </w:tr>
      <w:tr w:rsidR="00143F29" w:rsidRPr="00D50336" w14:paraId="3142822E" w14:textId="77777777">
        <w:trPr>
          <w:jc w:val="center"/>
        </w:trPr>
        <w:tc>
          <w:tcPr>
            <w:tcW w:w="2556" w:type="dxa"/>
            <w:vAlign w:val="center"/>
          </w:tcPr>
          <w:p w14:paraId="75CFB0B2" w14:textId="77777777" w:rsidR="00143F29" w:rsidRPr="00D50336" w:rsidRDefault="00E50A44">
            <w:pPr>
              <w:rPr>
                <w:rFonts w:cs="Times New Roman"/>
                <w:sz w:val="24"/>
                <w:szCs w:val="24"/>
              </w:rPr>
            </w:pPr>
            <w:r w:rsidRPr="00D50336">
              <w:rPr>
                <w:rFonts w:cs="Times New Roman"/>
                <w:sz w:val="24"/>
                <w:szCs w:val="24"/>
              </w:rPr>
              <w:t>Low</w:t>
            </w:r>
          </w:p>
        </w:tc>
        <w:tc>
          <w:tcPr>
            <w:tcW w:w="2556" w:type="dxa"/>
            <w:vAlign w:val="center"/>
          </w:tcPr>
          <w:p w14:paraId="3BBA9B85" w14:textId="77777777" w:rsidR="00143F29" w:rsidRPr="00D50336" w:rsidRDefault="00E50A44">
            <w:pPr>
              <w:rPr>
                <w:rFonts w:cs="Times New Roman"/>
                <w:sz w:val="24"/>
                <w:szCs w:val="24"/>
              </w:rPr>
            </w:pPr>
            <w:r w:rsidRPr="00D50336">
              <w:rPr>
                <w:rFonts w:cs="Times New Roman"/>
                <w:sz w:val="24"/>
                <w:szCs w:val="24"/>
              </w:rPr>
              <w:t>Light</w:t>
            </w:r>
          </w:p>
        </w:tc>
        <w:tc>
          <w:tcPr>
            <w:tcW w:w="2556" w:type="dxa"/>
            <w:vAlign w:val="center"/>
          </w:tcPr>
          <w:p w14:paraId="00ED04BA" w14:textId="77777777" w:rsidR="00143F29" w:rsidRPr="00D50336" w:rsidRDefault="00E50A44">
            <w:pPr>
              <w:rPr>
                <w:rFonts w:cs="Times New Roman"/>
                <w:sz w:val="24"/>
                <w:szCs w:val="24"/>
              </w:rPr>
            </w:pPr>
            <w:r w:rsidRPr="00D50336">
              <w:rPr>
                <w:rFonts w:cs="Times New Roman"/>
                <w:sz w:val="24"/>
                <w:szCs w:val="24"/>
              </w:rPr>
              <w:t>Long</w:t>
            </w:r>
          </w:p>
        </w:tc>
        <w:tc>
          <w:tcPr>
            <w:tcW w:w="2556" w:type="dxa"/>
            <w:vAlign w:val="center"/>
          </w:tcPr>
          <w:p w14:paraId="1FDB0B05" w14:textId="77777777" w:rsidR="00143F29" w:rsidRPr="00D50336" w:rsidRDefault="00E50A44">
            <w:pPr>
              <w:rPr>
                <w:rFonts w:cs="Times New Roman"/>
                <w:sz w:val="24"/>
                <w:szCs w:val="24"/>
              </w:rPr>
            </w:pPr>
            <w:r w:rsidRPr="00D50336">
              <w:rPr>
                <w:rFonts w:cs="Times New Roman"/>
                <w:sz w:val="24"/>
                <w:szCs w:val="24"/>
              </w:rPr>
              <w:t>No</w:t>
            </w:r>
          </w:p>
        </w:tc>
      </w:tr>
    </w:tbl>
    <w:p w14:paraId="5F88E900" w14:textId="77777777" w:rsidR="00143F29" w:rsidRPr="00D50336" w:rsidRDefault="00E50A44">
      <w:pPr>
        <w:pStyle w:val="Heading2"/>
        <w:rPr>
          <w:rFonts w:ascii="Times New Roman" w:hAnsi="Times New Roman" w:cs="Times New Roman"/>
          <w:szCs w:val="24"/>
        </w:rPr>
      </w:pPr>
      <w:r w:rsidRPr="00D50336">
        <w:rPr>
          <w:rFonts w:ascii="Times New Roman" w:hAnsi="Times New Roman" w:cs="Times New Roman"/>
          <w:szCs w:val="24"/>
        </w:rPr>
        <w:t>Short Python Program (standalone)</w:t>
      </w:r>
    </w:p>
    <w:p w14:paraId="225F95BB" w14:textId="77777777" w:rsidR="00143F29" w:rsidRPr="00D50336" w:rsidRDefault="00E50A44">
      <w:pPr>
        <w:rPr>
          <w:rFonts w:cs="Times New Roman"/>
          <w:sz w:val="24"/>
          <w:szCs w:val="24"/>
        </w:rPr>
      </w:pPr>
      <w:r w:rsidRPr="00D50336">
        <w:rPr>
          <w:rFonts w:cs="Times New Roman"/>
          <w:sz w:val="24"/>
          <w:szCs w:val="24"/>
        </w:rPr>
        <w:t>import pandas as pd</w:t>
      </w:r>
      <w:r w:rsidRPr="00D50336">
        <w:rPr>
          <w:rFonts w:cs="Times New Roman"/>
          <w:sz w:val="24"/>
          <w:szCs w:val="24"/>
        </w:rPr>
        <w:br/>
        <w:t>from sklearn.tree import DecisionTreeClassifier</w:t>
      </w:r>
      <w:r w:rsidRPr="00D50336">
        <w:rPr>
          <w:rFonts w:cs="Times New Roman"/>
          <w:sz w:val="24"/>
          <w:szCs w:val="24"/>
        </w:rPr>
        <w:br/>
      </w:r>
      <w:r w:rsidRPr="00D50336">
        <w:rPr>
          <w:rFonts w:cs="Times New Roman"/>
          <w:sz w:val="24"/>
          <w:szCs w:val="24"/>
        </w:rPr>
        <w:br/>
        <w:t>data = [['High', 'Light', 'Long', 'Yes'], ['High', 'Heavy', 'Long', 'Yes'], ['Low', 'Light', 'Short', 'No'], ['Low', 'Heavy', 'Short', 'No'], ['Medium', 'Light', 'Long', 'Yes'], ['Medium', 'Heavy', 'Short', 'No'], ['High', 'Light', 'Short', 'Yes'], ['Low', 'Light', 'Long', 'No']]</w:t>
      </w:r>
      <w:r w:rsidRPr="00D50336">
        <w:rPr>
          <w:rFonts w:cs="Times New Roman"/>
          <w:sz w:val="24"/>
          <w:szCs w:val="24"/>
        </w:rPr>
        <w:br/>
      </w:r>
      <w:r w:rsidRPr="00D50336">
        <w:rPr>
          <w:rFonts w:cs="Times New Roman"/>
          <w:sz w:val="24"/>
          <w:szCs w:val="24"/>
        </w:rPr>
        <w:t>cols = ['Budget', 'Weight', 'Battery']</w:t>
      </w:r>
      <w:r w:rsidRPr="00D50336">
        <w:rPr>
          <w:rFonts w:cs="Times New Roman"/>
          <w:sz w:val="24"/>
          <w:szCs w:val="24"/>
        </w:rPr>
        <w:br/>
        <w:t>X = pd.get_dummies(pd.DataFrame([r[:-1] for r in data], columns=cols))</w:t>
      </w:r>
      <w:r w:rsidRPr="00D50336">
        <w:rPr>
          <w:rFonts w:cs="Times New Roman"/>
          <w:sz w:val="24"/>
          <w:szCs w:val="24"/>
        </w:rPr>
        <w:br/>
        <w:t>y = [r[-1] for r in data]</w:t>
      </w:r>
      <w:r w:rsidRPr="00D50336">
        <w:rPr>
          <w:rFonts w:cs="Times New Roman"/>
          <w:sz w:val="24"/>
          <w:szCs w:val="24"/>
        </w:rPr>
        <w:br/>
        <w:t>model = DecisionTreeClassifier(criterion='entropy', random_state=0).fit(X, y)</w:t>
      </w:r>
      <w:r w:rsidRPr="00D50336">
        <w:rPr>
          <w:rFonts w:cs="Times New Roman"/>
          <w:sz w:val="24"/>
          <w:szCs w:val="24"/>
        </w:rPr>
        <w:br/>
        <w:t>sample = pd.DataFrame([['High', 'Light', 'Long']], columns=cols)</w:t>
      </w:r>
      <w:r w:rsidRPr="00D50336">
        <w:rPr>
          <w:rFonts w:cs="Times New Roman"/>
          <w:sz w:val="24"/>
          <w:szCs w:val="24"/>
        </w:rPr>
        <w:br/>
        <w:t>sample = pd.get_dummies(sample).reindex(columns=X.columns, fill_value=0)</w:t>
      </w:r>
      <w:r w:rsidRPr="00D50336">
        <w:rPr>
          <w:rFonts w:cs="Times New Roman"/>
          <w:sz w:val="24"/>
          <w:szCs w:val="24"/>
        </w:rPr>
        <w:br/>
        <w:t>print('Predicted class:', model.predict(sample)[0])</w:t>
      </w:r>
    </w:p>
    <w:p w14:paraId="47FFF84E" w14:textId="77777777" w:rsidR="00143F29" w:rsidRPr="00D50336" w:rsidRDefault="00E50A44">
      <w:pPr>
        <w:pStyle w:val="Heading2"/>
        <w:rPr>
          <w:rFonts w:ascii="Times New Roman" w:hAnsi="Times New Roman" w:cs="Times New Roman"/>
          <w:szCs w:val="24"/>
        </w:rPr>
      </w:pPr>
      <w:r w:rsidRPr="00D50336">
        <w:rPr>
          <w:rFonts w:ascii="Times New Roman" w:hAnsi="Times New Roman" w:cs="Times New Roman"/>
          <w:szCs w:val="24"/>
        </w:rPr>
        <w:t>Sample to Predict</w:t>
      </w:r>
    </w:p>
    <w:p w14:paraId="41E5AC37" w14:textId="77777777" w:rsidR="00143F29" w:rsidRPr="00D50336" w:rsidRDefault="00E50A44">
      <w:pPr>
        <w:rPr>
          <w:rFonts w:cs="Times New Roman"/>
          <w:sz w:val="24"/>
          <w:szCs w:val="24"/>
        </w:rPr>
      </w:pPr>
      <w:r w:rsidRPr="00D50336">
        <w:rPr>
          <w:rFonts w:cs="Times New Roman"/>
          <w:sz w:val="24"/>
          <w:szCs w:val="24"/>
        </w:rPr>
        <w:t>Budget = High, Weight = Light, Battery = Long</w:t>
      </w:r>
    </w:p>
    <w:p w14:paraId="230C98B1" w14:textId="77777777" w:rsidR="00143F29" w:rsidRPr="00D50336" w:rsidRDefault="00E50A44">
      <w:pPr>
        <w:rPr>
          <w:rFonts w:cs="Times New Roman"/>
          <w:sz w:val="24"/>
          <w:szCs w:val="24"/>
        </w:rPr>
      </w:pPr>
      <w:r w:rsidRPr="00D50336">
        <w:rPr>
          <w:rFonts w:cs="Times New Roman"/>
          <w:sz w:val="24"/>
          <w:szCs w:val="24"/>
        </w:rPr>
        <w:t>Expected prediction: Yes</w:t>
      </w:r>
    </w:p>
    <w:p w14:paraId="354A888E" w14:textId="77777777" w:rsidR="00143F29" w:rsidRPr="00D50336" w:rsidRDefault="00E50A44">
      <w:pPr>
        <w:pStyle w:val="Heading2"/>
        <w:rPr>
          <w:rFonts w:ascii="Times New Roman" w:hAnsi="Times New Roman" w:cs="Times New Roman"/>
          <w:szCs w:val="24"/>
        </w:rPr>
      </w:pPr>
      <w:r w:rsidRPr="00D50336">
        <w:rPr>
          <w:rFonts w:ascii="Times New Roman" w:hAnsi="Times New Roman" w:cs="Times New Roman"/>
          <w:szCs w:val="24"/>
        </w:rPr>
        <w:t>Result</w:t>
      </w:r>
    </w:p>
    <w:p w14:paraId="076589A7" w14:textId="77777777" w:rsidR="00143F29" w:rsidRPr="00D50336" w:rsidRDefault="00E50A44">
      <w:pPr>
        <w:rPr>
          <w:rFonts w:cs="Times New Roman"/>
          <w:sz w:val="24"/>
          <w:szCs w:val="24"/>
        </w:rPr>
      </w:pPr>
      <w:r w:rsidRPr="00D50336">
        <w:rPr>
          <w:rFonts w:cs="Times New Roman"/>
          <w:sz w:val="24"/>
          <w:szCs w:val="24"/>
        </w:rPr>
        <w:t>The decision-tree model was trained on laptop purchase data and used to predict the class of a new sample.</w:t>
      </w:r>
    </w:p>
    <w:p w14:paraId="5D5E8BE1" w14:textId="77777777" w:rsidR="00143F29" w:rsidRPr="00D50336" w:rsidRDefault="00E50A44">
      <w:pPr>
        <w:rPr>
          <w:rFonts w:cs="Times New Roman"/>
          <w:sz w:val="24"/>
          <w:szCs w:val="24"/>
        </w:rPr>
      </w:pPr>
      <w:r w:rsidRPr="00D50336">
        <w:rPr>
          <w:rFonts w:cs="Times New Roman"/>
          <w:sz w:val="24"/>
          <w:szCs w:val="24"/>
        </w:rPr>
        <w:br w:type="page"/>
      </w:r>
    </w:p>
    <w:p w14:paraId="0F292A22" w14:textId="77777777" w:rsidR="00143F29" w:rsidRPr="00D50336" w:rsidRDefault="00E50A44">
      <w:pPr>
        <w:pStyle w:val="Heading1"/>
        <w:rPr>
          <w:rFonts w:ascii="Times New Roman" w:hAnsi="Times New Roman" w:cs="Times New Roman"/>
          <w:sz w:val="24"/>
          <w:szCs w:val="24"/>
        </w:rPr>
      </w:pPr>
      <w:r w:rsidRPr="00D50336">
        <w:rPr>
          <w:rFonts w:ascii="Times New Roman" w:hAnsi="Times New Roman" w:cs="Times New Roman"/>
          <w:sz w:val="24"/>
          <w:szCs w:val="24"/>
        </w:rPr>
        <w:lastRenderedPageBreak/>
        <w:t>Dataset 4: Crop Growth</w:t>
      </w:r>
    </w:p>
    <w:p w14:paraId="39420357" w14:textId="77777777" w:rsidR="00143F29" w:rsidRPr="00D50336" w:rsidRDefault="00E50A44">
      <w:pPr>
        <w:pStyle w:val="Heading2"/>
        <w:rPr>
          <w:rFonts w:ascii="Times New Roman" w:hAnsi="Times New Roman" w:cs="Times New Roman"/>
          <w:szCs w:val="24"/>
        </w:rPr>
      </w:pPr>
      <w:r w:rsidRPr="00D50336">
        <w:rPr>
          <w:rFonts w:ascii="Times New Roman" w:hAnsi="Times New Roman" w:cs="Times New Roman"/>
          <w:szCs w:val="24"/>
        </w:rPr>
        <w:t>Aim</w:t>
      </w:r>
    </w:p>
    <w:p w14:paraId="3486E1CB" w14:textId="77777777" w:rsidR="00143F29" w:rsidRPr="00D50336" w:rsidRDefault="00E50A44">
      <w:pPr>
        <w:rPr>
          <w:rFonts w:cs="Times New Roman"/>
          <w:sz w:val="24"/>
          <w:szCs w:val="24"/>
        </w:rPr>
      </w:pPr>
      <w:r w:rsidRPr="00D50336">
        <w:rPr>
          <w:rFonts w:cs="Times New Roman"/>
          <w:sz w:val="24"/>
          <w:szCs w:val="24"/>
        </w:rPr>
        <w:t>To classify whether crop-growing conditions are suitable based on soil, rainfall, and temperature.</w:t>
      </w:r>
    </w:p>
    <w:p w14:paraId="359103A3" w14:textId="77777777" w:rsidR="00143F29" w:rsidRPr="00D50336" w:rsidRDefault="00E50A44">
      <w:pPr>
        <w:pStyle w:val="Heading2"/>
        <w:rPr>
          <w:rFonts w:ascii="Times New Roman" w:hAnsi="Times New Roman" w:cs="Times New Roman"/>
          <w:szCs w:val="24"/>
        </w:rPr>
      </w:pPr>
      <w:r w:rsidRPr="00D50336">
        <w:rPr>
          <w:rFonts w:ascii="Times New Roman" w:hAnsi="Times New Roman" w:cs="Times New Roman"/>
          <w:szCs w:val="24"/>
        </w:rPr>
        <w:t>Algorithm</w:t>
      </w:r>
    </w:p>
    <w:p w14:paraId="1745445B" w14:textId="77777777" w:rsidR="00143F29" w:rsidRPr="00D50336" w:rsidRDefault="00E50A44">
      <w:pPr>
        <w:rPr>
          <w:rFonts w:cs="Times New Roman"/>
          <w:sz w:val="24"/>
          <w:szCs w:val="24"/>
        </w:rPr>
      </w:pPr>
      <w:r w:rsidRPr="00D50336">
        <w:rPr>
          <w:rFonts w:cs="Times New Roman"/>
          <w:sz w:val="24"/>
          <w:szCs w:val="24"/>
        </w:rPr>
        <w:t>Prepare the dataset, encode categorical attributes, train a decision tree using entropy, and predict the class of a new sample.</w:t>
      </w:r>
    </w:p>
    <w:p w14:paraId="575C1D1E" w14:textId="77777777" w:rsidR="00143F29" w:rsidRPr="00D50336" w:rsidRDefault="00E50A44">
      <w:pPr>
        <w:pStyle w:val="Heading2"/>
        <w:rPr>
          <w:rFonts w:ascii="Times New Roman" w:hAnsi="Times New Roman" w:cs="Times New Roman"/>
          <w:szCs w:val="24"/>
        </w:rPr>
      </w:pPr>
      <w:r w:rsidRPr="00D50336">
        <w:rPr>
          <w:rFonts w:ascii="Times New Roman" w:hAnsi="Times New Roman" w:cs="Times New Roman"/>
          <w:szCs w:val="24"/>
        </w:rPr>
        <w:t>Input Dataset</w:t>
      </w:r>
    </w:p>
    <w:tbl>
      <w:tblPr>
        <w:tblStyle w:val="TableGrid"/>
        <w:tblW w:w="0" w:type="auto"/>
        <w:jc w:val="center"/>
        <w:tblLook w:val="04A0" w:firstRow="1" w:lastRow="0" w:firstColumn="1" w:lastColumn="0" w:noHBand="0" w:noVBand="1"/>
      </w:tblPr>
      <w:tblGrid>
        <w:gridCol w:w="2553"/>
        <w:gridCol w:w="2554"/>
        <w:gridCol w:w="2554"/>
        <w:gridCol w:w="2553"/>
      </w:tblGrid>
      <w:tr w:rsidR="00143F29" w:rsidRPr="00D50336" w14:paraId="6A7D22A2" w14:textId="77777777">
        <w:trPr>
          <w:jc w:val="center"/>
        </w:trPr>
        <w:tc>
          <w:tcPr>
            <w:tcW w:w="2556" w:type="dxa"/>
            <w:vAlign w:val="center"/>
          </w:tcPr>
          <w:p w14:paraId="03D5DB5F" w14:textId="77777777" w:rsidR="00143F29" w:rsidRPr="00D50336" w:rsidRDefault="00E50A44">
            <w:pPr>
              <w:rPr>
                <w:rFonts w:cs="Times New Roman"/>
                <w:sz w:val="24"/>
                <w:szCs w:val="24"/>
              </w:rPr>
            </w:pPr>
            <w:r w:rsidRPr="00D50336">
              <w:rPr>
                <w:rFonts w:cs="Times New Roman"/>
                <w:sz w:val="24"/>
                <w:szCs w:val="24"/>
              </w:rPr>
              <w:t>Soil</w:t>
            </w:r>
          </w:p>
        </w:tc>
        <w:tc>
          <w:tcPr>
            <w:tcW w:w="2556" w:type="dxa"/>
            <w:vAlign w:val="center"/>
          </w:tcPr>
          <w:p w14:paraId="3E4D8C53" w14:textId="77777777" w:rsidR="00143F29" w:rsidRPr="00D50336" w:rsidRDefault="00E50A44">
            <w:pPr>
              <w:rPr>
                <w:rFonts w:cs="Times New Roman"/>
                <w:sz w:val="24"/>
                <w:szCs w:val="24"/>
              </w:rPr>
            </w:pPr>
            <w:r w:rsidRPr="00D50336">
              <w:rPr>
                <w:rFonts w:cs="Times New Roman"/>
                <w:sz w:val="24"/>
                <w:szCs w:val="24"/>
              </w:rPr>
              <w:t>Rainfall</w:t>
            </w:r>
          </w:p>
        </w:tc>
        <w:tc>
          <w:tcPr>
            <w:tcW w:w="2556" w:type="dxa"/>
            <w:vAlign w:val="center"/>
          </w:tcPr>
          <w:p w14:paraId="400D2A90" w14:textId="77777777" w:rsidR="00143F29" w:rsidRPr="00D50336" w:rsidRDefault="00E50A44">
            <w:pPr>
              <w:rPr>
                <w:rFonts w:cs="Times New Roman"/>
                <w:sz w:val="24"/>
                <w:szCs w:val="24"/>
              </w:rPr>
            </w:pPr>
            <w:r w:rsidRPr="00D50336">
              <w:rPr>
                <w:rFonts w:cs="Times New Roman"/>
                <w:sz w:val="24"/>
                <w:szCs w:val="24"/>
              </w:rPr>
              <w:t>Temperature</w:t>
            </w:r>
          </w:p>
        </w:tc>
        <w:tc>
          <w:tcPr>
            <w:tcW w:w="2556" w:type="dxa"/>
            <w:vAlign w:val="center"/>
          </w:tcPr>
          <w:p w14:paraId="5426AB0E" w14:textId="77777777" w:rsidR="00143F29" w:rsidRPr="00D50336" w:rsidRDefault="00E50A44">
            <w:pPr>
              <w:rPr>
                <w:rFonts w:cs="Times New Roman"/>
                <w:sz w:val="24"/>
                <w:szCs w:val="24"/>
              </w:rPr>
            </w:pPr>
            <w:r w:rsidRPr="00D50336">
              <w:rPr>
                <w:rFonts w:cs="Times New Roman"/>
                <w:sz w:val="24"/>
                <w:szCs w:val="24"/>
              </w:rPr>
              <w:t>Class</w:t>
            </w:r>
          </w:p>
        </w:tc>
      </w:tr>
      <w:tr w:rsidR="00143F29" w:rsidRPr="00D50336" w14:paraId="3979E18D" w14:textId="77777777">
        <w:trPr>
          <w:jc w:val="center"/>
        </w:trPr>
        <w:tc>
          <w:tcPr>
            <w:tcW w:w="2556" w:type="dxa"/>
            <w:vAlign w:val="center"/>
          </w:tcPr>
          <w:p w14:paraId="5DA685EE" w14:textId="77777777" w:rsidR="00143F29" w:rsidRPr="00D50336" w:rsidRDefault="00E50A44">
            <w:pPr>
              <w:rPr>
                <w:rFonts w:cs="Times New Roman"/>
                <w:sz w:val="24"/>
                <w:szCs w:val="24"/>
              </w:rPr>
            </w:pPr>
            <w:r w:rsidRPr="00D50336">
              <w:rPr>
                <w:rFonts w:cs="Times New Roman"/>
                <w:sz w:val="24"/>
                <w:szCs w:val="24"/>
              </w:rPr>
              <w:t>Loamy</w:t>
            </w:r>
          </w:p>
        </w:tc>
        <w:tc>
          <w:tcPr>
            <w:tcW w:w="2556" w:type="dxa"/>
            <w:vAlign w:val="center"/>
          </w:tcPr>
          <w:p w14:paraId="586CD693" w14:textId="77777777" w:rsidR="00143F29" w:rsidRPr="00D50336" w:rsidRDefault="00E50A44">
            <w:pPr>
              <w:rPr>
                <w:rFonts w:cs="Times New Roman"/>
                <w:sz w:val="24"/>
                <w:szCs w:val="24"/>
              </w:rPr>
            </w:pPr>
            <w:r w:rsidRPr="00D50336">
              <w:rPr>
                <w:rFonts w:cs="Times New Roman"/>
                <w:sz w:val="24"/>
                <w:szCs w:val="24"/>
              </w:rPr>
              <w:t>Medium</w:t>
            </w:r>
          </w:p>
        </w:tc>
        <w:tc>
          <w:tcPr>
            <w:tcW w:w="2556" w:type="dxa"/>
            <w:vAlign w:val="center"/>
          </w:tcPr>
          <w:p w14:paraId="62709A72" w14:textId="77777777" w:rsidR="00143F29" w:rsidRPr="00D50336" w:rsidRDefault="00E50A44">
            <w:pPr>
              <w:rPr>
                <w:rFonts w:cs="Times New Roman"/>
                <w:sz w:val="24"/>
                <w:szCs w:val="24"/>
              </w:rPr>
            </w:pPr>
            <w:r w:rsidRPr="00D50336">
              <w:rPr>
                <w:rFonts w:cs="Times New Roman"/>
                <w:sz w:val="24"/>
                <w:szCs w:val="24"/>
              </w:rPr>
              <w:t>Warm</w:t>
            </w:r>
          </w:p>
        </w:tc>
        <w:tc>
          <w:tcPr>
            <w:tcW w:w="2556" w:type="dxa"/>
            <w:vAlign w:val="center"/>
          </w:tcPr>
          <w:p w14:paraId="14E1E77A" w14:textId="77777777" w:rsidR="00143F29" w:rsidRPr="00D50336" w:rsidRDefault="00E50A44">
            <w:pPr>
              <w:rPr>
                <w:rFonts w:cs="Times New Roman"/>
                <w:sz w:val="24"/>
                <w:szCs w:val="24"/>
              </w:rPr>
            </w:pPr>
            <w:r w:rsidRPr="00D50336">
              <w:rPr>
                <w:rFonts w:cs="Times New Roman"/>
                <w:sz w:val="24"/>
                <w:szCs w:val="24"/>
              </w:rPr>
              <w:t>Yes</w:t>
            </w:r>
          </w:p>
        </w:tc>
      </w:tr>
      <w:tr w:rsidR="00143F29" w:rsidRPr="00D50336" w14:paraId="776BE427" w14:textId="77777777">
        <w:trPr>
          <w:jc w:val="center"/>
        </w:trPr>
        <w:tc>
          <w:tcPr>
            <w:tcW w:w="2556" w:type="dxa"/>
            <w:vAlign w:val="center"/>
          </w:tcPr>
          <w:p w14:paraId="13CEBAD6" w14:textId="77777777" w:rsidR="00143F29" w:rsidRPr="00D50336" w:rsidRDefault="00E50A44">
            <w:pPr>
              <w:rPr>
                <w:rFonts w:cs="Times New Roman"/>
                <w:sz w:val="24"/>
                <w:szCs w:val="24"/>
              </w:rPr>
            </w:pPr>
            <w:r w:rsidRPr="00D50336">
              <w:rPr>
                <w:rFonts w:cs="Times New Roman"/>
                <w:sz w:val="24"/>
                <w:szCs w:val="24"/>
              </w:rPr>
              <w:t>Loamy</w:t>
            </w:r>
          </w:p>
        </w:tc>
        <w:tc>
          <w:tcPr>
            <w:tcW w:w="2556" w:type="dxa"/>
            <w:vAlign w:val="center"/>
          </w:tcPr>
          <w:p w14:paraId="7CE26AB2" w14:textId="77777777" w:rsidR="00143F29" w:rsidRPr="00D50336" w:rsidRDefault="00E50A44">
            <w:pPr>
              <w:rPr>
                <w:rFonts w:cs="Times New Roman"/>
                <w:sz w:val="24"/>
                <w:szCs w:val="24"/>
              </w:rPr>
            </w:pPr>
            <w:r w:rsidRPr="00D50336">
              <w:rPr>
                <w:rFonts w:cs="Times New Roman"/>
                <w:sz w:val="24"/>
                <w:szCs w:val="24"/>
              </w:rPr>
              <w:t>High</w:t>
            </w:r>
          </w:p>
        </w:tc>
        <w:tc>
          <w:tcPr>
            <w:tcW w:w="2556" w:type="dxa"/>
            <w:vAlign w:val="center"/>
          </w:tcPr>
          <w:p w14:paraId="15242F65" w14:textId="77777777" w:rsidR="00143F29" w:rsidRPr="00D50336" w:rsidRDefault="00E50A44">
            <w:pPr>
              <w:rPr>
                <w:rFonts w:cs="Times New Roman"/>
                <w:sz w:val="24"/>
                <w:szCs w:val="24"/>
              </w:rPr>
            </w:pPr>
            <w:r w:rsidRPr="00D50336">
              <w:rPr>
                <w:rFonts w:cs="Times New Roman"/>
                <w:sz w:val="24"/>
                <w:szCs w:val="24"/>
              </w:rPr>
              <w:t>Warm</w:t>
            </w:r>
          </w:p>
        </w:tc>
        <w:tc>
          <w:tcPr>
            <w:tcW w:w="2556" w:type="dxa"/>
            <w:vAlign w:val="center"/>
          </w:tcPr>
          <w:p w14:paraId="283AEB91" w14:textId="77777777" w:rsidR="00143F29" w:rsidRPr="00D50336" w:rsidRDefault="00E50A44">
            <w:pPr>
              <w:rPr>
                <w:rFonts w:cs="Times New Roman"/>
                <w:sz w:val="24"/>
                <w:szCs w:val="24"/>
              </w:rPr>
            </w:pPr>
            <w:r w:rsidRPr="00D50336">
              <w:rPr>
                <w:rFonts w:cs="Times New Roman"/>
                <w:sz w:val="24"/>
                <w:szCs w:val="24"/>
              </w:rPr>
              <w:t>Yes</w:t>
            </w:r>
          </w:p>
        </w:tc>
      </w:tr>
      <w:tr w:rsidR="00143F29" w:rsidRPr="00D50336" w14:paraId="45F9DECE" w14:textId="77777777">
        <w:trPr>
          <w:jc w:val="center"/>
        </w:trPr>
        <w:tc>
          <w:tcPr>
            <w:tcW w:w="2556" w:type="dxa"/>
            <w:vAlign w:val="center"/>
          </w:tcPr>
          <w:p w14:paraId="011C9B24" w14:textId="77777777" w:rsidR="00143F29" w:rsidRPr="00D50336" w:rsidRDefault="00E50A44">
            <w:pPr>
              <w:rPr>
                <w:rFonts w:cs="Times New Roman"/>
                <w:sz w:val="24"/>
                <w:szCs w:val="24"/>
              </w:rPr>
            </w:pPr>
            <w:r w:rsidRPr="00D50336">
              <w:rPr>
                <w:rFonts w:cs="Times New Roman"/>
                <w:sz w:val="24"/>
                <w:szCs w:val="24"/>
              </w:rPr>
              <w:t>Sandy</w:t>
            </w:r>
          </w:p>
        </w:tc>
        <w:tc>
          <w:tcPr>
            <w:tcW w:w="2556" w:type="dxa"/>
            <w:vAlign w:val="center"/>
          </w:tcPr>
          <w:p w14:paraId="41786801" w14:textId="77777777" w:rsidR="00143F29" w:rsidRPr="00D50336" w:rsidRDefault="00E50A44">
            <w:pPr>
              <w:rPr>
                <w:rFonts w:cs="Times New Roman"/>
                <w:sz w:val="24"/>
                <w:szCs w:val="24"/>
              </w:rPr>
            </w:pPr>
            <w:r w:rsidRPr="00D50336">
              <w:rPr>
                <w:rFonts w:cs="Times New Roman"/>
                <w:sz w:val="24"/>
                <w:szCs w:val="24"/>
              </w:rPr>
              <w:t>Low</w:t>
            </w:r>
          </w:p>
        </w:tc>
        <w:tc>
          <w:tcPr>
            <w:tcW w:w="2556" w:type="dxa"/>
            <w:vAlign w:val="center"/>
          </w:tcPr>
          <w:p w14:paraId="433AC37C" w14:textId="77777777" w:rsidR="00143F29" w:rsidRPr="00D50336" w:rsidRDefault="00E50A44">
            <w:pPr>
              <w:rPr>
                <w:rFonts w:cs="Times New Roman"/>
                <w:sz w:val="24"/>
                <w:szCs w:val="24"/>
              </w:rPr>
            </w:pPr>
            <w:r w:rsidRPr="00D50336">
              <w:rPr>
                <w:rFonts w:cs="Times New Roman"/>
                <w:sz w:val="24"/>
                <w:szCs w:val="24"/>
              </w:rPr>
              <w:t>Hot</w:t>
            </w:r>
          </w:p>
        </w:tc>
        <w:tc>
          <w:tcPr>
            <w:tcW w:w="2556" w:type="dxa"/>
            <w:vAlign w:val="center"/>
          </w:tcPr>
          <w:p w14:paraId="406A382D" w14:textId="77777777" w:rsidR="00143F29" w:rsidRPr="00D50336" w:rsidRDefault="00E50A44">
            <w:pPr>
              <w:rPr>
                <w:rFonts w:cs="Times New Roman"/>
                <w:sz w:val="24"/>
                <w:szCs w:val="24"/>
              </w:rPr>
            </w:pPr>
            <w:r w:rsidRPr="00D50336">
              <w:rPr>
                <w:rFonts w:cs="Times New Roman"/>
                <w:sz w:val="24"/>
                <w:szCs w:val="24"/>
              </w:rPr>
              <w:t>No</w:t>
            </w:r>
          </w:p>
        </w:tc>
      </w:tr>
      <w:tr w:rsidR="00143F29" w:rsidRPr="00D50336" w14:paraId="0615FAA7" w14:textId="77777777">
        <w:trPr>
          <w:jc w:val="center"/>
        </w:trPr>
        <w:tc>
          <w:tcPr>
            <w:tcW w:w="2556" w:type="dxa"/>
            <w:vAlign w:val="center"/>
          </w:tcPr>
          <w:p w14:paraId="1DE5511E" w14:textId="77777777" w:rsidR="00143F29" w:rsidRPr="00D50336" w:rsidRDefault="00E50A44">
            <w:pPr>
              <w:rPr>
                <w:rFonts w:cs="Times New Roman"/>
                <w:sz w:val="24"/>
                <w:szCs w:val="24"/>
              </w:rPr>
            </w:pPr>
            <w:r w:rsidRPr="00D50336">
              <w:rPr>
                <w:rFonts w:cs="Times New Roman"/>
                <w:sz w:val="24"/>
                <w:szCs w:val="24"/>
              </w:rPr>
              <w:t>Clay</w:t>
            </w:r>
          </w:p>
        </w:tc>
        <w:tc>
          <w:tcPr>
            <w:tcW w:w="2556" w:type="dxa"/>
            <w:vAlign w:val="center"/>
          </w:tcPr>
          <w:p w14:paraId="01659BEE" w14:textId="77777777" w:rsidR="00143F29" w:rsidRPr="00D50336" w:rsidRDefault="00E50A44">
            <w:pPr>
              <w:rPr>
                <w:rFonts w:cs="Times New Roman"/>
                <w:sz w:val="24"/>
                <w:szCs w:val="24"/>
              </w:rPr>
            </w:pPr>
            <w:r w:rsidRPr="00D50336">
              <w:rPr>
                <w:rFonts w:cs="Times New Roman"/>
                <w:sz w:val="24"/>
                <w:szCs w:val="24"/>
              </w:rPr>
              <w:t>Low</w:t>
            </w:r>
          </w:p>
        </w:tc>
        <w:tc>
          <w:tcPr>
            <w:tcW w:w="2556" w:type="dxa"/>
            <w:vAlign w:val="center"/>
          </w:tcPr>
          <w:p w14:paraId="321BBD7F" w14:textId="77777777" w:rsidR="00143F29" w:rsidRPr="00D50336" w:rsidRDefault="00E50A44">
            <w:pPr>
              <w:rPr>
                <w:rFonts w:cs="Times New Roman"/>
                <w:sz w:val="24"/>
                <w:szCs w:val="24"/>
              </w:rPr>
            </w:pPr>
            <w:r w:rsidRPr="00D50336">
              <w:rPr>
                <w:rFonts w:cs="Times New Roman"/>
                <w:sz w:val="24"/>
                <w:szCs w:val="24"/>
              </w:rPr>
              <w:t>Cool</w:t>
            </w:r>
          </w:p>
        </w:tc>
        <w:tc>
          <w:tcPr>
            <w:tcW w:w="2556" w:type="dxa"/>
            <w:vAlign w:val="center"/>
          </w:tcPr>
          <w:p w14:paraId="6D418847" w14:textId="77777777" w:rsidR="00143F29" w:rsidRPr="00D50336" w:rsidRDefault="00E50A44">
            <w:pPr>
              <w:rPr>
                <w:rFonts w:cs="Times New Roman"/>
                <w:sz w:val="24"/>
                <w:szCs w:val="24"/>
              </w:rPr>
            </w:pPr>
            <w:r w:rsidRPr="00D50336">
              <w:rPr>
                <w:rFonts w:cs="Times New Roman"/>
                <w:sz w:val="24"/>
                <w:szCs w:val="24"/>
              </w:rPr>
              <w:t>No</w:t>
            </w:r>
          </w:p>
        </w:tc>
      </w:tr>
      <w:tr w:rsidR="00143F29" w:rsidRPr="00D50336" w14:paraId="21BD3EED" w14:textId="77777777">
        <w:trPr>
          <w:jc w:val="center"/>
        </w:trPr>
        <w:tc>
          <w:tcPr>
            <w:tcW w:w="2556" w:type="dxa"/>
            <w:vAlign w:val="center"/>
          </w:tcPr>
          <w:p w14:paraId="143D954A" w14:textId="77777777" w:rsidR="00143F29" w:rsidRPr="00D50336" w:rsidRDefault="00E50A44">
            <w:pPr>
              <w:rPr>
                <w:rFonts w:cs="Times New Roman"/>
                <w:sz w:val="24"/>
                <w:szCs w:val="24"/>
              </w:rPr>
            </w:pPr>
            <w:r w:rsidRPr="00D50336">
              <w:rPr>
                <w:rFonts w:cs="Times New Roman"/>
                <w:sz w:val="24"/>
                <w:szCs w:val="24"/>
              </w:rPr>
              <w:t>Loamy</w:t>
            </w:r>
          </w:p>
        </w:tc>
        <w:tc>
          <w:tcPr>
            <w:tcW w:w="2556" w:type="dxa"/>
            <w:vAlign w:val="center"/>
          </w:tcPr>
          <w:p w14:paraId="1994E957" w14:textId="77777777" w:rsidR="00143F29" w:rsidRPr="00D50336" w:rsidRDefault="00E50A44">
            <w:pPr>
              <w:rPr>
                <w:rFonts w:cs="Times New Roman"/>
                <w:sz w:val="24"/>
                <w:szCs w:val="24"/>
              </w:rPr>
            </w:pPr>
            <w:r w:rsidRPr="00D50336">
              <w:rPr>
                <w:rFonts w:cs="Times New Roman"/>
                <w:sz w:val="24"/>
                <w:szCs w:val="24"/>
              </w:rPr>
              <w:t>Medium</w:t>
            </w:r>
          </w:p>
        </w:tc>
        <w:tc>
          <w:tcPr>
            <w:tcW w:w="2556" w:type="dxa"/>
            <w:vAlign w:val="center"/>
          </w:tcPr>
          <w:p w14:paraId="00C85D97" w14:textId="77777777" w:rsidR="00143F29" w:rsidRPr="00D50336" w:rsidRDefault="00E50A44">
            <w:pPr>
              <w:rPr>
                <w:rFonts w:cs="Times New Roman"/>
                <w:sz w:val="24"/>
                <w:szCs w:val="24"/>
              </w:rPr>
            </w:pPr>
            <w:r w:rsidRPr="00D50336">
              <w:rPr>
                <w:rFonts w:cs="Times New Roman"/>
                <w:sz w:val="24"/>
                <w:szCs w:val="24"/>
              </w:rPr>
              <w:t>Cool</w:t>
            </w:r>
          </w:p>
        </w:tc>
        <w:tc>
          <w:tcPr>
            <w:tcW w:w="2556" w:type="dxa"/>
            <w:vAlign w:val="center"/>
          </w:tcPr>
          <w:p w14:paraId="21BB1910" w14:textId="77777777" w:rsidR="00143F29" w:rsidRPr="00D50336" w:rsidRDefault="00E50A44">
            <w:pPr>
              <w:rPr>
                <w:rFonts w:cs="Times New Roman"/>
                <w:sz w:val="24"/>
                <w:szCs w:val="24"/>
              </w:rPr>
            </w:pPr>
            <w:r w:rsidRPr="00D50336">
              <w:rPr>
                <w:rFonts w:cs="Times New Roman"/>
                <w:sz w:val="24"/>
                <w:szCs w:val="24"/>
              </w:rPr>
              <w:t>Yes</w:t>
            </w:r>
          </w:p>
        </w:tc>
      </w:tr>
      <w:tr w:rsidR="00143F29" w:rsidRPr="00D50336" w14:paraId="2F52EEB8" w14:textId="77777777">
        <w:trPr>
          <w:jc w:val="center"/>
        </w:trPr>
        <w:tc>
          <w:tcPr>
            <w:tcW w:w="2556" w:type="dxa"/>
            <w:vAlign w:val="center"/>
          </w:tcPr>
          <w:p w14:paraId="7423CD58" w14:textId="77777777" w:rsidR="00143F29" w:rsidRPr="00D50336" w:rsidRDefault="00E50A44">
            <w:pPr>
              <w:rPr>
                <w:rFonts w:cs="Times New Roman"/>
                <w:sz w:val="24"/>
                <w:szCs w:val="24"/>
              </w:rPr>
            </w:pPr>
            <w:r w:rsidRPr="00D50336">
              <w:rPr>
                <w:rFonts w:cs="Times New Roman"/>
                <w:sz w:val="24"/>
                <w:szCs w:val="24"/>
              </w:rPr>
              <w:t>Sandy</w:t>
            </w:r>
          </w:p>
        </w:tc>
        <w:tc>
          <w:tcPr>
            <w:tcW w:w="2556" w:type="dxa"/>
            <w:vAlign w:val="center"/>
          </w:tcPr>
          <w:p w14:paraId="1C8996DB" w14:textId="77777777" w:rsidR="00143F29" w:rsidRPr="00D50336" w:rsidRDefault="00E50A44">
            <w:pPr>
              <w:rPr>
                <w:rFonts w:cs="Times New Roman"/>
                <w:sz w:val="24"/>
                <w:szCs w:val="24"/>
              </w:rPr>
            </w:pPr>
            <w:r w:rsidRPr="00D50336">
              <w:rPr>
                <w:rFonts w:cs="Times New Roman"/>
                <w:sz w:val="24"/>
                <w:szCs w:val="24"/>
              </w:rPr>
              <w:t>High</w:t>
            </w:r>
          </w:p>
        </w:tc>
        <w:tc>
          <w:tcPr>
            <w:tcW w:w="2556" w:type="dxa"/>
            <w:vAlign w:val="center"/>
          </w:tcPr>
          <w:p w14:paraId="656CFE63" w14:textId="77777777" w:rsidR="00143F29" w:rsidRPr="00D50336" w:rsidRDefault="00E50A44">
            <w:pPr>
              <w:rPr>
                <w:rFonts w:cs="Times New Roman"/>
                <w:sz w:val="24"/>
                <w:szCs w:val="24"/>
              </w:rPr>
            </w:pPr>
            <w:r w:rsidRPr="00D50336">
              <w:rPr>
                <w:rFonts w:cs="Times New Roman"/>
                <w:sz w:val="24"/>
                <w:szCs w:val="24"/>
              </w:rPr>
              <w:t>Hot</w:t>
            </w:r>
          </w:p>
        </w:tc>
        <w:tc>
          <w:tcPr>
            <w:tcW w:w="2556" w:type="dxa"/>
            <w:vAlign w:val="center"/>
          </w:tcPr>
          <w:p w14:paraId="216809F6" w14:textId="77777777" w:rsidR="00143F29" w:rsidRPr="00D50336" w:rsidRDefault="00E50A44">
            <w:pPr>
              <w:rPr>
                <w:rFonts w:cs="Times New Roman"/>
                <w:sz w:val="24"/>
                <w:szCs w:val="24"/>
              </w:rPr>
            </w:pPr>
            <w:r w:rsidRPr="00D50336">
              <w:rPr>
                <w:rFonts w:cs="Times New Roman"/>
                <w:sz w:val="24"/>
                <w:szCs w:val="24"/>
              </w:rPr>
              <w:t>No</w:t>
            </w:r>
          </w:p>
        </w:tc>
      </w:tr>
      <w:tr w:rsidR="00143F29" w:rsidRPr="00D50336" w14:paraId="178552EA" w14:textId="77777777">
        <w:trPr>
          <w:jc w:val="center"/>
        </w:trPr>
        <w:tc>
          <w:tcPr>
            <w:tcW w:w="2556" w:type="dxa"/>
            <w:vAlign w:val="center"/>
          </w:tcPr>
          <w:p w14:paraId="1B9CE635" w14:textId="77777777" w:rsidR="00143F29" w:rsidRPr="00D50336" w:rsidRDefault="00E50A44">
            <w:pPr>
              <w:rPr>
                <w:rFonts w:cs="Times New Roman"/>
                <w:sz w:val="24"/>
                <w:szCs w:val="24"/>
              </w:rPr>
            </w:pPr>
            <w:r w:rsidRPr="00D50336">
              <w:rPr>
                <w:rFonts w:cs="Times New Roman"/>
                <w:sz w:val="24"/>
                <w:szCs w:val="24"/>
              </w:rPr>
              <w:t>Loamy</w:t>
            </w:r>
          </w:p>
        </w:tc>
        <w:tc>
          <w:tcPr>
            <w:tcW w:w="2556" w:type="dxa"/>
            <w:vAlign w:val="center"/>
          </w:tcPr>
          <w:p w14:paraId="6D383F2A" w14:textId="77777777" w:rsidR="00143F29" w:rsidRPr="00D50336" w:rsidRDefault="00E50A44">
            <w:pPr>
              <w:rPr>
                <w:rFonts w:cs="Times New Roman"/>
                <w:sz w:val="24"/>
                <w:szCs w:val="24"/>
              </w:rPr>
            </w:pPr>
            <w:r w:rsidRPr="00D50336">
              <w:rPr>
                <w:rFonts w:cs="Times New Roman"/>
                <w:sz w:val="24"/>
                <w:szCs w:val="24"/>
              </w:rPr>
              <w:t>High</w:t>
            </w:r>
          </w:p>
        </w:tc>
        <w:tc>
          <w:tcPr>
            <w:tcW w:w="2556" w:type="dxa"/>
            <w:vAlign w:val="center"/>
          </w:tcPr>
          <w:p w14:paraId="21DC2C24" w14:textId="77777777" w:rsidR="00143F29" w:rsidRPr="00D50336" w:rsidRDefault="00E50A44">
            <w:pPr>
              <w:rPr>
                <w:rFonts w:cs="Times New Roman"/>
                <w:sz w:val="24"/>
                <w:szCs w:val="24"/>
              </w:rPr>
            </w:pPr>
            <w:r w:rsidRPr="00D50336">
              <w:rPr>
                <w:rFonts w:cs="Times New Roman"/>
                <w:sz w:val="24"/>
                <w:szCs w:val="24"/>
              </w:rPr>
              <w:t>Cool</w:t>
            </w:r>
          </w:p>
        </w:tc>
        <w:tc>
          <w:tcPr>
            <w:tcW w:w="2556" w:type="dxa"/>
            <w:vAlign w:val="center"/>
          </w:tcPr>
          <w:p w14:paraId="16961A8D" w14:textId="77777777" w:rsidR="00143F29" w:rsidRPr="00D50336" w:rsidRDefault="00E50A44">
            <w:pPr>
              <w:rPr>
                <w:rFonts w:cs="Times New Roman"/>
                <w:sz w:val="24"/>
                <w:szCs w:val="24"/>
              </w:rPr>
            </w:pPr>
            <w:r w:rsidRPr="00D50336">
              <w:rPr>
                <w:rFonts w:cs="Times New Roman"/>
                <w:sz w:val="24"/>
                <w:szCs w:val="24"/>
              </w:rPr>
              <w:t>Yes</w:t>
            </w:r>
          </w:p>
        </w:tc>
      </w:tr>
      <w:tr w:rsidR="00143F29" w:rsidRPr="00D50336" w14:paraId="1D707679" w14:textId="77777777">
        <w:trPr>
          <w:jc w:val="center"/>
        </w:trPr>
        <w:tc>
          <w:tcPr>
            <w:tcW w:w="2556" w:type="dxa"/>
            <w:vAlign w:val="center"/>
          </w:tcPr>
          <w:p w14:paraId="70CA9D9E" w14:textId="77777777" w:rsidR="00143F29" w:rsidRPr="00D50336" w:rsidRDefault="00E50A44">
            <w:pPr>
              <w:rPr>
                <w:rFonts w:cs="Times New Roman"/>
                <w:sz w:val="24"/>
                <w:szCs w:val="24"/>
              </w:rPr>
            </w:pPr>
            <w:r w:rsidRPr="00D50336">
              <w:rPr>
                <w:rFonts w:cs="Times New Roman"/>
                <w:sz w:val="24"/>
                <w:szCs w:val="24"/>
              </w:rPr>
              <w:t>Clay</w:t>
            </w:r>
          </w:p>
        </w:tc>
        <w:tc>
          <w:tcPr>
            <w:tcW w:w="2556" w:type="dxa"/>
            <w:vAlign w:val="center"/>
          </w:tcPr>
          <w:p w14:paraId="280DA299" w14:textId="77777777" w:rsidR="00143F29" w:rsidRPr="00D50336" w:rsidRDefault="00E50A44">
            <w:pPr>
              <w:rPr>
                <w:rFonts w:cs="Times New Roman"/>
                <w:sz w:val="24"/>
                <w:szCs w:val="24"/>
              </w:rPr>
            </w:pPr>
            <w:r w:rsidRPr="00D50336">
              <w:rPr>
                <w:rFonts w:cs="Times New Roman"/>
                <w:sz w:val="24"/>
                <w:szCs w:val="24"/>
              </w:rPr>
              <w:t>Medium</w:t>
            </w:r>
          </w:p>
        </w:tc>
        <w:tc>
          <w:tcPr>
            <w:tcW w:w="2556" w:type="dxa"/>
            <w:vAlign w:val="center"/>
          </w:tcPr>
          <w:p w14:paraId="2E238626" w14:textId="77777777" w:rsidR="00143F29" w:rsidRPr="00D50336" w:rsidRDefault="00E50A44">
            <w:pPr>
              <w:rPr>
                <w:rFonts w:cs="Times New Roman"/>
                <w:sz w:val="24"/>
                <w:szCs w:val="24"/>
              </w:rPr>
            </w:pPr>
            <w:r w:rsidRPr="00D50336">
              <w:rPr>
                <w:rFonts w:cs="Times New Roman"/>
                <w:sz w:val="24"/>
                <w:szCs w:val="24"/>
              </w:rPr>
              <w:t>Hot</w:t>
            </w:r>
          </w:p>
        </w:tc>
        <w:tc>
          <w:tcPr>
            <w:tcW w:w="2556" w:type="dxa"/>
            <w:vAlign w:val="center"/>
          </w:tcPr>
          <w:p w14:paraId="23DE2CFC" w14:textId="77777777" w:rsidR="00143F29" w:rsidRPr="00D50336" w:rsidRDefault="00E50A44">
            <w:pPr>
              <w:rPr>
                <w:rFonts w:cs="Times New Roman"/>
                <w:sz w:val="24"/>
                <w:szCs w:val="24"/>
              </w:rPr>
            </w:pPr>
            <w:r w:rsidRPr="00D50336">
              <w:rPr>
                <w:rFonts w:cs="Times New Roman"/>
                <w:sz w:val="24"/>
                <w:szCs w:val="24"/>
              </w:rPr>
              <w:t>No</w:t>
            </w:r>
          </w:p>
        </w:tc>
      </w:tr>
    </w:tbl>
    <w:p w14:paraId="7E7DB8E6" w14:textId="77777777" w:rsidR="00143F29" w:rsidRPr="00D50336" w:rsidRDefault="00E50A44">
      <w:pPr>
        <w:pStyle w:val="Heading2"/>
        <w:rPr>
          <w:rFonts w:ascii="Times New Roman" w:hAnsi="Times New Roman" w:cs="Times New Roman"/>
          <w:szCs w:val="24"/>
        </w:rPr>
      </w:pPr>
      <w:r w:rsidRPr="00D50336">
        <w:rPr>
          <w:rFonts w:ascii="Times New Roman" w:hAnsi="Times New Roman" w:cs="Times New Roman"/>
          <w:szCs w:val="24"/>
        </w:rPr>
        <w:t>Short Python Program (standalone)</w:t>
      </w:r>
    </w:p>
    <w:p w14:paraId="382B518E" w14:textId="77777777" w:rsidR="00143F29" w:rsidRPr="00D50336" w:rsidRDefault="00E50A44">
      <w:pPr>
        <w:rPr>
          <w:rFonts w:cs="Times New Roman"/>
          <w:sz w:val="24"/>
          <w:szCs w:val="24"/>
        </w:rPr>
      </w:pPr>
      <w:r w:rsidRPr="00D50336">
        <w:rPr>
          <w:rFonts w:cs="Times New Roman"/>
          <w:sz w:val="24"/>
          <w:szCs w:val="24"/>
        </w:rPr>
        <w:t>import pandas as pd</w:t>
      </w:r>
      <w:r w:rsidRPr="00D50336">
        <w:rPr>
          <w:rFonts w:cs="Times New Roman"/>
          <w:sz w:val="24"/>
          <w:szCs w:val="24"/>
        </w:rPr>
        <w:br/>
        <w:t>from sklearn.tree import DecisionTreeClassifier</w:t>
      </w:r>
      <w:r w:rsidRPr="00D50336">
        <w:rPr>
          <w:rFonts w:cs="Times New Roman"/>
          <w:sz w:val="24"/>
          <w:szCs w:val="24"/>
        </w:rPr>
        <w:br/>
      </w:r>
      <w:r w:rsidRPr="00D50336">
        <w:rPr>
          <w:rFonts w:cs="Times New Roman"/>
          <w:sz w:val="24"/>
          <w:szCs w:val="24"/>
        </w:rPr>
        <w:br/>
        <w:t>data = [['Loamy', 'Medium', 'Warm', 'Yes'], ['Loamy', 'High', 'Warm', 'Yes'], ['Sandy', 'Low', 'Hot', 'No'], ['Clay', 'Low', 'Cool', 'No'], ['Loamy', 'Medium', 'Cool', 'Yes'], ['Sandy', 'High', 'Hot', 'No'], ['Loamy', 'High', 'Cool', 'Yes'], ['Clay', 'Medium', 'Hot', 'No']]</w:t>
      </w:r>
      <w:r w:rsidRPr="00D50336">
        <w:rPr>
          <w:rFonts w:cs="Times New Roman"/>
          <w:sz w:val="24"/>
          <w:szCs w:val="24"/>
        </w:rPr>
        <w:br/>
      </w:r>
      <w:r w:rsidRPr="00D50336">
        <w:rPr>
          <w:rFonts w:cs="Times New Roman"/>
          <w:sz w:val="24"/>
          <w:szCs w:val="24"/>
        </w:rPr>
        <w:t>cols = ['Soil', 'Rainfall', 'Temperature']</w:t>
      </w:r>
      <w:r w:rsidRPr="00D50336">
        <w:rPr>
          <w:rFonts w:cs="Times New Roman"/>
          <w:sz w:val="24"/>
          <w:szCs w:val="24"/>
        </w:rPr>
        <w:br/>
        <w:t>X = pd.get_dummies(pd.DataFrame([r[:-1] for r in data], columns=cols))</w:t>
      </w:r>
      <w:r w:rsidRPr="00D50336">
        <w:rPr>
          <w:rFonts w:cs="Times New Roman"/>
          <w:sz w:val="24"/>
          <w:szCs w:val="24"/>
        </w:rPr>
        <w:br/>
        <w:t>y = [r[-1] for r in data]</w:t>
      </w:r>
      <w:r w:rsidRPr="00D50336">
        <w:rPr>
          <w:rFonts w:cs="Times New Roman"/>
          <w:sz w:val="24"/>
          <w:szCs w:val="24"/>
        </w:rPr>
        <w:br/>
        <w:t>model = DecisionTreeClassifier(criterion='entropy', random_state=0).fit(X, y)</w:t>
      </w:r>
      <w:r w:rsidRPr="00D50336">
        <w:rPr>
          <w:rFonts w:cs="Times New Roman"/>
          <w:sz w:val="24"/>
          <w:szCs w:val="24"/>
        </w:rPr>
        <w:br/>
        <w:t>sample = pd.DataFrame([['Loamy', 'High', 'Cool']], columns=cols)</w:t>
      </w:r>
      <w:r w:rsidRPr="00D50336">
        <w:rPr>
          <w:rFonts w:cs="Times New Roman"/>
          <w:sz w:val="24"/>
          <w:szCs w:val="24"/>
        </w:rPr>
        <w:br/>
        <w:t>sample = pd.get_dummies(sample).reindex(columns=X.columns, fill_value=0)</w:t>
      </w:r>
      <w:r w:rsidRPr="00D50336">
        <w:rPr>
          <w:rFonts w:cs="Times New Roman"/>
          <w:sz w:val="24"/>
          <w:szCs w:val="24"/>
        </w:rPr>
        <w:br/>
        <w:t>print('Predicted class:', model.predict(sample)[0])</w:t>
      </w:r>
    </w:p>
    <w:p w14:paraId="70E4941E" w14:textId="77777777" w:rsidR="00143F29" w:rsidRPr="00D50336" w:rsidRDefault="00E50A44">
      <w:pPr>
        <w:pStyle w:val="Heading2"/>
        <w:rPr>
          <w:rFonts w:ascii="Times New Roman" w:hAnsi="Times New Roman" w:cs="Times New Roman"/>
          <w:szCs w:val="24"/>
        </w:rPr>
      </w:pPr>
      <w:r w:rsidRPr="00D50336">
        <w:rPr>
          <w:rFonts w:ascii="Times New Roman" w:hAnsi="Times New Roman" w:cs="Times New Roman"/>
          <w:szCs w:val="24"/>
        </w:rPr>
        <w:t>Sample to Predict</w:t>
      </w:r>
    </w:p>
    <w:p w14:paraId="0C133372" w14:textId="77777777" w:rsidR="00143F29" w:rsidRPr="00D50336" w:rsidRDefault="00E50A44">
      <w:pPr>
        <w:rPr>
          <w:rFonts w:cs="Times New Roman"/>
          <w:sz w:val="24"/>
          <w:szCs w:val="24"/>
        </w:rPr>
      </w:pPr>
      <w:r w:rsidRPr="00D50336">
        <w:rPr>
          <w:rFonts w:cs="Times New Roman"/>
          <w:sz w:val="24"/>
          <w:szCs w:val="24"/>
        </w:rPr>
        <w:t>Soil = Loamy, Rainfall = High, Temperature = Cool</w:t>
      </w:r>
    </w:p>
    <w:p w14:paraId="57A9494C" w14:textId="77777777" w:rsidR="00143F29" w:rsidRPr="00D50336" w:rsidRDefault="00E50A44">
      <w:pPr>
        <w:rPr>
          <w:rFonts w:cs="Times New Roman"/>
          <w:sz w:val="24"/>
          <w:szCs w:val="24"/>
        </w:rPr>
      </w:pPr>
      <w:r w:rsidRPr="00D50336">
        <w:rPr>
          <w:rFonts w:cs="Times New Roman"/>
          <w:sz w:val="24"/>
          <w:szCs w:val="24"/>
        </w:rPr>
        <w:t>Expected prediction: Yes</w:t>
      </w:r>
    </w:p>
    <w:p w14:paraId="146DBAE2" w14:textId="77777777" w:rsidR="00143F29" w:rsidRPr="00D50336" w:rsidRDefault="00E50A44">
      <w:pPr>
        <w:pStyle w:val="Heading2"/>
        <w:rPr>
          <w:rFonts w:ascii="Times New Roman" w:hAnsi="Times New Roman" w:cs="Times New Roman"/>
          <w:szCs w:val="24"/>
        </w:rPr>
      </w:pPr>
      <w:r w:rsidRPr="00D50336">
        <w:rPr>
          <w:rFonts w:ascii="Times New Roman" w:hAnsi="Times New Roman" w:cs="Times New Roman"/>
          <w:szCs w:val="24"/>
        </w:rPr>
        <w:t>Result</w:t>
      </w:r>
    </w:p>
    <w:p w14:paraId="50A73483" w14:textId="77777777" w:rsidR="00143F29" w:rsidRPr="00D50336" w:rsidRDefault="00E50A44">
      <w:pPr>
        <w:rPr>
          <w:rFonts w:cs="Times New Roman"/>
          <w:sz w:val="24"/>
          <w:szCs w:val="24"/>
        </w:rPr>
      </w:pPr>
      <w:r w:rsidRPr="00D50336">
        <w:rPr>
          <w:rFonts w:cs="Times New Roman"/>
          <w:sz w:val="24"/>
          <w:szCs w:val="24"/>
        </w:rPr>
        <w:t>The decision-tree model was trained on crop growth data and used to predict the class of a new sample.</w:t>
      </w:r>
    </w:p>
    <w:p w14:paraId="39965936" w14:textId="77777777" w:rsidR="00143F29" w:rsidRPr="00D50336" w:rsidRDefault="00E50A44">
      <w:pPr>
        <w:rPr>
          <w:rFonts w:cs="Times New Roman"/>
          <w:sz w:val="24"/>
          <w:szCs w:val="24"/>
        </w:rPr>
      </w:pPr>
      <w:r w:rsidRPr="00D50336">
        <w:rPr>
          <w:rFonts w:cs="Times New Roman"/>
          <w:sz w:val="24"/>
          <w:szCs w:val="24"/>
        </w:rPr>
        <w:br w:type="page"/>
      </w:r>
    </w:p>
    <w:p w14:paraId="57E93B5E" w14:textId="77777777" w:rsidR="00143F29" w:rsidRPr="00D50336" w:rsidRDefault="00E50A44">
      <w:pPr>
        <w:pStyle w:val="Heading1"/>
        <w:rPr>
          <w:rFonts w:ascii="Times New Roman" w:hAnsi="Times New Roman" w:cs="Times New Roman"/>
          <w:sz w:val="24"/>
          <w:szCs w:val="24"/>
        </w:rPr>
      </w:pPr>
      <w:r w:rsidRPr="00D50336">
        <w:rPr>
          <w:rFonts w:ascii="Times New Roman" w:hAnsi="Times New Roman" w:cs="Times New Roman"/>
          <w:sz w:val="24"/>
          <w:szCs w:val="24"/>
        </w:rPr>
        <w:lastRenderedPageBreak/>
        <w:t>Dataset 5: Email Spam Detection</w:t>
      </w:r>
    </w:p>
    <w:p w14:paraId="29975B51" w14:textId="77777777" w:rsidR="00143F29" w:rsidRPr="00D50336" w:rsidRDefault="00E50A44">
      <w:pPr>
        <w:pStyle w:val="Heading2"/>
        <w:rPr>
          <w:rFonts w:ascii="Times New Roman" w:hAnsi="Times New Roman" w:cs="Times New Roman"/>
          <w:szCs w:val="24"/>
        </w:rPr>
      </w:pPr>
      <w:r w:rsidRPr="00D50336">
        <w:rPr>
          <w:rFonts w:ascii="Times New Roman" w:hAnsi="Times New Roman" w:cs="Times New Roman"/>
          <w:szCs w:val="24"/>
        </w:rPr>
        <w:t>Aim</w:t>
      </w:r>
    </w:p>
    <w:p w14:paraId="2E9707EC" w14:textId="77777777" w:rsidR="00143F29" w:rsidRPr="00D50336" w:rsidRDefault="00E50A44">
      <w:pPr>
        <w:rPr>
          <w:rFonts w:cs="Times New Roman"/>
          <w:sz w:val="24"/>
          <w:szCs w:val="24"/>
        </w:rPr>
      </w:pPr>
      <w:r w:rsidRPr="00D50336">
        <w:rPr>
          <w:rFonts w:cs="Times New Roman"/>
          <w:sz w:val="24"/>
          <w:szCs w:val="24"/>
        </w:rPr>
        <w:t>To predict whether an email is spam based on suspicious words, sender, and link presence.</w:t>
      </w:r>
    </w:p>
    <w:p w14:paraId="7317A5E0" w14:textId="77777777" w:rsidR="00143F29" w:rsidRPr="00D50336" w:rsidRDefault="00E50A44">
      <w:pPr>
        <w:pStyle w:val="Heading2"/>
        <w:rPr>
          <w:rFonts w:ascii="Times New Roman" w:hAnsi="Times New Roman" w:cs="Times New Roman"/>
          <w:szCs w:val="24"/>
        </w:rPr>
      </w:pPr>
      <w:r w:rsidRPr="00D50336">
        <w:rPr>
          <w:rFonts w:ascii="Times New Roman" w:hAnsi="Times New Roman" w:cs="Times New Roman"/>
          <w:szCs w:val="24"/>
        </w:rPr>
        <w:t>Algorithm</w:t>
      </w:r>
    </w:p>
    <w:p w14:paraId="6D43649B" w14:textId="77777777" w:rsidR="00143F29" w:rsidRPr="00D50336" w:rsidRDefault="00E50A44">
      <w:pPr>
        <w:rPr>
          <w:rFonts w:cs="Times New Roman"/>
          <w:sz w:val="24"/>
          <w:szCs w:val="24"/>
        </w:rPr>
      </w:pPr>
      <w:r w:rsidRPr="00D50336">
        <w:rPr>
          <w:rFonts w:cs="Times New Roman"/>
          <w:sz w:val="24"/>
          <w:szCs w:val="24"/>
        </w:rPr>
        <w:t>Prepare the dataset, encode categorical attributes, train a decision tree using entropy, and predict the class of a new sample.</w:t>
      </w:r>
    </w:p>
    <w:p w14:paraId="4D776D3E" w14:textId="77777777" w:rsidR="00143F29" w:rsidRPr="00D50336" w:rsidRDefault="00E50A44">
      <w:pPr>
        <w:pStyle w:val="Heading2"/>
        <w:rPr>
          <w:rFonts w:ascii="Times New Roman" w:hAnsi="Times New Roman" w:cs="Times New Roman"/>
          <w:szCs w:val="24"/>
        </w:rPr>
      </w:pPr>
      <w:r w:rsidRPr="00D50336">
        <w:rPr>
          <w:rFonts w:ascii="Times New Roman" w:hAnsi="Times New Roman" w:cs="Times New Roman"/>
          <w:szCs w:val="24"/>
        </w:rPr>
        <w:t>Input Dataset</w:t>
      </w:r>
    </w:p>
    <w:tbl>
      <w:tblPr>
        <w:tblStyle w:val="TableGrid"/>
        <w:tblW w:w="0" w:type="auto"/>
        <w:jc w:val="center"/>
        <w:tblLook w:val="04A0" w:firstRow="1" w:lastRow="0" w:firstColumn="1" w:lastColumn="0" w:noHBand="0" w:noVBand="1"/>
      </w:tblPr>
      <w:tblGrid>
        <w:gridCol w:w="2554"/>
        <w:gridCol w:w="2554"/>
        <w:gridCol w:w="2553"/>
        <w:gridCol w:w="2553"/>
      </w:tblGrid>
      <w:tr w:rsidR="00143F29" w:rsidRPr="00D50336" w14:paraId="538EB8F9" w14:textId="77777777">
        <w:trPr>
          <w:jc w:val="center"/>
        </w:trPr>
        <w:tc>
          <w:tcPr>
            <w:tcW w:w="2556" w:type="dxa"/>
            <w:vAlign w:val="center"/>
          </w:tcPr>
          <w:p w14:paraId="79A6C2C1" w14:textId="77777777" w:rsidR="00143F29" w:rsidRPr="00D50336" w:rsidRDefault="00E50A44">
            <w:pPr>
              <w:rPr>
                <w:rFonts w:cs="Times New Roman"/>
                <w:sz w:val="24"/>
                <w:szCs w:val="24"/>
              </w:rPr>
            </w:pPr>
            <w:r w:rsidRPr="00D50336">
              <w:rPr>
                <w:rFonts w:cs="Times New Roman"/>
                <w:sz w:val="24"/>
                <w:szCs w:val="24"/>
              </w:rPr>
              <w:t>SuspiciousWords</w:t>
            </w:r>
          </w:p>
        </w:tc>
        <w:tc>
          <w:tcPr>
            <w:tcW w:w="2556" w:type="dxa"/>
            <w:vAlign w:val="center"/>
          </w:tcPr>
          <w:p w14:paraId="0D8A6126" w14:textId="77777777" w:rsidR="00143F29" w:rsidRPr="00D50336" w:rsidRDefault="00E50A44">
            <w:pPr>
              <w:rPr>
                <w:rFonts w:cs="Times New Roman"/>
                <w:sz w:val="24"/>
                <w:szCs w:val="24"/>
              </w:rPr>
            </w:pPr>
            <w:r w:rsidRPr="00D50336">
              <w:rPr>
                <w:rFonts w:cs="Times New Roman"/>
                <w:sz w:val="24"/>
                <w:szCs w:val="24"/>
              </w:rPr>
              <w:t>UnknownSender</w:t>
            </w:r>
          </w:p>
        </w:tc>
        <w:tc>
          <w:tcPr>
            <w:tcW w:w="2556" w:type="dxa"/>
            <w:vAlign w:val="center"/>
          </w:tcPr>
          <w:p w14:paraId="10BDAC2D" w14:textId="77777777" w:rsidR="00143F29" w:rsidRPr="00D50336" w:rsidRDefault="00E50A44">
            <w:pPr>
              <w:rPr>
                <w:rFonts w:cs="Times New Roman"/>
                <w:sz w:val="24"/>
                <w:szCs w:val="24"/>
              </w:rPr>
            </w:pPr>
            <w:r w:rsidRPr="00D50336">
              <w:rPr>
                <w:rFonts w:cs="Times New Roman"/>
                <w:sz w:val="24"/>
                <w:szCs w:val="24"/>
              </w:rPr>
              <w:t>HasLink</w:t>
            </w:r>
          </w:p>
        </w:tc>
        <w:tc>
          <w:tcPr>
            <w:tcW w:w="2556" w:type="dxa"/>
            <w:vAlign w:val="center"/>
          </w:tcPr>
          <w:p w14:paraId="5782E4C2" w14:textId="77777777" w:rsidR="00143F29" w:rsidRPr="00D50336" w:rsidRDefault="00E50A44">
            <w:pPr>
              <w:rPr>
                <w:rFonts w:cs="Times New Roman"/>
                <w:sz w:val="24"/>
                <w:szCs w:val="24"/>
              </w:rPr>
            </w:pPr>
            <w:r w:rsidRPr="00D50336">
              <w:rPr>
                <w:rFonts w:cs="Times New Roman"/>
                <w:sz w:val="24"/>
                <w:szCs w:val="24"/>
              </w:rPr>
              <w:t>Class</w:t>
            </w:r>
          </w:p>
        </w:tc>
      </w:tr>
      <w:tr w:rsidR="00143F29" w:rsidRPr="00D50336" w14:paraId="1EA7DF2A" w14:textId="77777777">
        <w:trPr>
          <w:jc w:val="center"/>
        </w:trPr>
        <w:tc>
          <w:tcPr>
            <w:tcW w:w="2556" w:type="dxa"/>
            <w:vAlign w:val="center"/>
          </w:tcPr>
          <w:p w14:paraId="255B01C6" w14:textId="77777777" w:rsidR="00143F29" w:rsidRPr="00D50336" w:rsidRDefault="00E50A44">
            <w:pPr>
              <w:rPr>
                <w:rFonts w:cs="Times New Roman"/>
                <w:sz w:val="24"/>
                <w:szCs w:val="24"/>
              </w:rPr>
            </w:pPr>
            <w:r w:rsidRPr="00D50336">
              <w:rPr>
                <w:rFonts w:cs="Times New Roman"/>
                <w:sz w:val="24"/>
                <w:szCs w:val="24"/>
              </w:rPr>
              <w:t>Many</w:t>
            </w:r>
          </w:p>
        </w:tc>
        <w:tc>
          <w:tcPr>
            <w:tcW w:w="2556" w:type="dxa"/>
            <w:vAlign w:val="center"/>
          </w:tcPr>
          <w:p w14:paraId="2F5FD030" w14:textId="77777777" w:rsidR="00143F29" w:rsidRPr="00D50336" w:rsidRDefault="00E50A44">
            <w:pPr>
              <w:rPr>
                <w:rFonts w:cs="Times New Roman"/>
                <w:sz w:val="24"/>
                <w:szCs w:val="24"/>
              </w:rPr>
            </w:pPr>
            <w:r w:rsidRPr="00D50336">
              <w:rPr>
                <w:rFonts w:cs="Times New Roman"/>
                <w:sz w:val="24"/>
                <w:szCs w:val="24"/>
              </w:rPr>
              <w:t>Yes</w:t>
            </w:r>
          </w:p>
        </w:tc>
        <w:tc>
          <w:tcPr>
            <w:tcW w:w="2556" w:type="dxa"/>
            <w:vAlign w:val="center"/>
          </w:tcPr>
          <w:p w14:paraId="09C29151" w14:textId="77777777" w:rsidR="00143F29" w:rsidRPr="00D50336" w:rsidRDefault="00E50A44">
            <w:pPr>
              <w:rPr>
                <w:rFonts w:cs="Times New Roman"/>
                <w:sz w:val="24"/>
                <w:szCs w:val="24"/>
              </w:rPr>
            </w:pPr>
            <w:r w:rsidRPr="00D50336">
              <w:rPr>
                <w:rFonts w:cs="Times New Roman"/>
                <w:sz w:val="24"/>
                <w:szCs w:val="24"/>
              </w:rPr>
              <w:t>Yes</w:t>
            </w:r>
          </w:p>
        </w:tc>
        <w:tc>
          <w:tcPr>
            <w:tcW w:w="2556" w:type="dxa"/>
            <w:vAlign w:val="center"/>
          </w:tcPr>
          <w:p w14:paraId="084D75AB" w14:textId="77777777" w:rsidR="00143F29" w:rsidRPr="00D50336" w:rsidRDefault="00E50A44">
            <w:pPr>
              <w:rPr>
                <w:rFonts w:cs="Times New Roman"/>
                <w:sz w:val="24"/>
                <w:szCs w:val="24"/>
              </w:rPr>
            </w:pPr>
            <w:r w:rsidRPr="00D50336">
              <w:rPr>
                <w:rFonts w:cs="Times New Roman"/>
                <w:sz w:val="24"/>
                <w:szCs w:val="24"/>
              </w:rPr>
              <w:t>Spam</w:t>
            </w:r>
          </w:p>
        </w:tc>
      </w:tr>
      <w:tr w:rsidR="00143F29" w:rsidRPr="00D50336" w14:paraId="382CFC75" w14:textId="77777777">
        <w:trPr>
          <w:jc w:val="center"/>
        </w:trPr>
        <w:tc>
          <w:tcPr>
            <w:tcW w:w="2556" w:type="dxa"/>
            <w:vAlign w:val="center"/>
          </w:tcPr>
          <w:p w14:paraId="29291105" w14:textId="77777777" w:rsidR="00143F29" w:rsidRPr="00D50336" w:rsidRDefault="00E50A44">
            <w:pPr>
              <w:rPr>
                <w:rFonts w:cs="Times New Roman"/>
                <w:sz w:val="24"/>
                <w:szCs w:val="24"/>
              </w:rPr>
            </w:pPr>
            <w:r w:rsidRPr="00D50336">
              <w:rPr>
                <w:rFonts w:cs="Times New Roman"/>
                <w:sz w:val="24"/>
                <w:szCs w:val="24"/>
              </w:rPr>
              <w:t>Many</w:t>
            </w:r>
          </w:p>
        </w:tc>
        <w:tc>
          <w:tcPr>
            <w:tcW w:w="2556" w:type="dxa"/>
            <w:vAlign w:val="center"/>
          </w:tcPr>
          <w:p w14:paraId="277EC097" w14:textId="77777777" w:rsidR="00143F29" w:rsidRPr="00D50336" w:rsidRDefault="00E50A44">
            <w:pPr>
              <w:rPr>
                <w:rFonts w:cs="Times New Roman"/>
                <w:sz w:val="24"/>
                <w:szCs w:val="24"/>
              </w:rPr>
            </w:pPr>
            <w:r w:rsidRPr="00D50336">
              <w:rPr>
                <w:rFonts w:cs="Times New Roman"/>
                <w:sz w:val="24"/>
                <w:szCs w:val="24"/>
              </w:rPr>
              <w:t>Yes</w:t>
            </w:r>
          </w:p>
        </w:tc>
        <w:tc>
          <w:tcPr>
            <w:tcW w:w="2556" w:type="dxa"/>
            <w:vAlign w:val="center"/>
          </w:tcPr>
          <w:p w14:paraId="44AF172E" w14:textId="77777777" w:rsidR="00143F29" w:rsidRPr="00D50336" w:rsidRDefault="00E50A44">
            <w:pPr>
              <w:rPr>
                <w:rFonts w:cs="Times New Roman"/>
                <w:sz w:val="24"/>
                <w:szCs w:val="24"/>
              </w:rPr>
            </w:pPr>
            <w:r w:rsidRPr="00D50336">
              <w:rPr>
                <w:rFonts w:cs="Times New Roman"/>
                <w:sz w:val="24"/>
                <w:szCs w:val="24"/>
              </w:rPr>
              <w:t>No</w:t>
            </w:r>
          </w:p>
        </w:tc>
        <w:tc>
          <w:tcPr>
            <w:tcW w:w="2556" w:type="dxa"/>
            <w:vAlign w:val="center"/>
          </w:tcPr>
          <w:p w14:paraId="0C190DA4" w14:textId="77777777" w:rsidR="00143F29" w:rsidRPr="00D50336" w:rsidRDefault="00E50A44">
            <w:pPr>
              <w:rPr>
                <w:rFonts w:cs="Times New Roman"/>
                <w:sz w:val="24"/>
                <w:szCs w:val="24"/>
              </w:rPr>
            </w:pPr>
            <w:r w:rsidRPr="00D50336">
              <w:rPr>
                <w:rFonts w:cs="Times New Roman"/>
                <w:sz w:val="24"/>
                <w:szCs w:val="24"/>
              </w:rPr>
              <w:t>Spam</w:t>
            </w:r>
          </w:p>
        </w:tc>
      </w:tr>
      <w:tr w:rsidR="00143F29" w:rsidRPr="00D50336" w14:paraId="6F66BE74" w14:textId="77777777">
        <w:trPr>
          <w:jc w:val="center"/>
        </w:trPr>
        <w:tc>
          <w:tcPr>
            <w:tcW w:w="2556" w:type="dxa"/>
            <w:vAlign w:val="center"/>
          </w:tcPr>
          <w:p w14:paraId="30DDF0F7" w14:textId="77777777" w:rsidR="00143F29" w:rsidRPr="00D50336" w:rsidRDefault="00E50A44">
            <w:pPr>
              <w:rPr>
                <w:rFonts w:cs="Times New Roman"/>
                <w:sz w:val="24"/>
                <w:szCs w:val="24"/>
              </w:rPr>
            </w:pPr>
            <w:r w:rsidRPr="00D50336">
              <w:rPr>
                <w:rFonts w:cs="Times New Roman"/>
                <w:sz w:val="24"/>
                <w:szCs w:val="24"/>
              </w:rPr>
              <w:t>Few</w:t>
            </w:r>
          </w:p>
        </w:tc>
        <w:tc>
          <w:tcPr>
            <w:tcW w:w="2556" w:type="dxa"/>
            <w:vAlign w:val="center"/>
          </w:tcPr>
          <w:p w14:paraId="4D72131D" w14:textId="77777777" w:rsidR="00143F29" w:rsidRPr="00D50336" w:rsidRDefault="00E50A44">
            <w:pPr>
              <w:rPr>
                <w:rFonts w:cs="Times New Roman"/>
                <w:sz w:val="24"/>
                <w:szCs w:val="24"/>
              </w:rPr>
            </w:pPr>
            <w:r w:rsidRPr="00D50336">
              <w:rPr>
                <w:rFonts w:cs="Times New Roman"/>
                <w:sz w:val="24"/>
                <w:szCs w:val="24"/>
              </w:rPr>
              <w:t>No</w:t>
            </w:r>
          </w:p>
        </w:tc>
        <w:tc>
          <w:tcPr>
            <w:tcW w:w="2556" w:type="dxa"/>
            <w:vAlign w:val="center"/>
          </w:tcPr>
          <w:p w14:paraId="2C542224" w14:textId="77777777" w:rsidR="00143F29" w:rsidRPr="00D50336" w:rsidRDefault="00E50A44">
            <w:pPr>
              <w:rPr>
                <w:rFonts w:cs="Times New Roman"/>
                <w:sz w:val="24"/>
                <w:szCs w:val="24"/>
              </w:rPr>
            </w:pPr>
            <w:r w:rsidRPr="00D50336">
              <w:rPr>
                <w:rFonts w:cs="Times New Roman"/>
                <w:sz w:val="24"/>
                <w:szCs w:val="24"/>
              </w:rPr>
              <w:t>No</w:t>
            </w:r>
          </w:p>
        </w:tc>
        <w:tc>
          <w:tcPr>
            <w:tcW w:w="2556" w:type="dxa"/>
            <w:vAlign w:val="center"/>
          </w:tcPr>
          <w:p w14:paraId="32AE9A6B" w14:textId="77777777" w:rsidR="00143F29" w:rsidRPr="00D50336" w:rsidRDefault="00E50A44">
            <w:pPr>
              <w:rPr>
                <w:rFonts w:cs="Times New Roman"/>
                <w:sz w:val="24"/>
                <w:szCs w:val="24"/>
              </w:rPr>
            </w:pPr>
            <w:r w:rsidRPr="00D50336">
              <w:rPr>
                <w:rFonts w:cs="Times New Roman"/>
                <w:sz w:val="24"/>
                <w:szCs w:val="24"/>
              </w:rPr>
              <w:t>NotSpam</w:t>
            </w:r>
          </w:p>
        </w:tc>
      </w:tr>
      <w:tr w:rsidR="00143F29" w:rsidRPr="00D50336" w14:paraId="52213A7C" w14:textId="77777777">
        <w:trPr>
          <w:jc w:val="center"/>
        </w:trPr>
        <w:tc>
          <w:tcPr>
            <w:tcW w:w="2556" w:type="dxa"/>
            <w:vAlign w:val="center"/>
          </w:tcPr>
          <w:p w14:paraId="53A56233" w14:textId="77777777" w:rsidR="00143F29" w:rsidRPr="00D50336" w:rsidRDefault="00E50A44">
            <w:pPr>
              <w:rPr>
                <w:rFonts w:cs="Times New Roman"/>
                <w:sz w:val="24"/>
                <w:szCs w:val="24"/>
              </w:rPr>
            </w:pPr>
            <w:r w:rsidRPr="00D50336">
              <w:rPr>
                <w:rFonts w:cs="Times New Roman"/>
                <w:sz w:val="24"/>
                <w:szCs w:val="24"/>
              </w:rPr>
              <w:t>Few</w:t>
            </w:r>
          </w:p>
        </w:tc>
        <w:tc>
          <w:tcPr>
            <w:tcW w:w="2556" w:type="dxa"/>
            <w:vAlign w:val="center"/>
          </w:tcPr>
          <w:p w14:paraId="0AB51453" w14:textId="77777777" w:rsidR="00143F29" w:rsidRPr="00D50336" w:rsidRDefault="00E50A44">
            <w:pPr>
              <w:rPr>
                <w:rFonts w:cs="Times New Roman"/>
                <w:sz w:val="24"/>
                <w:szCs w:val="24"/>
              </w:rPr>
            </w:pPr>
            <w:r w:rsidRPr="00D50336">
              <w:rPr>
                <w:rFonts w:cs="Times New Roman"/>
                <w:sz w:val="24"/>
                <w:szCs w:val="24"/>
              </w:rPr>
              <w:t>Yes</w:t>
            </w:r>
          </w:p>
        </w:tc>
        <w:tc>
          <w:tcPr>
            <w:tcW w:w="2556" w:type="dxa"/>
            <w:vAlign w:val="center"/>
          </w:tcPr>
          <w:p w14:paraId="5FD966CD" w14:textId="77777777" w:rsidR="00143F29" w:rsidRPr="00D50336" w:rsidRDefault="00E50A44">
            <w:pPr>
              <w:rPr>
                <w:rFonts w:cs="Times New Roman"/>
                <w:sz w:val="24"/>
                <w:szCs w:val="24"/>
              </w:rPr>
            </w:pPr>
            <w:r w:rsidRPr="00D50336">
              <w:rPr>
                <w:rFonts w:cs="Times New Roman"/>
                <w:sz w:val="24"/>
                <w:szCs w:val="24"/>
              </w:rPr>
              <w:t>No</w:t>
            </w:r>
          </w:p>
        </w:tc>
        <w:tc>
          <w:tcPr>
            <w:tcW w:w="2556" w:type="dxa"/>
            <w:vAlign w:val="center"/>
          </w:tcPr>
          <w:p w14:paraId="3249BE95" w14:textId="77777777" w:rsidR="00143F29" w:rsidRPr="00D50336" w:rsidRDefault="00E50A44">
            <w:pPr>
              <w:rPr>
                <w:rFonts w:cs="Times New Roman"/>
                <w:sz w:val="24"/>
                <w:szCs w:val="24"/>
              </w:rPr>
            </w:pPr>
            <w:r w:rsidRPr="00D50336">
              <w:rPr>
                <w:rFonts w:cs="Times New Roman"/>
                <w:sz w:val="24"/>
                <w:szCs w:val="24"/>
              </w:rPr>
              <w:t>NotSpam</w:t>
            </w:r>
          </w:p>
        </w:tc>
      </w:tr>
      <w:tr w:rsidR="00143F29" w:rsidRPr="00D50336" w14:paraId="2D96CE68" w14:textId="77777777">
        <w:trPr>
          <w:jc w:val="center"/>
        </w:trPr>
        <w:tc>
          <w:tcPr>
            <w:tcW w:w="2556" w:type="dxa"/>
            <w:vAlign w:val="center"/>
          </w:tcPr>
          <w:p w14:paraId="5FCD9783" w14:textId="77777777" w:rsidR="00143F29" w:rsidRPr="00D50336" w:rsidRDefault="00E50A44">
            <w:pPr>
              <w:rPr>
                <w:rFonts w:cs="Times New Roman"/>
                <w:sz w:val="24"/>
                <w:szCs w:val="24"/>
              </w:rPr>
            </w:pPr>
            <w:r w:rsidRPr="00D50336">
              <w:rPr>
                <w:rFonts w:cs="Times New Roman"/>
                <w:sz w:val="24"/>
                <w:szCs w:val="24"/>
              </w:rPr>
              <w:t>Many</w:t>
            </w:r>
          </w:p>
        </w:tc>
        <w:tc>
          <w:tcPr>
            <w:tcW w:w="2556" w:type="dxa"/>
            <w:vAlign w:val="center"/>
          </w:tcPr>
          <w:p w14:paraId="6D3A6F14" w14:textId="77777777" w:rsidR="00143F29" w:rsidRPr="00D50336" w:rsidRDefault="00E50A44">
            <w:pPr>
              <w:rPr>
                <w:rFonts w:cs="Times New Roman"/>
                <w:sz w:val="24"/>
                <w:szCs w:val="24"/>
              </w:rPr>
            </w:pPr>
            <w:r w:rsidRPr="00D50336">
              <w:rPr>
                <w:rFonts w:cs="Times New Roman"/>
                <w:sz w:val="24"/>
                <w:szCs w:val="24"/>
              </w:rPr>
              <w:t>No</w:t>
            </w:r>
          </w:p>
        </w:tc>
        <w:tc>
          <w:tcPr>
            <w:tcW w:w="2556" w:type="dxa"/>
            <w:vAlign w:val="center"/>
          </w:tcPr>
          <w:p w14:paraId="75C44115" w14:textId="77777777" w:rsidR="00143F29" w:rsidRPr="00D50336" w:rsidRDefault="00E50A44">
            <w:pPr>
              <w:rPr>
                <w:rFonts w:cs="Times New Roman"/>
                <w:sz w:val="24"/>
                <w:szCs w:val="24"/>
              </w:rPr>
            </w:pPr>
            <w:r w:rsidRPr="00D50336">
              <w:rPr>
                <w:rFonts w:cs="Times New Roman"/>
                <w:sz w:val="24"/>
                <w:szCs w:val="24"/>
              </w:rPr>
              <w:t>Yes</w:t>
            </w:r>
          </w:p>
        </w:tc>
        <w:tc>
          <w:tcPr>
            <w:tcW w:w="2556" w:type="dxa"/>
            <w:vAlign w:val="center"/>
          </w:tcPr>
          <w:p w14:paraId="0501B559" w14:textId="77777777" w:rsidR="00143F29" w:rsidRPr="00D50336" w:rsidRDefault="00E50A44">
            <w:pPr>
              <w:rPr>
                <w:rFonts w:cs="Times New Roman"/>
                <w:sz w:val="24"/>
                <w:szCs w:val="24"/>
              </w:rPr>
            </w:pPr>
            <w:r w:rsidRPr="00D50336">
              <w:rPr>
                <w:rFonts w:cs="Times New Roman"/>
                <w:sz w:val="24"/>
                <w:szCs w:val="24"/>
              </w:rPr>
              <w:t>Spam</w:t>
            </w:r>
          </w:p>
        </w:tc>
      </w:tr>
      <w:tr w:rsidR="00143F29" w:rsidRPr="00D50336" w14:paraId="49C44626" w14:textId="77777777">
        <w:trPr>
          <w:jc w:val="center"/>
        </w:trPr>
        <w:tc>
          <w:tcPr>
            <w:tcW w:w="2556" w:type="dxa"/>
            <w:vAlign w:val="center"/>
          </w:tcPr>
          <w:p w14:paraId="0D7932AB" w14:textId="77777777" w:rsidR="00143F29" w:rsidRPr="00D50336" w:rsidRDefault="00E50A44">
            <w:pPr>
              <w:rPr>
                <w:rFonts w:cs="Times New Roman"/>
                <w:sz w:val="24"/>
                <w:szCs w:val="24"/>
              </w:rPr>
            </w:pPr>
            <w:r w:rsidRPr="00D50336">
              <w:rPr>
                <w:rFonts w:cs="Times New Roman"/>
                <w:sz w:val="24"/>
                <w:szCs w:val="24"/>
              </w:rPr>
              <w:t>Few</w:t>
            </w:r>
          </w:p>
        </w:tc>
        <w:tc>
          <w:tcPr>
            <w:tcW w:w="2556" w:type="dxa"/>
            <w:vAlign w:val="center"/>
          </w:tcPr>
          <w:p w14:paraId="7D997726" w14:textId="77777777" w:rsidR="00143F29" w:rsidRPr="00D50336" w:rsidRDefault="00E50A44">
            <w:pPr>
              <w:rPr>
                <w:rFonts w:cs="Times New Roman"/>
                <w:sz w:val="24"/>
                <w:szCs w:val="24"/>
              </w:rPr>
            </w:pPr>
            <w:r w:rsidRPr="00D50336">
              <w:rPr>
                <w:rFonts w:cs="Times New Roman"/>
                <w:sz w:val="24"/>
                <w:szCs w:val="24"/>
              </w:rPr>
              <w:t>No</w:t>
            </w:r>
          </w:p>
        </w:tc>
        <w:tc>
          <w:tcPr>
            <w:tcW w:w="2556" w:type="dxa"/>
            <w:vAlign w:val="center"/>
          </w:tcPr>
          <w:p w14:paraId="037CF361" w14:textId="77777777" w:rsidR="00143F29" w:rsidRPr="00D50336" w:rsidRDefault="00E50A44">
            <w:pPr>
              <w:rPr>
                <w:rFonts w:cs="Times New Roman"/>
                <w:sz w:val="24"/>
                <w:szCs w:val="24"/>
              </w:rPr>
            </w:pPr>
            <w:r w:rsidRPr="00D50336">
              <w:rPr>
                <w:rFonts w:cs="Times New Roman"/>
                <w:sz w:val="24"/>
                <w:szCs w:val="24"/>
              </w:rPr>
              <w:t>Yes</w:t>
            </w:r>
          </w:p>
        </w:tc>
        <w:tc>
          <w:tcPr>
            <w:tcW w:w="2556" w:type="dxa"/>
            <w:vAlign w:val="center"/>
          </w:tcPr>
          <w:p w14:paraId="6B918C67" w14:textId="77777777" w:rsidR="00143F29" w:rsidRPr="00D50336" w:rsidRDefault="00E50A44">
            <w:pPr>
              <w:rPr>
                <w:rFonts w:cs="Times New Roman"/>
                <w:sz w:val="24"/>
                <w:szCs w:val="24"/>
              </w:rPr>
            </w:pPr>
            <w:r w:rsidRPr="00D50336">
              <w:rPr>
                <w:rFonts w:cs="Times New Roman"/>
                <w:sz w:val="24"/>
                <w:szCs w:val="24"/>
              </w:rPr>
              <w:t>NotSpam</w:t>
            </w:r>
          </w:p>
        </w:tc>
      </w:tr>
      <w:tr w:rsidR="00143F29" w:rsidRPr="00D50336" w14:paraId="7CC955C5" w14:textId="77777777">
        <w:trPr>
          <w:jc w:val="center"/>
        </w:trPr>
        <w:tc>
          <w:tcPr>
            <w:tcW w:w="2556" w:type="dxa"/>
            <w:vAlign w:val="center"/>
          </w:tcPr>
          <w:p w14:paraId="09C40E07" w14:textId="77777777" w:rsidR="00143F29" w:rsidRPr="00D50336" w:rsidRDefault="00E50A44">
            <w:pPr>
              <w:rPr>
                <w:rFonts w:cs="Times New Roman"/>
                <w:sz w:val="24"/>
                <w:szCs w:val="24"/>
              </w:rPr>
            </w:pPr>
            <w:r w:rsidRPr="00D50336">
              <w:rPr>
                <w:rFonts w:cs="Times New Roman"/>
                <w:sz w:val="24"/>
                <w:szCs w:val="24"/>
              </w:rPr>
              <w:t>Many</w:t>
            </w:r>
          </w:p>
        </w:tc>
        <w:tc>
          <w:tcPr>
            <w:tcW w:w="2556" w:type="dxa"/>
            <w:vAlign w:val="center"/>
          </w:tcPr>
          <w:p w14:paraId="415ADD70" w14:textId="77777777" w:rsidR="00143F29" w:rsidRPr="00D50336" w:rsidRDefault="00E50A44">
            <w:pPr>
              <w:rPr>
                <w:rFonts w:cs="Times New Roman"/>
                <w:sz w:val="24"/>
                <w:szCs w:val="24"/>
              </w:rPr>
            </w:pPr>
            <w:r w:rsidRPr="00D50336">
              <w:rPr>
                <w:rFonts w:cs="Times New Roman"/>
                <w:sz w:val="24"/>
                <w:szCs w:val="24"/>
              </w:rPr>
              <w:t>Yes</w:t>
            </w:r>
          </w:p>
        </w:tc>
        <w:tc>
          <w:tcPr>
            <w:tcW w:w="2556" w:type="dxa"/>
            <w:vAlign w:val="center"/>
          </w:tcPr>
          <w:p w14:paraId="55EDE2AF" w14:textId="77777777" w:rsidR="00143F29" w:rsidRPr="00D50336" w:rsidRDefault="00E50A44">
            <w:pPr>
              <w:rPr>
                <w:rFonts w:cs="Times New Roman"/>
                <w:sz w:val="24"/>
                <w:szCs w:val="24"/>
              </w:rPr>
            </w:pPr>
            <w:r w:rsidRPr="00D50336">
              <w:rPr>
                <w:rFonts w:cs="Times New Roman"/>
                <w:sz w:val="24"/>
                <w:szCs w:val="24"/>
              </w:rPr>
              <w:t>Yes</w:t>
            </w:r>
          </w:p>
        </w:tc>
        <w:tc>
          <w:tcPr>
            <w:tcW w:w="2556" w:type="dxa"/>
            <w:vAlign w:val="center"/>
          </w:tcPr>
          <w:p w14:paraId="221E3AFA" w14:textId="77777777" w:rsidR="00143F29" w:rsidRPr="00D50336" w:rsidRDefault="00E50A44">
            <w:pPr>
              <w:rPr>
                <w:rFonts w:cs="Times New Roman"/>
                <w:sz w:val="24"/>
                <w:szCs w:val="24"/>
              </w:rPr>
            </w:pPr>
            <w:r w:rsidRPr="00D50336">
              <w:rPr>
                <w:rFonts w:cs="Times New Roman"/>
                <w:sz w:val="24"/>
                <w:szCs w:val="24"/>
              </w:rPr>
              <w:t>Spam</w:t>
            </w:r>
          </w:p>
        </w:tc>
      </w:tr>
      <w:tr w:rsidR="00143F29" w:rsidRPr="00D50336" w14:paraId="220213F6" w14:textId="77777777">
        <w:trPr>
          <w:jc w:val="center"/>
        </w:trPr>
        <w:tc>
          <w:tcPr>
            <w:tcW w:w="2556" w:type="dxa"/>
            <w:vAlign w:val="center"/>
          </w:tcPr>
          <w:p w14:paraId="52EC554F" w14:textId="77777777" w:rsidR="00143F29" w:rsidRPr="00D50336" w:rsidRDefault="00E50A44">
            <w:pPr>
              <w:rPr>
                <w:rFonts w:cs="Times New Roman"/>
                <w:sz w:val="24"/>
                <w:szCs w:val="24"/>
              </w:rPr>
            </w:pPr>
            <w:r w:rsidRPr="00D50336">
              <w:rPr>
                <w:rFonts w:cs="Times New Roman"/>
                <w:sz w:val="24"/>
                <w:szCs w:val="24"/>
              </w:rPr>
              <w:t>Few</w:t>
            </w:r>
          </w:p>
        </w:tc>
        <w:tc>
          <w:tcPr>
            <w:tcW w:w="2556" w:type="dxa"/>
            <w:vAlign w:val="center"/>
          </w:tcPr>
          <w:p w14:paraId="4F91A385" w14:textId="77777777" w:rsidR="00143F29" w:rsidRPr="00D50336" w:rsidRDefault="00E50A44">
            <w:pPr>
              <w:rPr>
                <w:rFonts w:cs="Times New Roman"/>
                <w:sz w:val="24"/>
                <w:szCs w:val="24"/>
              </w:rPr>
            </w:pPr>
            <w:r w:rsidRPr="00D50336">
              <w:rPr>
                <w:rFonts w:cs="Times New Roman"/>
                <w:sz w:val="24"/>
                <w:szCs w:val="24"/>
              </w:rPr>
              <w:t>Yes</w:t>
            </w:r>
          </w:p>
        </w:tc>
        <w:tc>
          <w:tcPr>
            <w:tcW w:w="2556" w:type="dxa"/>
            <w:vAlign w:val="center"/>
          </w:tcPr>
          <w:p w14:paraId="213B0DC5" w14:textId="77777777" w:rsidR="00143F29" w:rsidRPr="00D50336" w:rsidRDefault="00E50A44">
            <w:pPr>
              <w:rPr>
                <w:rFonts w:cs="Times New Roman"/>
                <w:sz w:val="24"/>
                <w:szCs w:val="24"/>
              </w:rPr>
            </w:pPr>
            <w:r w:rsidRPr="00D50336">
              <w:rPr>
                <w:rFonts w:cs="Times New Roman"/>
                <w:sz w:val="24"/>
                <w:szCs w:val="24"/>
              </w:rPr>
              <w:t>Yes</w:t>
            </w:r>
          </w:p>
        </w:tc>
        <w:tc>
          <w:tcPr>
            <w:tcW w:w="2556" w:type="dxa"/>
            <w:vAlign w:val="center"/>
          </w:tcPr>
          <w:p w14:paraId="718BF9FB" w14:textId="77777777" w:rsidR="00143F29" w:rsidRPr="00D50336" w:rsidRDefault="00E50A44">
            <w:pPr>
              <w:rPr>
                <w:rFonts w:cs="Times New Roman"/>
                <w:sz w:val="24"/>
                <w:szCs w:val="24"/>
              </w:rPr>
            </w:pPr>
            <w:r w:rsidRPr="00D50336">
              <w:rPr>
                <w:rFonts w:cs="Times New Roman"/>
                <w:sz w:val="24"/>
                <w:szCs w:val="24"/>
              </w:rPr>
              <w:t>NotSpam</w:t>
            </w:r>
          </w:p>
        </w:tc>
      </w:tr>
    </w:tbl>
    <w:p w14:paraId="44C48EEC" w14:textId="77777777" w:rsidR="00143F29" w:rsidRPr="00D50336" w:rsidRDefault="00E50A44">
      <w:pPr>
        <w:pStyle w:val="Heading2"/>
        <w:rPr>
          <w:rFonts w:ascii="Times New Roman" w:hAnsi="Times New Roman" w:cs="Times New Roman"/>
          <w:szCs w:val="24"/>
        </w:rPr>
      </w:pPr>
      <w:r w:rsidRPr="00D50336">
        <w:rPr>
          <w:rFonts w:ascii="Times New Roman" w:hAnsi="Times New Roman" w:cs="Times New Roman"/>
          <w:szCs w:val="24"/>
        </w:rPr>
        <w:t>Short Python Program (standalone)</w:t>
      </w:r>
    </w:p>
    <w:p w14:paraId="43ABC34F" w14:textId="77777777" w:rsidR="00143F29" w:rsidRPr="00D50336" w:rsidRDefault="00E50A44">
      <w:pPr>
        <w:rPr>
          <w:rFonts w:cs="Times New Roman"/>
          <w:sz w:val="24"/>
          <w:szCs w:val="24"/>
        </w:rPr>
      </w:pPr>
      <w:r w:rsidRPr="00D50336">
        <w:rPr>
          <w:rFonts w:cs="Times New Roman"/>
          <w:sz w:val="24"/>
          <w:szCs w:val="24"/>
        </w:rPr>
        <w:t>import pandas as pd</w:t>
      </w:r>
      <w:r w:rsidRPr="00D50336">
        <w:rPr>
          <w:rFonts w:cs="Times New Roman"/>
          <w:sz w:val="24"/>
          <w:szCs w:val="24"/>
        </w:rPr>
        <w:br/>
        <w:t>from sklearn.tree import DecisionTreeClassifier</w:t>
      </w:r>
      <w:r w:rsidRPr="00D50336">
        <w:rPr>
          <w:rFonts w:cs="Times New Roman"/>
          <w:sz w:val="24"/>
          <w:szCs w:val="24"/>
        </w:rPr>
        <w:br/>
      </w:r>
      <w:r w:rsidRPr="00D50336">
        <w:rPr>
          <w:rFonts w:cs="Times New Roman"/>
          <w:sz w:val="24"/>
          <w:szCs w:val="24"/>
        </w:rPr>
        <w:br/>
        <w:t>data = [['Many', 'Yes', 'Yes', 'Spam'], ['Many', 'Yes', 'No', 'Spam'], ['Few', 'No', 'No', 'NotSpam'], ['Few', 'Yes', 'No', 'NotSpam'], ['Many', 'No', 'Yes', 'Spam'], ['Few', 'No', 'Yes', 'NotSpam'], ['Many', 'Yes', 'Yes', 'Spam'], ['Few', 'Yes', 'Yes', 'NotSpam']]</w:t>
      </w:r>
      <w:r w:rsidRPr="00D50336">
        <w:rPr>
          <w:rFonts w:cs="Times New Roman"/>
          <w:sz w:val="24"/>
          <w:szCs w:val="24"/>
        </w:rPr>
        <w:br/>
      </w:r>
      <w:r w:rsidRPr="00D50336">
        <w:rPr>
          <w:rFonts w:cs="Times New Roman"/>
          <w:sz w:val="24"/>
          <w:szCs w:val="24"/>
        </w:rPr>
        <w:t>cols = ['SuspiciousWords', 'UnknownSender', 'HasLink']</w:t>
      </w:r>
      <w:r w:rsidRPr="00D50336">
        <w:rPr>
          <w:rFonts w:cs="Times New Roman"/>
          <w:sz w:val="24"/>
          <w:szCs w:val="24"/>
        </w:rPr>
        <w:br/>
        <w:t>X = pd.get_dummies(pd.DataFrame([r[:-1] for r in data], columns=cols))</w:t>
      </w:r>
      <w:r w:rsidRPr="00D50336">
        <w:rPr>
          <w:rFonts w:cs="Times New Roman"/>
          <w:sz w:val="24"/>
          <w:szCs w:val="24"/>
        </w:rPr>
        <w:br/>
        <w:t>y = [r[-1] for r in data]</w:t>
      </w:r>
      <w:r w:rsidRPr="00D50336">
        <w:rPr>
          <w:rFonts w:cs="Times New Roman"/>
          <w:sz w:val="24"/>
          <w:szCs w:val="24"/>
        </w:rPr>
        <w:br/>
        <w:t>model = DecisionTreeClassifier(criterion='entropy', random_state=0).fit(X, y)</w:t>
      </w:r>
      <w:r w:rsidRPr="00D50336">
        <w:rPr>
          <w:rFonts w:cs="Times New Roman"/>
          <w:sz w:val="24"/>
          <w:szCs w:val="24"/>
        </w:rPr>
        <w:br/>
        <w:t>sample = pd.DataFrame([['Many', 'Yes', 'Yes']], columns=cols)</w:t>
      </w:r>
      <w:r w:rsidRPr="00D50336">
        <w:rPr>
          <w:rFonts w:cs="Times New Roman"/>
          <w:sz w:val="24"/>
          <w:szCs w:val="24"/>
        </w:rPr>
        <w:br/>
        <w:t>sample = pd.get_dummies(sample).reindex(columns=X.columns, fill_value=0)</w:t>
      </w:r>
      <w:r w:rsidRPr="00D50336">
        <w:rPr>
          <w:rFonts w:cs="Times New Roman"/>
          <w:sz w:val="24"/>
          <w:szCs w:val="24"/>
        </w:rPr>
        <w:br/>
        <w:t>print('Predicted class:', model.predict(sample)[0])</w:t>
      </w:r>
    </w:p>
    <w:p w14:paraId="2F7083CB" w14:textId="77777777" w:rsidR="00143F29" w:rsidRPr="00D50336" w:rsidRDefault="00E50A44">
      <w:pPr>
        <w:pStyle w:val="Heading2"/>
        <w:rPr>
          <w:rFonts w:ascii="Times New Roman" w:hAnsi="Times New Roman" w:cs="Times New Roman"/>
          <w:szCs w:val="24"/>
        </w:rPr>
      </w:pPr>
      <w:r w:rsidRPr="00D50336">
        <w:rPr>
          <w:rFonts w:ascii="Times New Roman" w:hAnsi="Times New Roman" w:cs="Times New Roman"/>
          <w:szCs w:val="24"/>
        </w:rPr>
        <w:t>Sample to Predict</w:t>
      </w:r>
    </w:p>
    <w:p w14:paraId="0A7CD146" w14:textId="77777777" w:rsidR="00143F29" w:rsidRPr="00D50336" w:rsidRDefault="00E50A44">
      <w:pPr>
        <w:rPr>
          <w:rFonts w:cs="Times New Roman"/>
          <w:sz w:val="24"/>
          <w:szCs w:val="24"/>
        </w:rPr>
      </w:pPr>
      <w:r w:rsidRPr="00D50336">
        <w:rPr>
          <w:rFonts w:cs="Times New Roman"/>
          <w:sz w:val="24"/>
          <w:szCs w:val="24"/>
        </w:rPr>
        <w:t>SuspiciousWords = Many, UnknownSender = Yes, HasLink = Yes</w:t>
      </w:r>
    </w:p>
    <w:p w14:paraId="71752BB1" w14:textId="77777777" w:rsidR="00143F29" w:rsidRPr="00D50336" w:rsidRDefault="00E50A44">
      <w:pPr>
        <w:rPr>
          <w:rFonts w:cs="Times New Roman"/>
          <w:sz w:val="24"/>
          <w:szCs w:val="24"/>
        </w:rPr>
      </w:pPr>
      <w:r w:rsidRPr="00D50336">
        <w:rPr>
          <w:rFonts w:cs="Times New Roman"/>
          <w:sz w:val="24"/>
          <w:szCs w:val="24"/>
        </w:rPr>
        <w:t>Expected prediction: Spam</w:t>
      </w:r>
    </w:p>
    <w:p w14:paraId="371A0728" w14:textId="77777777" w:rsidR="00143F29" w:rsidRPr="00D50336" w:rsidRDefault="00E50A44">
      <w:pPr>
        <w:pStyle w:val="Heading2"/>
        <w:rPr>
          <w:rFonts w:ascii="Times New Roman" w:hAnsi="Times New Roman" w:cs="Times New Roman"/>
          <w:szCs w:val="24"/>
        </w:rPr>
      </w:pPr>
      <w:r w:rsidRPr="00D50336">
        <w:rPr>
          <w:rFonts w:ascii="Times New Roman" w:hAnsi="Times New Roman" w:cs="Times New Roman"/>
          <w:szCs w:val="24"/>
        </w:rPr>
        <w:t>Result</w:t>
      </w:r>
    </w:p>
    <w:p w14:paraId="7C916C0F" w14:textId="77777777" w:rsidR="00143F29" w:rsidRPr="00D50336" w:rsidRDefault="00E50A44">
      <w:pPr>
        <w:rPr>
          <w:rFonts w:cs="Times New Roman"/>
          <w:sz w:val="24"/>
          <w:szCs w:val="24"/>
        </w:rPr>
      </w:pPr>
      <w:r w:rsidRPr="00D50336">
        <w:rPr>
          <w:rFonts w:cs="Times New Roman"/>
          <w:sz w:val="24"/>
          <w:szCs w:val="24"/>
        </w:rPr>
        <w:t>The decision-tree model was trained on email spam detection data and used to predict the class of a new sample.</w:t>
      </w:r>
    </w:p>
    <w:p w14:paraId="71EB762E" w14:textId="77777777" w:rsidR="00143F29" w:rsidRPr="00D50336" w:rsidRDefault="00E50A44">
      <w:pPr>
        <w:rPr>
          <w:rFonts w:cs="Times New Roman"/>
          <w:sz w:val="24"/>
          <w:szCs w:val="24"/>
        </w:rPr>
      </w:pPr>
      <w:r w:rsidRPr="00D50336">
        <w:rPr>
          <w:rFonts w:cs="Times New Roman"/>
          <w:sz w:val="24"/>
          <w:szCs w:val="24"/>
        </w:rPr>
        <w:br w:type="page"/>
      </w:r>
    </w:p>
    <w:p w14:paraId="7121B0EE" w14:textId="77777777" w:rsidR="00143F29" w:rsidRPr="00D50336" w:rsidRDefault="00E50A44">
      <w:pPr>
        <w:pStyle w:val="Heading1"/>
        <w:rPr>
          <w:rFonts w:ascii="Times New Roman" w:hAnsi="Times New Roman" w:cs="Times New Roman"/>
          <w:sz w:val="24"/>
          <w:szCs w:val="24"/>
        </w:rPr>
      </w:pPr>
      <w:r w:rsidRPr="00D50336">
        <w:rPr>
          <w:rFonts w:ascii="Times New Roman" w:hAnsi="Times New Roman" w:cs="Times New Roman"/>
          <w:sz w:val="24"/>
          <w:szCs w:val="24"/>
        </w:rPr>
        <w:lastRenderedPageBreak/>
        <w:t>Conclusion</w:t>
      </w:r>
    </w:p>
    <w:p w14:paraId="348D7BCB" w14:textId="77777777" w:rsidR="00143F29" w:rsidRPr="00D50336" w:rsidRDefault="00E50A44">
      <w:pPr>
        <w:rPr>
          <w:rFonts w:cs="Times New Roman"/>
          <w:sz w:val="24"/>
          <w:szCs w:val="24"/>
        </w:rPr>
      </w:pPr>
      <w:r w:rsidRPr="00D50336">
        <w:rPr>
          <w:rFonts w:cs="Times New Roman"/>
          <w:sz w:val="24"/>
          <w:szCs w:val="24"/>
        </w:rPr>
        <w:t>Five separate short programs were prepared for the five datasets. Each program contains its own dataset and prediction sample, so no common program is required. The decision tree uses entropy as its splitting criterion and predicts the class of the given sample.</w:t>
      </w:r>
    </w:p>
    <w:sectPr w:rsidR="00143F29" w:rsidRPr="00D50336"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2719991">
    <w:abstractNumId w:val="8"/>
  </w:num>
  <w:num w:numId="2" w16cid:durableId="2008290893">
    <w:abstractNumId w:val="6"/>
  </w:num>
  <w:num w:numId="3" w16cid:durableId="352657727">
    <w:abstractNumId w:val="5"/>
  </w:num>
  <w:num w:numId="4" w16cid:durableId="1574971803">
    <w:abstractNumId w:val="4"/>
  </w:num>
  <w:num w:numId="5" w16cid:durableId="1541432542">
    <w:abstractNumId w:val="7"/>
  </w:num>
  <w:num w:numId="6" w16cid:durableId="630982117">
    <w:abstractNumId w:val="3"/>
  </w:num>
  <w:num w:numId="7" w16cid:durableId="1153334620">
    <w:abstractNumId w:val="2"/>
  </w:num>
  <w:num w:numId="8" w16cid:durableId="1869290142">
    <w:abstractNumId w:val="1"/>
  </w:num>
  <w:num w:numId="9" w16cid:durableId="656611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3171"/>
    <w:rsid w:val="00143F29"/>
    <w:rsid w:val="0015074B"/>
    <w:rsid w:val="0029639D"/>
    <w:rsid w:val="00326F90"/>
    <w:rsid w:val="00AA1D8D"/>
    <w:rsid w:val="00B47730"/>
    <w:rsid w:val="00CB0664"/>
    <w:rsid w:val="00D50336"/>
    <w:rsid w:val="00E50A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A44631"/>
  <w14:defaultImageDpi w14:val="300"/>
  <w15:docId w15:val="{0441B376-2019-4DC6-890A-498CD31A5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1239</Words>
  <Characters>7063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Meghana Yathapu</cp:lastModifiedBy>
  <cp:revision>2</cp:revision>
  <dcterms:created xsi:type="dcterms:W3CDTF">2026-10-28T13:11:00Z</dcterms:created>
  <dcterms:modified xsi:type="dcterms:W3CDTF">2026-10-28T13:11:00Z</dcterms:modified>
  <cp:category/>
</cp:coreProperties>
</file>