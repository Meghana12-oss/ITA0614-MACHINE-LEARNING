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8B50" w14:textId="77777777" w:rsidR="00693493" w:rsidRPr="00617F7B" w:rsidRDefault="000028D1" w:rsidP="00617F7B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7F7B">
        <w:rPr>
          <w:rFonts w:ascii="Times New Roman" w:hAnsi="Times New Roman" w:cs="Times New Roman"/>
          <w:b/>
          <w:bCs/>
          <w:sz w:val="24"/>
          <w:szCs w:val="24"/>
        </w:rPr>
        <w:t>ITA0614 – MACHINE LEARNING</w:t>
      </w:r>
    </w:p>
    <w:p w14:paraId="442D37EF" w14:textId="77777777" w:rsidR="00617F7B" w:rsidRPr="00617F7B" w:rsidRDefault="000028D1" w:rsidP="00617F7B">
      <w:pPr>
        <w:jc w:val="center"/>
        <w:rPr>
          <w:rFonts w:cs="Times New Roman"/>
          <w:b/>
          <w:szCs w:val="24"/>
        </w:rPr>
      </w:pPr>
      <w:r w:rsidRPr="00617F7B">
        <w:rPr>
          <w:rFonts w:cs="Times New Roman"/>
          <w:b/>
          <w:szCs w:val="24"/>
        </w:rPr>
        <w:t xml:space="preserve">EXPERIMENT – </w:t>
      </w:r>
      <w:r w:rsidR="00617F7B" w:rsidRPr="00617F7B">
        <w:rPr>
          <w:rFonts w:cs="Times New Roman"/>
          <w:b/>
          <w:szCs w:val="24"/>
        </w:rPr>
        <w:t>4</w:t>
      </w:r>
    </w:p>
    <w:p w14:paraId="1EC35CF2" w14:textId="6765B713" w:rsidR="00693493" w:rsidRPr="00617F7B" w:rsidRDefault="000028D1" w:rsidP="00617F7B">
      <w:pPr>
        <w:jc w:val="center"/>
        <w:rPr>
          <w:rFonts w:cs="Times New Roman"/>
          <w:szCs w:val="24"/>
        </w:rPr>
      </w:pPr>
      <w:r w:rsidRPr="00617F7B">
        <w:rPr>
          <w:rFonts w:cs="Times New Roman"/>
          <w:b/>
          <w:szCs w:val="24"/>
        </w:rPr>
        <w:t>ARTIFICIAL NEURAL NETWORK USING BACKPROPAGATION</w:t>
      </w:r>
    </w:p>
    <w:p w14:paraId="47D1846F" w14:textId="77777777" w:rsidR="00693493" w:rsidRPr="00617F7B" w:rsidRDefault="000028D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INTRODUCTION</w:t>
      </w:r>
    </w:p>
    <w:p w14:paraId="4BD26BF8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An Artificial Neural Network (ANN) is a machine-learning model inspired by the way biological neurons process information. Backpropagation trains a neural network by calculating the output error and adjusting weights and biases to reduce that error. This experiment uses a small dataset to train an ANN and test its predictions.</w:t>
      </w:r>
    </w:p>
    <w:p w14:paraId="6284D42C" w14:textId="77777777" w:rsidR="00693493" w:rsidRPr="00617F7B" w:rsidRDefault="000028D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GENERAL ALGORITHM</w:t>
      </w:r>
    </w:p>
    <w:p w14:paraId="1CCC75FA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1. Import the required Python libraries.</w:t>
      </w:r>
    </w:p>
    <w:p w14:paraId="6AD6B110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2. Prepare the input features and target labels.</w:t>
      </w:r>
    </w:p>
    <w:p w14:paraId="4953AA53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3. Divide the data into training and testing sets.</w:t>
      </w:r>
    </w:p>
    <w:p w14:paraId="29BA0134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4. Create an ANN with an input layer, hidden layer(s), and output layer.</w:t>
      </w:r>
    </w:p>
    <w:p w14:paraId="5FCCF391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5. Train the network using backpropagation.</w:t>
      </w:r>
    </w:p>
    <w:p w14:paraId="54A8ED0C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6. Predict the classes for the test data.</w:t>
      </w:r>
    </w:p>
    <w:p w14:paraId="6F9ACA5C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7. Compare predicted values with actual values and calculate accuracy.</w:t>
      </w:r>
    </w:p>
    <w:p w14:paraId="205225EF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br w:type="page"/>
      </w:r>
    </w:p>
    <w:p w14:paraId="0A85F4B4" w14:textId="77777777" w:rsidR="00693493" w:rsidRPr="00617F7B" w:rsidRDefault="000028D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lastRenderedPageBreak/>
        <w:t>Dataset 1: XOR Logic Gate</w:t>
      </w:r>
    </w:p>
    <w:p w14:paraId="50095DAE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Aim</w:t>
      </w:r>
    </w:p>
    <w:p w14:paraId="125BB035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To build and test a small ANN using backpropagation to learn the XOR logic function.</w:t>
      </w:r>
    </w:p>
    <w:p w14:paraId="6283AC7B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Concept</w:t>
      </w:r>
    </w:p>
    <w:p w14:paraId="707CD29B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XOR produces 1 when the two inputs differ and 0 when they are the same. A hidden layer enables the network to learn this non-linear relationship.</w:t>
      </w:r>
    </w:p>
    <w:p w14:paraId="7FA88209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Input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693493" w:rsidRPr="00617F7B" w14:paraId="5A3F59A3" w14:textId="77777777">
        <w:tc>
          <w:tcPr>
            <w:tcW w:w="3312" w:type="dxa"/>
          </w:tcPr>
          <w:p w14:paraId="7E918BAD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Input 1</w:t>
            </w:r>
          </w:p>
        </w:tc>
        <w:tc>
          <w:tcPr>
            <w:tcW w:w="3312" w:type="dxa"/>
          </w:tcPr>
          <w:p w14:paraId="30A86828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Input 2</w:t>
            </w:r>
          </w:p>
        </w:tc>
        <w:tc>
          <w:tcPr>
            <w:tcW w:w="3312" w:type="dxa"/>
          </w:tcPr>
          <w:p w14:paraId="47B08732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Target</w:t>
            </w:r>
          </w:p>
        </w:tc>
      </w:tr>
      <w:tr w:rsidR="00693493" w:rsidRPr="00617F7B" w14:paraId="0B006065" w14:textId="77777777">
        <w:tc>
          <w:tcPr>
            <w:tcW w:w="3312" w:type="dxa"/>
          </w:tcPr>
          <w:p w14:paraId="4B5E9F33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0</w:t>
            </w:r>
          </w:p>
        </w:tc>
        <w:tc>
          <w:tcPr>
            <w:tcW w:w="3312" w:type="dxa"/>
          </w:tcPr>
          <w:p w14:paraId="080E5154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0</w:t>
            </w:r>
          </w:p>
        </w:tc>
        <w:tc>
          <w:tcPr>
            <w:tcW w:w="3312" w:type="dxa"/>
          </w:tcPr>
          <w:p w14:paraId="2852C947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0</w:t>
            </w:r>
          </w:p>
        </w:tc>
      </w:tr>
      <w:tr w:rsidR="00693493" w:rsidRPr="00617F7B" w14:paraId="506DAB53" w14:textId="77777777">
        <w:tc>
          <w:tcPr>
            <w:tcW w:w="3312" w:type="dxa"/>
          </w:tcPr>
          <w:p w14:paraId="287EADA1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0</w:t>
            </w:r>
          </w:p>
        </w:tc>
        <w:tc>
          <w:tcPr>
            <w:tcW w:w="3312" w:type="dxa"/>
          </w:tcPr>
          <w:p w14:paraId="1ED7B00A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  <w:tc>
          <w:tcPr>
            <w:tcW w:w="3312" w:type="dxa"/>
          </w:tcPr>
          <w:p w14:paraId="53892C19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</w:tr>
      <w:tr w:rsidR="00693493" w:rsidRPr="00617F7B" w14:paraId="521162B3" w14:textId="77777777">
        <w:tc>
          <w:tcPr>
            <w:tcW w:w="3312" w:type="dxa"/>
          </w:tcPr>
          <w:p w14:paraId="1A526CBE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  <w:tc>
          <w:tcPr>
            <w:tcW w:w="3312" w:type="dxa"/>
          </w:tcPr>
          <w:p w14:paraId="6722637A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0</w:t>
            </w:r>
          </w:p>
        </w:tc>
        <w:tc>
          <w:tcPr>
            <w:tcW w:w="3312" w:type="dxa"/>
          </w:tcPr>
          <w:p w14:paraId="2D4F30D7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</w:tr>
      <w:tr w:rsidR="00693493" w:rsidRPr="00617F7B" w14:paraId="47290042" w14:textId="77777777">
        <w:tc>
          <w:tcPr>
            <w:tcW w:w="3312" w:type="dxa"/>
          </w:tcPr>
          <w:p w14:paraId="00044885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  <w:tc>
          <w:tcPr>
            <w:tcW w:w="3312" w:type="dxa"/>
          </w:tcPr>
          <w:p w14:paraId="3F5EC17A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  <w:tc>
          <w:tcPr>
            <w:tcW w:w="3312" w:type="dxa"/>
          </w:tcPr>
          <w:p w14:paraId="313130C7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0</w:t>
            </w:r>
          </w:p>
        </w:tc>
      </w:tr>
    </w:tbl>
    <w:p w14:paraId="0AFBC623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Python Program</w:t>
      </w:r>
    </w:p>
    <w:p w14:paraId="77ECDE3D" w14:textId="77777777" w:rsidR="00693493" w:rsidRPr="00617F7B" w:rsidRDefault="000028D1">
      <w:pPr>
        <w:spacing w:after="0"/>
        <w:ind w:left="360"/>
        <w:rPr>
          <w:rFonts w:cs="Times New Roman"/>
          <w:szCs w:val="24"/>
        </w:rPr>
      </w:pPr>
      <w:r w:rsidRPr="00617F7B">
        <w:rPr>
          <w:rFonts w:eastAsia="Consolas" w:cs="Times New Roman"/>
          <w:szCs w:val="24"/>
        </w:rPr>
        <w:t>import numpy as np</w:t>
      </w:r>
      <w:r w:rsidRPr="00617F7B">
        <w:rPr>
          <w:rFonts w:eastAsia="Consolas" w:cs="Times New Roman"/>
          <w:szCs w:val="24"/>
        </w:rPr>
        <w:br/>
        <w:t>from sklearn.neural_network import MLPClassifier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br/>
        <w:t>X = np.array([[0,0], [0,1], [1,0], [1,1]])</w:t>
      </w:r>
      <w:r w:rsidRPr="00617F7B">
        <w:rPr>
          <w:rFonts w:eastAsia="Consolas" w:cs="Times New Roman"/>
          <w:szCs w:val="24"/>
        </w:rPr>
        <w:br/>
        <w:t>y = np.array([0,1,1,0])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br/>
        <w:t>ann = MLPClassifier(hidden_layer_sizes=(4,), activation='tanh',</w:t>
      </w:r>
      <w:r w:rsidRPr="00617F7B">
        <w:rPr>
          <w:rFonts w:eastAsia="Consolas" w:cs="Times New Roman"/>
          <w:szCs w:val="24"/>
        </w:rPr>
        <w:br/>
        <w:t xml:space="preserve">                    solver='lbfgs', max_iter=5000, random_state=1)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t>ann.fit(X, y)  # trains using backpropagation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br/>
        <w:t>print("Inputs:", X.tolist())</w:t>
      </w:r>
      <w:r w:rsidRPr="00617F7B">
        <w:rPr>
          <w:rFonts w:eastAsia="Consolas" w:cs="Times New Roman"/>
          <w:szCs w:val="24"/>
        </w:rPr>
        <w:br/>
        <w:t>print("Predictions:", ann.predict(X).tolist())</w:t>
      </w:r>
    </w:p>
    <w:p w14:paraId="5516CCD6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Expected Output</w:t>
      </w:r>
    </w:p>
    <w:p w14:paraId="66BCFF30" w14:textId="77777777" w:rsidR="00693493" w:rsidRPr="00617F7B" w:rsidRDefault="000028D1">
      <w:pPr>
        <w:spacing w:after="0"/>
        <w:ind w:left="360"/>
        <w:rPr>
          <w:rFonts w:cs="Times New Roman"/>
          <w:szCs w:val="24"/>
        </w:rPr>
      </w:pPr>
      <w:r w:rsidRPr="00617F7B">
        <w:rPr>
          <w:rFonts w:eastAsia="Consolas" w:cs="Times New Roman"/>
          <w:szCs w:val="24"/>
        </w:rPr>
        <w:t>Inputs: [[0, 0], [0, 1], [1, 0], [1, 1</w:t>
      </w:r>
      <w:proofErr w:type="gramStart"/>
      <w:r w:rsidRPr="00617F7B">
        <w:rPr>
          <w:rFonts w:eastAsia="Consolas" w:cs="Times New Roman"/>
          <w:szCs w:val="24"/>
        </w:rPr>
        <w:t>]]\</w:t>
      </w:r>
      <w:proofErr w:type="gramEnd"/>
      <w:r w:rsidRPr="00617F7B">
        <w:rPr>
          <w:rFonts w:eastAsia="Consolas" w:cs="Times New Roman"/>
          <w:szCs w:val="24"/>
        </w:rPr>
        <w:t>nPredictions: [0, 1, 1, 0]</w:t>
      </w:r>
    </w:p>
    <w:p w14:paraId="7B96BF48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Result</w:t>
      </w:r>
    </w:p>
    <w:p w14:paraId="61352E1B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The ANN is trained using backpropagation and learns the XOR input-output relationship.</w:t>
      </w:r>
    </w:p>
    <w:p w14:paraId="5036B2E0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br w:type="page"/>
      </w:r>
    </w:p>
    <w:p w14:paraId="5D7918E2" w14:textId="77777777" w:rsidR="00693493" w:rsidRPr="00617F7B" w:rsidRDefault="000028D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lastRenderedPageBreak/>
        <w:t>Dataset 2: Student Pass Prediction</w:t>
      </w:r>
    </w:p>
    <w:p w14:paraId="09BC8A52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Aim</w:t>
      </w:r>
    </w:p>
    <w:p w14:paraId="211314B4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 xml:space="preserve">To predict whether a </w:t>
      </w:r>
      <w:proofErr w:type="gramStart"/>
      <w:r w:rsidRPr="00617F7B">
        <w:rPr>
          <w:rFonts w:cs="Times New Roman"/>
          <w:szCs w:val="24"/>
        </w:rPr>
        <w:t>student passes</w:t>
      </w:r>
      <w:proofErr w:type="gramEnd"/>
      <w:r w:rsidRPr="00617F7B">
        <w:rPr>
          <w:rFonts w:cs="Times New Roman"/>
          <w:szCs w:val="24"/>
        </w:rPr>
        <w:t xml:space="preserve"> based on study hours and attendance using an ANN trained with backpropagation.</w:t>
      </w:r>
    </w:p>
    <w:p w14:paraId="740DF79B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Input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693493" w:rsidRPr="00617F7B" w14:paraId="2AEAFD27" w14:textId="77777777">
        <w:tc>
          <w:tcPr>
            <w:tcW w:w="3312" w:type="dxa"/>
          </w:tcPr>
          <w:p w14:paraId="56E0FAAE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Study Hours</w:t>
            </w:r>
          </w:p>
        </w:tc>
        <w:tc>
          <w:tcPr>
            <w:tcW w:w="3312" w:type="dxa"/>
          </w:tcPr>
          <w:p w14:paraId="0FFDCB57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Attendance (%)</w:t>
            </w:r>
          </w:p>
        </w:tc>
        <w:tc>
          <w:tcPr>
            <w:tcW w:w="3312" w:type="dxa"/>
          </w:tcPr>
          <w:p w14:paraId="166E9230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Pass (1) / Fail (0)</w:t>
            </w:r>
          </w:p>
        </w:tc>
      </w:tr>
      <w:tr w:rsidR="00693493" w:rsidRPr="00617F7B" w14:paraId="5DE159D8" w14:textId="77777777">
        <w:tc>
          <w:tcPr>
            <w:tcW w:w="3312" w:type="dxa"/>
          </w:tcPr>
          <w:p w14:paraId="13FE801C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  <w:tc>
          <w:tcPr>
            <w:tcW w:w="3312" w:type="dxa"/>
          </w:tcPr>
          <w:p w14:paraId="25857BD4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50</w:t>
            </w:r>
          </w:p>
        </w:tc>
        <w:tc>
          <w:tcPr>
            <w:tcW w:w="3312" w:type="dxa"/>
          </w:tcPr>
          <w:p w14:paraId="0CEC3CB3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0</w:t>
            </w:r>
          </w:p>
        </w:tc>
      </w:tr>
      <w:tr w:rsidR="00693493" w:rsidRPr="00617F7B" w14:paraId="1FAD032E" w14:textId="77777777">
        <w:tc>
          <w:tcPr>
            <w:tcW w:w="3312" w:type="dxa"/>
          </w:tcPr>
          <w:p w14:paraId="2940A3DD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2</w:t>
            </w:r>
          </w:p>
        </w:tc>
        <w:tc>
          <w:tcPr>
            <w:tcW w:w="3312" w:type="dxa"/>
          </w:tcPr>
          <w:p w14:paraId="2FDB1A72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55</w:t>
            </w:r>
          </w:p>
        </w:tc>
        <w:tc>
          <w:tcPr>
            <w:tcW w:w="3312" w:type="dxa"/>
          </w:tcPr>
          <w:p w14:paraId="039253FF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0</w:t>
            </w:r>
          </w:p>
        </w:tc>
      </w:tr>
      <w:tr w:rsidR="00693493" w:rsidRPr="00617F7B" w14:paraId="37C577BE" w14:textId="77777777">
        <w:tc>
          <w:tcPr>
            <w:tcW w:w="3312" w:type="dxa"/>
          </w:tcPr>
          <w:p w14:paraId="4B5FAF43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3</w:t>
            </w:r>
          </w:p>
        </w:tc>
        <w:tc>
          <w:tcPr>
            <w:tcW w:w="3312" w:type="dxa"/>
          </w:tcPr>
          <w:p w14:paraId="30D375FB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65</w:t>
            </w:r>
          </w:p>
        </w:tc>
        <w:tc>
          <w:tcPr>
            <w:tcW w:w="3312" w:type="dxa"/>
          </w:tcPr>
          <w:p w14:paraId="3B61F374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0</w:t>
            </w:r>
          </w:p>
        </w:tc>
      </w:tr>
      <w:tr w:rsidR="00693493" w:rsidRPr="00617F7B" w14:paraId="22E9096B" w14:textId="77777777">
        <w:tc>
          <w:tcPr>
            <w:tcW w:w="3312" w:type="dxa"/>
          </w:tcPr>
          <w:p w14:paraId="2D8F7C41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4</w:t>
            </w:r>
          </w:p>
        </w:tc>
        <w:tc>
          <w:tcPr>
            <w:tcW w:w="3312" w:type="dxa"/>
          </w:tcPr>
          <w:p w14:paraId="749EA758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70</w:t>
            </w:r>
          </w:p>
        </w:tc>
        <w:tc>
          <w:tcPr>
            <w:tcW w:w="3312" w:type="dxa"/>
          </w:tcPr>
          <w:p w14:paraId="0586E417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</w:tr>
      <w:tr w:rsidR="00693493" w:rsidRPr="00617F7B" w14:paraId="5CDBF558" w14:textId="77777777">
        <w:tc>
          <w:tcPr>
            <w:tcW w:w="3312" w:type="dxa"/>
          </w:tcPr>
          <w:p w14:paraId="611B1726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5</w:t>
            </w:r>
          </w:p>
        </w:tc>
        <w:tc>
          <w:tcPr>
            <w:tcW w:w="3312" w:type="dxa"/>
          </w:tcPr>
          <w:p w14:paraId="6753FF5E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75</w:t>
            </w:r>
          </w:p>
        </w:tc>
        <w:tc>
          <w:tcPr>
            <w:tcW w:w="3312" w:type="dxa"/>
          </w:tcPr>
          <w:p w14:paraId="1C78AEF0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</w:tr>
      <w:tr w:rsidR="00693493" w:rsidRPr="00617F7B" w14:paraId="66E63133" w14:textId="77777777">
        <w:tc>
          <w:tcPr>
            <w:tcW w:w="3312" w:type="dxa"/>
          </w:tcPr>
          <w:p w14:paraId="7D6007BB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6</w:t>
            </w:r>
          </w:p>
        </w:tc>
        <w:tc>
          <w:tcPr>
            <w:tcW w:w="3312" w:type="dxa"/>
          </w:tcPr>
          <w:p w14:paraId="68159E2C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80</w:t>
            </w:r>
          </w:p>
        </w:tc>
        <w:tc>
          <w:tcPr>
            <w:tcW w:w="3312" w:type="dxa"/>
          </w:tcPr>
          <w:p w14:paraId="2061E6F6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</w:tr>
      <w:tr w:rsidR="00693493" w:rsidRPr="00617F7B" w14:paraId="178A8273" w14:textId="77777777">
        <w:tc>
          <w:tcPr>
            <w:tcW w:w="3312" w:type="dxa"/>
          </w:tcPr>
          <w:p w14:paraId="27FA5675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7</w:t>
            </w:r>
          </w:p>
        </w:tc>
        <w:tc>
          <w:tcPr>
            <w:tcW w:w="3312" w:type="dxa"/>
          </w:tcPr>
          <w:p w14:paraId="49D393AE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90</w:t>
            </w:r>
          </w:p>
        </w:tc>
        <w:tc>
          <w:tcPr>
            <w:tcW w:w="3312" w:type="dxa"/>
          </w:tcPr>
          <w:p w14:paraId="54D5577F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</w:tr>
      <w:tr w:rsidR="00693493" w:rsidRPr="00617F7B" w14:paraId="00CA56BE" w14:textId="77777777">
        <w:tc>
          <w:tcPr>
            <w:tcW w:w="3312" w:type="dxa"/>
          </w:tcPr>
          <w:p w14:paraId="37BB2B0D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2</w:t>
            </w:r>
          </w:p>
        </w:tc>
        <w:tc>
          <w:tcPr>
            <w:tcW w:w="3312" w:type="dxa"/>
          </w:tcPr>
          <w:p w14:paraId="226F712F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40</w:t>
            </w:r>
          </w:p>
        </w:tc>
        <w:tc>
          <w:tcPr>
            <w:tcW w:w="3312" w:type="dxa"/>
          </w:tcPr>
          <w:p w14:paraId="2855DB49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0</w:t>
            </w:r>
          </w:p>
        </w:tc>
      </w:tr>
      <w:tr w:rsidR="00693493" w:rsidRPr="00617F7B" w14:paraId="42B880FA" w14:textId="77777777">
        <w:tc>
          <w:tcPr>
            <w:tcW w:w="3312" w:type="dxa"/>
          </w:tcPr>
          <w:p w14:paraId="6D6E549E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5</w:t>
            </w:r>
          </w:p>
        </w:tc>
        <w:tc>
          <w:tcPr>
            <w:tcW w:w="3312" w:type="dxa"/>
          </w:tcPr>
          <w:p w14:paraId="3CB127F0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60</w:t>
            </w:r>
          </w:p>
        </w:tc>
        <w:tc>
          <w:tcPr>
            <w:tcW w:w="3312" w:type="dxa"/>
          </w:tcPr>
          <w:p w14:paraId="7355EED6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</w:tr>
      <w:tr w:rsidR="00693493" w:rsidRPr="00617F7B" w14:paraId="1D180C5C" w14:textId="77777777">
        <w:tc>
          <w:tcPr>
            <w:tcW w:w="3312" w:type="dxa"/>
          </w:tcPr>
          <w:p w14:paraId="3B38CCC4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1</w:t>
            </w:r>
          </w:p>
        </w:tc>
        <w:tc>
          <w:tcPr>
            <w:tcW w:w="3312" w:type="dxa"/>
          </w:tcPr>
          <w:p w14:paraId="0D143BCB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35</w:t>
            </w:r>
          </w:p>
        </w:tc>
        <w:tc>
          <w:tcPr>
            <w:tcW w:w="3312" w:type="dxa"/>
          </w:tcPr>
          <w:p w14:paraId="5C46A440" w14:textId="77777777" w:rsidR="00693493" w:rsidRPr="00617F7B" w:rsidRDefault="000028D1">
            <w:pPr>
              <w:rPr>
                <w:rFonts w:cs="Times New Roman"/>
                <w:szCs w:val="24"/>
              </w:rPr>
            </w:pPr>
            <w:r w:rsidRPr="00617F7B">
              <w:rPr>
                <w:rFonts w:cs="Times New Roman"/>
                <w:szCs w:val="24"/>
              </w:rPr>
              <w:t>0</w:t>
            </w:r>
          </w:p>
        </w:tc>
      </w:tr>
    </w:tbl>
    <w:p w14:paraId="3E9EE87C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Python Program</w:t>
      </w:r>
    </w:p>
    <w:p w14:paraId="7149A653" w14:textId="77777777" w:rsidR="00693493" w:rsidRPr="00617F7B" w:rsidRDefault="000028D1">
      <w:pPr>
        <w:spacing w:after="0"/>
        <w:ind w:left="360"/>
        <w:rPr>
          <w:rFonts w:cs="Times New Roman"/>
          <w:szCs w:val="24"/>
        </w:rPr>
      </w:pPr>
      <w:r w:rsidRPr="00617F7B">
        <w:rPr>
          <w:rFonts w:eastAsia="Consolas" w:cs="Times New Roman"/>
          <w:szCs w:val="24"/>
        </w:rPr>
        <w:t>import numpy as np</w:t>
      </w:r>
      <w:r w:rsidRPr="00617F7B">
        <w:rPr>
          <w:rFonts w:eastAsia="Consolas" w:cs="Times New Roman"/>
          <w:szCs w:val="24"/>
        </w:rPr>
        <w:br/>
        <w:t>from sklearn.neural_network import MLPClassifier</w:t>
      </w:r>
      <w:r w:rsidRPr="00617F7B">
        <w:rPr>
          <w:rFonts w:eastAsia="Consolas" w:cs="Times New Roman"/>
          <w:szCs w:val="24"/>
        </w:rPr>
        <w:br/>
        <w:t>from sklearn.preprocessing import StandardScaler</w:t>
      </w:r>
      <w:r w:rsidRPr="00617F7B">
        <w:rPr>
          <w:rFonts w:eastAsia="Consolas" w:cs="Times New Roman"/>
          <w:szCs w:val="24"/>
        </w:rPr>
        <w:br/>
        <w:t>from sklearn.pipeline import make_pipeline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br/>
        <w:t>X = np.array([[1,50],[2,55],[3,65],[4,70],[5,75],</w:t>
      </w:r>
      <w:r w:rsidRPr="00617F7B">
        <w:rPr>
          <w:rFonts w:eastAsia="Consolas" w:cs="Times New Roman"/>
          <w:szCs w:val="24"/>
        </w:rPr>
        <w:br/>
        <w:t xml:space="preserve">              [6,80],[7,90],[2,40],[5,60],[1,35]])</w:t>
      </w:r>
      <w:r w:rsidRPr="00617F7B">
        <w:rPr>
          <w:rFonts w:eastAsia="Consolas" w:cs="Times New Roman"/>
          <w:szCs w:val="24"/>
        </w:rPr>
        <w:br/>
        <w:t>y = np.array([0,0,0,1,1,1,1,0,1,0])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br/>
        <w:t>ann = make_pipeline(StandardScaler(),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t xml:space="preserve">    MLPClassifier(hidden_layer_sizes=(5,), max_iter=3000,</w:t>
      </w:r>
      <w:r w:rsidRPr="00617F7B">
        <w:rPr>
          <w:rFonts w:eastAsia="Consolas" w:cs="Times New Roman"/>
          <w:szCs w:val="24"/>
        </w:rPr>
        <w:br/>
        <w:t xml:space="preserve">                  random_state=1))</w:t>
      </w:r>
      <w:r w:rsidRPr="00617F7B">
        <w:rPr>
          <w:rFonts w:eastAsia="Consolas" w:cs="Times New Roman"/>
          <w:szCs w:val="24"/>
        </w:rPr>
        <w:br/>
        <w:t>ann.fit(X, y)  # backpropagation training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br/>
        <w:t>test = np.array([[5,80], [1,45]])</w:t>
      </w:r>
      <w:r w:rsidRPr="00617F7B">
        <w:rPr>
          <w:rFonts w:eastAsia="Consolas" w:cs="Times New Roman"/>
          <w:szCs w:val="24"/>
        </w:rPr>
        <w:br/>
        <w:t>print("Predictions (Pass=1, Fail=0):", ann.predict(test).tolist())</w:t>
      </w:r>
    </w:p>
    <w:p w14:paraId="317EB0B8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Expected Output</w:t>
      </w:r>
    </w:p>
    <w:p w14:paraId="644E5257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The program prints predicted labels for the two test students. Exact predictions can vary slightly with library versions and training convergence.</w:t>
      </w:r>
    </w:p>
    <w:p w14:paraId="2BB9C918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Result</w:t>
      </w:r>
    </w:p>
    <w:p w14:paraId="1164705E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The ANN learns from the labelled student dataset and predicts pass/fail outcomes for new student records.</w:t>
      </w:r>
    </w:p>
    <w:p w14:paraId="55378709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br w:type="page"/>
      </w:r>
    </w:p>
    <w:p w14:paraId="4E4449A6" w14:textId="77777777" w:rsidR="00693493" w:rsidRPr="00617F7B" w:rsidRDefault="000028D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lastRenderedPageBreak/>
        <w:t>Dataset 3: Iris Flower Classification</w:t>
      </w:r>
    </w:p>
    <w:p w14:paraId="2CCA35EE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Aim</w:t>
      </w:r>
    </w:p>
    <w:p w14:paraId="6483B005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To classify Iris flowers from four measurements using a neural network trained with backpropagation.</w:t>
      </w:r>
    </w:p>
    <w:p w14:paraId="2B049160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Dataset</w:t>
      </w:r>
    </w:p>
    <w:p w14:paraId="6949D661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The built-in Iris dataset contains sepal length, sepal width, petal length, and petal width. The target has three classes: Setosa, Versicolor, and Virginica.</w:t>
      </w:r>
    </w:p>
    <w:p w14:paraId="50B24485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Python Program</w:t>
      </w:r>
    </w:p>
    <w:p w14:paraId="61FB70C4" w14:textId="77777777" w:rsidR="00693493" w:rsidRPr="00617F7B" w:rsidRDefault="000028D1">
      <w:pPr>
        <w:spacing w:after="0"/>
        <w:ind w:left="360"/>
        <w:rPr>
          <w:rFonts w:cs="Times New Roman"/>
          <w:szCs w:val="24"/>
        </w:rPr>
      </w:pPr>
      <w:r w:rsidRPr="00617F7B">
        <w:rPr>
          <w:rFonts w:eastAsia="Consolas" w:cs="Times New Roman"/>
          <w:szCs w:val="24"/>
        </w:rPr>
        <w:t>from sklearn.datasets import load_iris</w:t>
      </w:r>
      <w:r w:rsidRPr="00617F7B">
        <w:rPr>
          <w:rFonts w:eastAsia="Consolas" w:cs="Times New Roman"/>
          <w:szCs w:val="24"/>
        </w:rPr>
        <w:br/>
        <w:t>from sklearn.model_selection import train_test_split</w:t>
      </w:r>
      <w:r w:rsidRPr="00617F7B">
        <w:rPr>
          <w:rFonts w:eastAsia="Consolas" w:cs="Times New Roman"/>
          <w:szCs w:val="24"/>
        </w:rPr>
        <w:br/>
        <w:t>from sklearn.neural_network import MLPClassifier</w:t>
      </w:r>
      <w:r w:rsidRPr="00617F7B">
        <w:rPr>
          <w:rFonts w:eastAsia="Consolas" w:cs="Times New Roman"/>
          <w:szCs w:val="24"/>
        </w:rPr>
        <w:br/>
        <w:t>from sklearn.pipeline import make_pipeline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t>from sklearn.preprocessing import StandardScaler</w:t>
      </w:r>
      <w:r w:rsidRPr="00617F7B">
        <w:rPr>
          <w:rFonts w:eastAsia="Consolas" w:cs="Times New Roman"/>
          <w:szCs w:val="24"/>
        </w:rPr>
        <w:br/>
        <w:t>from sklearn.metrics import accuracy_score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br/>
        <w:t>X, y = load_iris(return_X_y=True)</w:t>
      </w:r>
      <w:r w:rsidRPr="00617F7B">
        <w:rPr>
          <w:rFonts w:eastAsia="Consolas" w:cs="Times New Roman"/>
          <w:szCs w:val="24"/>
        </w:rPr>
        <w:br/>
        <w:t>Xtr, Xte, ytr, yte = train_test_split(</w:t>
      </w:r>
      <w:r w:rsidRPr="00617F7B">
        <w:rPr>
          <w:rFonts w:eastAsia="Consolas" w:cs="Times New Roman"/>
          <w:szCs w:val="24"/>
        </w:rPr>
        <w:br/>
        <w:t xml:space="preserve">    X, y, test_size=0.2, random_state=42, stratify=y)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br/>
        <w:t>ann = make_pipeline(StandardScaler(),</w:t>
      </w:r>
      <w:r w:rsidRPr="00617F7B">
        <w:rPr>
          <w:rFonts w:eastAsia="Consolas" w:cs="Times New Roman"/>
          <w:szCs w:val="24"/>
        </w:rPr>
        <w:br/>
        <w:t xml:space="preserve">    MLPClassifier(hidden_layer_sizes=(10,), max_iter=3000,</w:t>
      </w:r>
      <w:r w:rsidRPr="00617F7B">
        <w:rPr>
          <w:rFonts w:eastAsia="Consolas" w:cs="Times New Roman"/>
          <w:szCs w:val="24"/>
        </w:rPr>
        <w:br/>
        <w:t xml:space="preserve">                  random_state=1))</w:t>
      </w:r>
      <w:r w:rsidRPr="00617F7B">
        <w:rPr>
          <w:rFonts w:eastAsia="Consolas" w:cs="Times New Roman"/>
          <w:szCs w:val="24"/>
        </w:rPr>
        <w:br/>
        <w:t>ann.fit(Xtr, ytr)  # backpropagation</w:t>
      </w:r>
      <w:r w:rsidRPr="00617F7B">
        <w:rPr>
          <w:rFonts w:eastAsia="Consolas" w:cs="Times New Roman"/>
          <w:szCs w:val="24"/>
        </w:rPr>
        <w:br/>
        <w:t>pred = ann.predict(Xte)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br/>
        <w:t>print("Accuracy:", round(accuracy_score(yte, pred) * 100, 2), "%")</w:t>
      </w:r>
      <w:r w:rsidRPr="00617F7B">
        <w:rPr>
          <w:rFonts w:eastAsia="Consolas" w:cs="Times New Roman"/>
          <w:szCs w:val="24"/>
        </w:rPr>
        <w:br/>
      </w:r>
      <w:r w:rsidRPr="00617F7B">
        <w:rPr>
          <w:rFonts w:eastAsia="Consolas" w:cs="Times New Roman"/>
          <w:szCs w:val="24"/>
        </w:rPr>
        <w:t>print("First 5 predictions:", pred[:5].tolist())</w:t>
      </w:r>
    </w:p>
    <w:p w14:paraId="0621EFDD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Expected Output</w:t>
      </w:r>
    </w:p>
    <w:p w14:paraId="5EFBB0E6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The program displays the test accuracy and the first five predicted class numbers (0, 1, or 2). The exact accuracy depends on the software version and training convergence.</w:t>
      </w:r>
    </w:p>
    <w:p w14:paraId="78BE498F" w14:textId="77777777" w:rsidR="00693493" w:rsidRPr="00617F7B" w:rsidRDefault="000028D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Result</w:t>
      </w:r>
    </w:p>
    <w:p w14:paraId="3718E345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The ANN is trained and tested on the Iris dataset to classify flowers into one of three species.</w:t>
      </w:r>
    </w:p>
    <w:p w14:paraId="50D38C55" w14:textId="77777777" w:rsidR="00693493" w:rsidRPr="00617F7B" w:rsidRDefault="000028D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17F7B">
        <w:rPr>
          <w:rFonts w:ascii="Times New Roman" w:hAnsi="Times New Roman" w:cs="Times New Roman"/>
          <w:sz w:val="24"/>
          <w:szCs w:val="24"/>
        </w:rPr>
        <w:t>FINAL CONCLUSION</w:t>
      </w:r>
    </w:p>
    <w:p w14:paraId="5EBB708B" w14:textId="77777777" w:rsidR="00693493" w:rsidRPr="00617F7B" w:rsidRDefault="000028D1">
      <w:pPr>
        <w:rPr>
          <w:rFonts w:cs="Times New Roman"/>
          <w:szCs w:val="24"/>
        </w:rPr>
      </w:pPr>
      <w:r w:rsidRPr="00617F7B">
        <w:rPr>
          <w:rFonts w:cs="Times New Roman"/>
          <w:szCs w:val="24"/>
        </w:rPr>
        <w:t>The experiment demonstrates ANN training using backpropagation on three datasets: XOR, student pass prediction, and Iris flower classification. The trained models make predictions for input data, showing how a neural network can learn both simple non-linear patterns and real-world classification tasks.</w:t>
      </w:r>
    </w:p>
    <w:sectPr w:rsidR="00693493" w:rsidRPr="00617F7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324345">
    <w:abstractNumId w:val="8"/>
  </w:num>
  <w:num w:numId="2" w16cid:durableId="1028487226">
    <w:abstractNumId w:val="6"/>
  </w:num>
  <w:num w:numId="3" w16cid:durableId="242646404">
    <w:abstractNumId w:val="5"/>
  </w:num>
  <w:num w:numId="4" w16cid:durableId="1382316897">
    <w:abstractNumId w:val="4"/>
  </w:num>
  <w:num w:numId="5" w16cid:durableId="1464691346">
    <w:abstractNumId w:val="7"/>
  </w:num>
  <w:num w:numId="6" w16cid:durableId="776489070">
    <w:abstractNumId w:val="3"/>
  </w:num>
  <w:num w:numId="7" w16cid:durableId="21978393">
    <w:abstractNumId w:val="2"/>
  </w:num>
  <w:num w:numId="8" w16cid:durableId="332219554">
    <w:abstractNumId w:val="1"/>
  </w:num>
  <w:num w:numId="9" w16cid:durableId="6010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D1"/>
    <w:rsid w:val="00034616"/>
    <w:rsid w:val="0006063C"/>
    <w:rsid w:val="0015074B"/>
    <w:rsid w:val="0029639D"/>
    <w:rsid w:val="00326F90"/>
    <w:rsid w:val="00550A4D"/>
    <w:rsid w:val="00617F7B"/>
    <w:rsid w:val="006934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AB77B"/>
  <w14:defaultImageDpi w14:val="300"/>
  <w15:docId w15:val="{DEEBB273-0115-4DFA-9381-D6D56037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Meghana Yathapu</cp:lastModifiedBy>
  <cp:revision>2</cp:revision>
  <dcterms:created xsi:type="dcterms:W3CDTF">2026-10-28T13:16:00Z</dcterms:created>
  <dcterms:modified xsi:type="dcterms:W3CDTF">2026-10-28T13:16:00Z</dcterms:modified>
  <cp:category/>
</cp:coreProperties>
</file>