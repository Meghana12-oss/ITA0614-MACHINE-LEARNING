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Times New Roman" w:hAnsi="Times New Roman"/>
          <w:b/>
          <w:color w:val="000000"/>
        </w:rPr>
        <w:t>MACHINE LEARNING LABORATORY</w:t>
      </w:r>
    </w:p>
    <w:p>
      <w:pPr>
        <w:spacing w:after="60"/>
        <w:jc w:val="center"/>
      </w:pPr>
      <w:r>
        <w:rPr>
          <w:rFonts w:ascii="Times New Roman" w:hAnsi="Times New Roman"/>
          <w:b/>
          <w:color w:val="000000"/>
        </w:rPr>
        <w:t>EXPERIMENT 2: CANDIDATE-ELIMINATION ALGORITHM</w:t>
      </w:r>
    </w:p>
    <w:p>
      <w:pPr>
        <w:pStyle w:val="Heading1"/>
        <w:spacing w:before="100" w:after="40"/>
      </w:pPr>
      <w:r>
        <w:rPr>
          <w:rFonts w:ascii="Times New Roman" w:hAnsi="Times New Roman"/>
          <w:color w:val="000000"/>
        </w:rPr>
        <w:t>1. Introduction</w:t>
      </w:r>
    </w:p>
    <w:p>
      <w:pPr>
        <w:spacing w:after="60"/>
      </w:pPr>
      <w:r>
        <w:rPr>
          <w:rFonts w:ascii="Times New Roman" w:hAnsi="Times New Roman"/>
          <w:b w:val="0"/>
          <w:color w:val="000000"/>
        </w:rPr>
        <w:t>The Candidate-Elimination algorithm is a concept-learning algorithm used in Machine Learning to find the version space, which is the set of all hypotheses consistent with the training examples. It maintains a Specific Boundary (S) and a General Boundary (G). This experiment reads categorical training examples from a CSV file and displays the consistent hypotheses and their boundaries.</w:t>
      </w:r>
    </w:p>
    <w:p>
      <w:pPr>
        <w:pStyle w:val="Heading1"/>
        <w:spacing w:before="100" w:after="40"/>
      </w:pPr>
      <w:r>
        <w:rPr>
          <w:rFonts w:ascii="Times New Roman" w:hAnsi="Times New Roman"/>
          <w:color w:val="000000"/>
        </w:rPr>
        <w:t>2. Problem Statement</w:t>
      </w:r>
    </w:p>
    <w:p>
      <w:pPr>
        <w:spacing w:after="60"/>
      </w:pPr>
      <w:r>
        <w:rPr>
          <w:rFonts w:ascii="Times New Roman" w:hAnsi="Times New Roman"/>
          <w:b w:val="0"/>
          <w:color w:val="000000"/>
        </w:rPr>
        <w:t>For a given set of training data examples stored in a CSV file, implement and demonstrate the Candidate-Elimination algorithm in Python to output the set of hypotheses consistent with the training examples. Five applications are demonstrated below.</w:t>
      </w:r>
    </w:p>
    <w:p>
      <w:r>
        <w:br w:type="page"/>
      </w:r>
    </w:p>
    <w:p>
      <w:pPr>
        <w:spacing w:after="60"/>
      </w:pPr>
      <w:r>
        <w:rPr>
          <w:rFonts w:ascii="Times New Roman" w:hAnsi="Times New Roman"/>
          <w:b/>
          <w:color w:val="000000"/>
        </w:rPr>
        <w:t>Example 1: Enjoy Sport Prediction</w:t>
      </w:r>
    </w:p>
    <w:p>
      <w:pPr>
        <w:spacing w:after="60"/>
      </w:pPr>
      <w:r>
        <w:rPr>
          <w:rFonts w:ascii="Times New Roman" w:hAnsi="Times New Roman"/>
          <w:b w:val="0"/>
          <w:color w:val="000000"/>
        </w:rPr>
        <w:t>Aim: To find the hypotheses consistent with examples of whether a person enjoys sport.</w:t>
      </w:r>
    </w:p>
    <w:p>
      <w:pPr>
        <w:pStyle w:val="Heading1"/>
        <w:spacing w:before="100" w:after="40"/>
      </w:pPr>
      <w:r>
        <w:rPr>
          <w:rFonts w:ascii="Times New Roman" w:hAnsi="Times New Roman"/>
          <w:color w:val="000000"/>
        </w:rPr>
        <w:t>Algorithm</w:t>
      </w:r>
    </w:p>
    <w:p>
      <w:pPr>
        <w:spacing w:after="60"/>
      </w:pPr>
      <w:r>
        <w:rPr>
          <w:rFonts w:ascii="Times New Roman" w:hAnsi="Times New Roman"/>
          <w:b w:val="0"/>
          <w:color w:val="000000"/>
        </w:rPr>
        <w:t>1. Start the program.</w:t>
      </w:r>
    </w:p>
    <w:p>
      <w:pPr>
        <w:spacing w:after="60"/>
      </w:pPr>
      <w:r>
        <w:rPr>
          <w:rFonts w:ascii="Times New Roman" w:hAnsi="Times New Roman"/>
          <w:b w:val="0"/>
          <w:color w:val="000000"/>
        </w:rPr>
        <w:t>2. Read the training examples from enjoysport.csv.</w:t>
      </w:r>
    </w:p>
    <w:p>
      <w:pPr>
        <w:spacing w:after="60"/>
      </w:pPr>
      <w:r>
        <w:rPr>
          <w:rFonts w:ascii="Times New Roman" w:hAnsi="Times New Roman"/>
          <w:b w:val="0"/>
          <w:color w:val="000000"/>
        </w:rPr>
        <w:t>3. Separate the attributes and the target result.</w:t>
      </w:r>
    </w:p>
    <w:p>
      <w:pPr>
        <w:spacing w:after="60"/>
      </w:pPr>
      <w:r>
        <w:rPr>
          <w:rFonts w:ascii="Times New Roman" w:hAnsi="Times New Roman"/>
          <w:b w:val="0"/>
          <w:color w:val="000000"/>
        </w:rPr>
        <w:t>4. Generate hypotheses using observed attribute values and '?'.</w:t>
      </w:r>
    </w:p>
    <w:p>
      <w:pPr>
        <w:spacing w:after="60"/>
      </w:pPr>
      <w:r>
        <w:rPr>
          <w:rFonts w:ascii="Times New Roman" w:hAnsi="Times New Roman"/>
          <w:b w:val="0"/>
          <w:color w:val="000000"/>
        </w:rPr>
        <w:t>5. Keep hypotheses that cover every Yes example and no No examples.</w:t>
      </w:r>
    </w:p>
    <w:p>
      <w:pPr>
        <w:spacing w:after="60"/>
      </w:pPr>
      <w:r>
        <w:rPr>
          <w:rFonts w:ascii="Times New Roman" w:hAnsi="Times New Roman"/>
          <w:b w:val="0"/>
          <w:color w:val="000000"/>
        </w:rPr>
        <w:t>6. Display the Specific Boundary (S), General Boundary (G), and Version Space.</w:t>
      </w:r>
    </w:p>
    <w:p>
      <w:pPr>
        <w:spacing w:after="60"/>
      </w:pPr>
      <w:r>
        <w:rPr>
          <w:rFonts w:ascii="Times New Roman" w:hAnsi="Times New Roman"/>
          <w:b w:val="0"/>
          <w:color w:val="000000"/>
        </w:rPr>
        <w:t>7. Stop the program.</w:t>
      </w:r>
    </w:p>
    <w:p>
      <w:pPr>
        <w:pStyle w:val="Heading1"/>
        <w:spacing w:before="100" w:after="40"/>
      </w:pPr>
      <w:r>
        <w:rPr>
          <w:rFonts w:ascii="Times New Roman" w:hAnsi="Times New Roman"/>
          <w:color w:val="000000"/>
        </w:rPr>
        <w:t>Dataset</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tcPr>
          <w:p>
            <w:pPr>
              <w:spacing w:after="0"/>
            </w:pPr>
            <w:r>
              <w:rPr>
                <w:rFonts w:ascii="Times New Roman" w:hAnsi="Times New Roman"/>
                <w:color w:val="000000"/>
                <w:sz w:val="18"/>
              </w:rPr>
              <w:t>Sky</w:t>
            </w:r>
          </w:p>
        </w:tc>
        <w:tc>
          <w:tcPr>
            <w:tcW w:type="dxa" w:w="2045"/>
            <w:vAlign w:val="center"/>
          </w:tcPr>
          <w:p>
            <w:pPr>
              <w:spacing w:after="0"/>
            </w:pPr>
            <w:r>
              <w:rPr>
                <w:rFonts w:ascii="Times New Roman" w:hAnsi="Times New Roman"/>
                <w:color w:val="000000"/>
                <w:sz w:val="18"/>
              </w:rPr>
              <w:t>Temperature</w:t>
            </w:r>
          </w:p>
        </w:tc>
        <w:tc>
          <w:tcPr>
            <w:tcW w:type="dxa" w:w="2045"/>
            <w:vAlign w:val="center"/>
          </w:tcPr>
          <w:p>
            <w:pPr>
              <w:spacing w:after="0"/>
            </w:pPr>
            <w:r>
              <w:rPr>
                <w:rFonts w:ascii="Times New Roman" w:hAnsi="Times New Roman"/>
                <w:color w:val="000000"/>
                <w:sz w:val="18"/>
              </w:rPr>
              <w:t>Humidity</w:t>
            </w:r>
          </w:p>
        </w:tc>
        <w:tc>
          <w:tcPr>
            <w:tcW w:type="dxa" w:w="2045"/>
            <w:vAlign w:val="center"/>
          </w:tcPr>
          <w:p>
            <w:pPr>
              <w:spacing w:after="0"/>
            </w:pPr>
            <w:r>
              <w:rPr>
                <w:rFonts w:ascii="Times New Roman" w:hAnsi="Times New Roman"/>
                <w:color w:val="000000"/>
                <w:sz w:val="18"/>
              </w:rPr>
              <w:t>Wind</w:t>
            </w:r>
          </w:p>
        </w:tc>
        <w:tc>
          <w:tcPr>
            <w:tcW w:type="dxa" w:w="2045"/>
            <w:vAlign w:val="center"/>
          </w:tcPr>
          <w:p>
            <w:pPr>
              <w:spacing w:after="0"/>
            </w:pPr>
            <w:r>
              <w:rPr>
                <w:rFonts w:ascii="Times New Roman" w:hAnsi="Times New Roman"/>
                <w:color w:val="000000"/>
                <w:sz w:val="18"/>
              </w:rPr>
              <w:t>Result</w:t>
            </w:r>
          </w:p>
        </w:tc>
      </w:tr>
      <w:tr>
        <w:tc>
          <w:tcPr>
            <w:tcW w:type="dxa" w:w="2045"/>
            <w:vAlign w:val="center"/>
          </w:tcPr>
          <w:p>
            <w:pPr>
              <w:spacing w:after="0"/>
            </w:pPr>
            <w:r>
              <w:rPr>
                <w:rFonts w:ascii="Times New Roman" w:hAnsi="Times New Roman"/>
                <w:color w:val="000000"/>
                <w:sz w:val="18"/>
              </w:rPr>
              <w:t>Sunny</w:t>
            </w:r>
          </w:p>
        </w:tc>
        <w:tc>
          <w:tcPr>
            <w:tcW w:type="dxa" w:w="2045"/>
            <w:vAlign w:val="center"/>
          </w:tcPr>
          <w:p>
            <w:pPr>
              <w:spacing w:after="0"/>
            </w:pPr>
            <w:r>
              <w:rPr>
                <w:rFonts w:ascii="Times New Roman" w:hAnsi="Times New Roman"/>
                <w:color w:val="000000"/>
                <w:sz w:val="18"/>
              </w:rPr>
              <w:t>Warm</w:t>
            </w:r>
          </w:p>
        </w:tc>
        <w:tc>
          <w:tcPr>
            <w:tcW w:type="dxa" w:w="2045"/>
            <w:vAlign w:val="center"/>
          </w:tcPr>
          <w:p>
            <w:pPr>
              <w:spacing w:after="0"/>
            </w:pPr>
            <w:r>
              <w:rPr>
                <w:rFonts w:ascii="Times New Roman" w:hAnsi="Times New Roman"/>
                <w:color w:val="000000"/>
                <w:sz w:val="18"/>
              </w:rPr>
              <w:t>Normal</w:t>
            </w:r>
          </w:p>
        </w:tc>
        <w:tc>
          <w:tcPr>
            <w:tcW w:type="dxa" w:w="2045"/>
            <w:vAlign w:val="center"/>
          </w:tcPr>
          <w:p>
            <w:pPr>
              <w:spacing w:after="0"/>
            </w:pPr>
            <w:r>
              <w:rPr>
                <w:rFonts w:ascii="Times New Roman" w:hAnsi="Times New Roman"/>
                <w:color w:val="000000"/>
                <w:sz w:val="18"/>
              </w:rPr>
              <w:t>Strong</w:t>
            </w:r>
          </w:p>
        </w:tc>
        <w:tc>
          <w:tcPr>
            <w:tcW w:type="dxa" w:w="2045"/>
            <w:vAlign w:val="center"/>
          </w:tcPr>
          <w:p>
            <w:pPr>
              <w:spacing w:after="0"/>
            </w:pPr>
            <w:r>
              <w:rPr>
                <w:rFonts w:ascii="Times New Roman" w:hAnsi="Times New Roman"/>
                <w:color w:val="000000"/>
                <w:sz w:val="18"/>
              </w:rPr>
              <w:t>Yes</w:t>
            </w:r>
          </w:p>
        </w:tc>
      </w:tr>
      <w:tr>
        <w:tc>
          <w:tcPr>
            <w:tcW w:type="dxa" w:w="2045"/>
            <w:vAlign w:val="center"/>
          </w:tcPr>
          <w:p>
            <w:pPr>
              <w:spacing w:after="0"/>
            </w:pPr>
            <w:r>
              <w:rPr>
                <w:rFonts w:ascii="Times New Roman" w:hAnsi="Times New Roman"/>
                <w:color w:val="000000"/>
                <w:sz w:val="18"/>
              </w:rPr>
              <w:t>Sunny</w:t>
            </w:r>
          </w:p>
        </w:tc>
        <w:tc>
          <w:tcPr>
            <w:tcW w:type="dxa" w:w="2045"/>
            <w:vAlign w:val="center"/>
          </w:tcPr>
          <w:p>
            <w:pPr>
              <w:spacing w:after="0"/>
            </w:pPr>
            <w:r>
              <w:rPr>
                <w:rFonts w:ascii="Times New Roman" w:hAnsi="Times New Roman"/>
                <w:color w:val="000000"/>
                <w:sz w:val="18"/>
              </w:rPr>
              <w:t>Warm</w:t>
            </w:r>
          </w:p>
        </w:tc>
        <w:tc>
          <w:tcPr>
            <w:tcW w:type="dxa" w:w="2045"/>
            <w:vAlign w:val="center"/>
          </w:tcPr>
          <w:p>
            <w:pPr>
              <w:spacing w:after="0"/>
            </w:pPr>
            <w:r>
              <w:rPr>
                <w:rFonts w:ascii="Times New Roman" w:hAnsi="Times New Roman"/>
                <w:color w:val="000000"/>
                <w:sz w:val="18"/>
              </w:rPr>
              <w:t>High</w:t>
            </w:r>
          </w:p>
        </w:tc>
        <w:tc>
          <w:tcPr>
            <w:tcW w:type="dxa" w:w="2045"/>
            <w:vAlign w:val="center"/>
          </w:tcPr>
          <w:p>
            <w:pPr>
              <w:spacing w:after="0"/>
            </w:pPr>
            <w:r>
              <w:rPr>
                <w:rFonts w:ascii="Times New Roman" w:hAnsi="Times New Roman"/>
                <w:color w:val="000000"/>
                <w:sz w:val="18"/>
              </w:rPr>
              <w:t>Strong</w:t>
            </w:r>
          </w:p>
        </w:tc>
        <w:tc>
          <w:tcPr>
            <w:tcW w:type="dxa" w:w="2045"/>
            <w:vAlign w:val="center"/>
          </w:tcPr>
          <w:p>
            <w:pPr>
              <w:spacing w:after="0"/>
            </w:pPr>
            <w:r>
              <w:rPr>
                <w:rFonts w:ascii="Times New Roman" w:hAnsi="Times New Roman"/>
                <w:color w:val="000000"/>
                <w:sz w:val="18"/>
              </w:rPr>
              <w:t>Yes</w:t>
            </w:r>
          </w:p>
        </w:tc>
      </w:tr>
      <w:tr>
        <w:tc>
          <w:tcPr>
            <w:tcW w:type="dxa" w:w="2045"/>
            <w:vAlign w:val="center"/>
          </w:tcPr>
          <w:p>
            <w:pPr>
              <w:spacing w:after="0"/>
            </w:pPr>
            <w:r>
              <w:rPr>
                <w:rFonts w:ascii="Times New Roman" w:hAnsi="Times New Roman"/>
                <w:color w:val="000000"/>
                <w:sz w:val="18"/>
              </w:rPr>
              <w:t>Rainy</w:t>
            </w:r>
          </w:p>
        </w:tc>
        <w:tc>
          <w:tcPr>
            <w:tcW w:type="dxa" w:w="2045"/>
            <w:vAlign w:val="center"/>
          </w:tcPr>
          <w:p>
            <w:pPr>
              <w:spacing w:after="0"/>
            </w:pPr>
            <w:r>
              <w:rPr>
                <w:rFonts w:ascii="Times New Roman" w:hAnsi="Times New Roman"/>
                <w:color w:val="000000"/>
                <w:sz w:val="18"/>
              </w:rPr>
              <w:t>Cold</w:t>
            </w:r>
          </w:p>
        </w:tc>
        <w:tc>
          <w:tcPr>
            <w:tcW w:type="dxa" w:w="2045"/>
            <w:vAlign w:val="center"/>
          </w:tcPr>
          <w:p>
            <w:pPr>
              <w:spacing w:after="0"/>
            </w:pPr>
            <w:r>
              <w:rPr>
                <w:rFonts w:ascii="Times New Roman" w:hAnsi="Times New Roman"/>
                <w:color w:val="000000"/>
                <w:sz w:val="18"/>
              </w:rPr>
              <w:t>High</w:t>
            </w:r>
          </w:p>
        </w:tc>
        <w:tc>
          <w:tcPr>
            <w:tcW w:type="dxa" w:w="2045"/>
            <w:vAlign w:val="center"/>
          </w:tcPr>
          <w:p>
            <w:pPr>
              <w:spacing w:after="0"/>
            </w:pPr>
            <w:r>
              <w:rPr>
                <w:rFonts w:ascii="Times New Roman" w:hAnsi="Times New Roman"/>
                <w:color w:val="000000"/>
                <w:sz w:val="18"/>
              </w:rPr>
              <w:t>Weak</w:t>
            </w:r>
          </w:p>
        </w:tc>
        <w:tc>
          <w:tcPr>
            <w:tcW w:type="dxa" w:w="2045"/>
            <w:vAlign w:val="center"/>
          </w:tcPr>
          <w:p>
            <w:pPr>
              <w:spacing w:after="0"/>
            </w:pPr>
            <w:r>
              <w:rPr>
                <w:rFonts w:ascii="Times New Roman" w:hAnsi="Times New Roman"/>
                <w:color w:val="000000"/>
                <w:sz w:val="18"/>
              </w:rPr>
              <w:t>No</w:t>
            </w:r>
          </w:p>
        </w:tc>
      </w:tr>
      <w:tr>
        <w:tc>
          <w:tcPr>
            <w:tcW w:type="dxa" w:w="2045"/>
            <w:vAlign w:val="center"/>
          </w:tcPr>
          <w:p>
            <w:pPr>
              <w:spacing w:after="0"/>
            </w:pPr>
            <w:r>
              <w:rPr>
                <w:rFonts w:ascii="Times New Roman" w:hAnsi="Times New Roman"/>
                <w:color w:val="000000"/>
                <w:sz w:val="18"/>
              </w:rPr>
              <w:t>Sunny</w:t>
            </w:r>
          </w:p>
        </w:tc>
        <w:tc>
          <w:tcPr>
            <w:tcW w:type="dxa" w:w="2045"/>
            <w:vAlign w:val="center"/>
          </w:tcPr>
          <w:p>
            <w:pPr>
              <w:spacing w:after="0"/>
            </w:pPr>
            <w:r>
              <w:rPr>
                <w:rFonts w:ascii="Times New Roman" w:hAnsi="Times New Roman"/>
                <w:color w:val="000000"/>
                <w:sz w:val="18"/>
              </w:rPr>
              <w:t>Warm</w:t>
            </w:r>
          </w:p>
        </w:tc>
        <w:tc>
          <w:tcPr>
            <w:tcW w:type="dxa" w:w="2045"/>
            <w:vAlign w:val="center"/>
          </w:tcPr>
          <w:p>
            <w:pPr>
              <w:spacing w:after="0"/>
            </w:pPr>
            <w:r>
              <w:rPr>
                <w:rFonts w:ascii="Times New Roman" w:hAnsi="Times New Roman"/>
                <w:color w:val="000000"/>
                <w:sz w:val="18"/>
              </w:rPr>
              <w:t>High</w:t>
            </w:r>
          </w:p>
        </w:tc>
        <w:tc>
          <w:tcPr>
            <w:tcW w:type="dxa" w:w="2045"/>
            <w:vAlign w:val="center"/>
          </w:tcPr>
          <w:p>
            <w:pPr>
              <w:spacing w:after="0"/>
            </w:pPr>
            <w:r>
              <w:rPr>
                <w:rFonts w:ascii="Times New Roman" w:hAnsi="Times New Roman"/>
                <w:color w:val="000000"/>
                <w:sz w:val="18"/>
              </w:rPr>
              <w:t>Weak</w:t>
            </w:r>
          </w:p>
        </w:tc>
        <w:tc>
          <w:tcPr>
            <w:tcW w:type="dxa" w:w="2045"/>
            <w:vAlign w:val="center"/>
          </w:tcPr>
          <w:p>
            <w:pPr>
              <w:spacing w:after="0"/>
            </w:pPr>
            <w:r>
              <w:rPr>
                <w:rFonts w:ascii="Times New Roman" w:hAnsi="Times New Roman"/>
                <w:color w:val="000000"/>
                <w:sz w:val="18"/>
              </w:rPr>
              <w:t>Yes</w:t>
            </w:r>
          </w:p>
        </w:tc>
      </w:tr>
    </w:tbl>
    <w:p>
      <w:pPr>
        <w:pStyle w:val="Heading1"/>
        <w:spacing w:before="100" w:after="40"/>
      </w:pPr>
      <w:r>
        <w:rPr>
          <w:rFonts w:ascii="Times New Roman" w:hAnsi="Times New Roman"/>
          <w:color w:val="000000"/>
        </w:rPr>
        <w:t>Program</w:t>
      </w:r>
    </w:p>
    <w:p>
      <w:pPr>
        <w:spacing w:after="40"/>
        <w:ind w:left="115"/>
      </w:pPr>
      <w:r>
        <w:rPr>
          <w:rFonts w:ascii="Courier New" w:hAnsi="Courier New"/>
          <w:color w:val="000000"/>
          <w:sz w:val="14"/>
        </w:rPr>
        <w:t>import csv</w:t>
        <w:br/>
      </w:r>
      <w:r>
        <w:rPr>
          <w:rFonts w:ascii="Courier New" w:hAnsi="Courier New"/>
          <w:color w:val="000000"/>
          <w:sz w:val="14"/>
        </w:rPr>
        <w:t>from itertools import product</w:t>
        <w:br/>
      </w:r>
      <w:r>
        <w:rPr>
          <w:rFonts w:ascii="Courier New" w:hAnsi="Courier New"/>
          <w:color w:val="000000"/>
          <w:sz w:val="14"/>
        </w:rPr>
        <w:br/>
      </w:r>
      <w:r>
        <w:rPr>
          <w:rFonts w:ascii="Courier New" w:hAnsi="Courier New"/>
          <w:color w:val="000000"/>
          <w:sz w:val="14"/>
        </w:rPr>
        <w:t>def covers(h, x):</w:t>
        <w:br/>
      </w:r>
      <w:r>
        <w:rPr>
          <w:rFonts w:ascii="Courier New" w:hAnsi="Courier New"/>
          <w:color w:val="000000"/>
          <w:sz w:val="14"/>
        </w:rPr>
        <w:t xml:space="preserve">    return all(a == "?" or a == b for a, b in zip(h, x))</w:t>
        <w:br/>
      </w:r>
      <w:r>
        <w:rPr>
          <w:rFonts w:ascii="Courier New" w:hAnsi="Courier New"/>
          <w:color w:val="000000"/>
          <w:sz w:val="14"/>
        </w:rPr>
        <w:br/>
      </w:r>
      <w:r>
        <w:rPr>
          <w:rFonts w:ascii="Courier New" w:hAnsi="Courier New"/>
          <w:color w:val="000000"/>
          <w:sz w:val="14"/>
        </w:rPr>
        <w:t>def general(h1, h2):</w:t>
        <w:br/>
      </w:r>
      <w:r>
        <w:rPr>
          <w:rFonts w:ascii="Courier New" w:hAnsi="Courier New"/>
          <w:color w:val="000000"/>
          <w:sz w:val="14"/>
        </w:rPr>
        <w:t xml:space="preserve">    return all(a == "?" or a == b for a, b in zip(h1, h2))</w:t>
        <w:br/>
      </w:r>
      <w:r>
        <w:rPr>
          <w:rFonts w:ascii="Courier New" w:hAnsi="Courier New"/>
          <w:color w:val="000000"/>
          <w:sz w:val="14"/>
        </w:rPr>
        <w:br/>
      </w:r>
      <w:r>
        <w:rPr>
          <w:rFonts w:ascii="Courier New" w:hAnsi="Courier New"/>
          <w:color w:val="000000"/>
          <w:sz w:val="14"/>
        </w:rPr>
        <w:t>with open("enjoysport.csv", newline="") as f:</w:t>
        <w:br/>
      </w:r>
      <w:r>
        <w:rPr>
          <w:rFonts w:ascii="Courier New" w:hAnsi="Courier New"/>
          <w:color w:val="000000"/>
          <w:sz w:val="14"/>
        </w:rPr>
        <w:t xml:space="preserve">    data = list(csv.reader(f))[1:]</w:t>
        <w:br/>
      </w:r>
      <w:r>
        <w:rPr>
          <w:rFonts w:ascii="Courier New" w:hAnsi="Courier New"/>
          <w:color w:val="000000"/>
          <w:sz w:val="14"/>
        </w:rPr>
        <w:br/>
      </w:r>
      <w:r>
        <w:rPr>
          <w:rFonts w:ascii="Courier New" w:hAnsi="Courier New"/>
          <w:color w:val="000000"/>
          <w:sz w:val="14"/>
        </w:rPr>
        <w:t>X = [row[:-1] for row in data]</w:t>
        <w:br/>
      </w:r>
      <w:r>
        <w:rPr>
          <w:rFonts w:ascii="Courier New" w:hAnsi="Courier New"/>
          <w:color w:val="000000"/>
          <w:sz w:val="14"/>
        </w:rPr>
        <w:t>y = [row[-1].strip().lower() for row in data]</w:t>
        <w:br/>
      </w:r>
      <w:r>
        <w:rPr>
          <w:rFonts w:ascii="Courier New" w:hAnsi="Courier New"/>
          <w:color w:val="000000"/>
          <w:sz w:val="14"/>
        </w:rPr>
        <w:t>domains = [set(x[i] for x in X) for i in range(len(X[0]))]</w:t>
        <w:br/>
      </w:r>
      <w:r>
        <w:rPr>
          <w:rFonts w:ascii="Courier New" w:hAnsi="Courier New"/>
          <w:color w:val="000000"/>
          <w:sz w:val="14"/>
        </w:rPr>
        <w:br/>
      </w:r>
      <w:r>
        <w:rPr>
          <w:rFonts w:ascii="Courier New" w:hAnsi="Courier New"/>
          <w:color w:val="000000"/>
          <w:sz w:val="14"/>
        </w:rPr>
        <w:t>H = list(product(*[["?"] + sorted(d) for d in domains]))</w:t>
        <w:br/>
      </w:r>
      <w:r>
        <w:rPr>
          <w:rFonts w:ascii="Courier New" w:hAnsi="Courier New"/>
          <w:color w:val="000000"/>
          <w:sz w:val="14"/>
        </w:rPr>
        <w:t>V = [h for h in H if all(</w:t>
        <w:br/>
      </w:r>
      <w:r>
        <w:rPr>
          <w:rFonts w:ascii="Courier New" w:hAnsi="Courier New"/>
          <w:color w:val="000000"/>
          <w:sz w:val="14"/>
        </w:rPr>
        <w:t xml:space="preserve">    covers(h, x) == (label == "yes")</w:t>
        <w:br/>
      </w:r>
      <w:r>
        <w:rPr>
          <w:rFonts w:ascii="Courier New" w:hAnsi="Courier New"/>
          <w:color w:val="000000"/>
          <w:sz w:val="14"/>
        </w:rPr>
        <w:t xml:space="preserve">    for x, label in zip(X, y)</w:t>
        <w:br/>
      </w:r>
      <w:r>
        <w:rPr>
          <w:rFonts w:ascii="Courier New" w:hAnsi="Courier New"/>
          <w:color w:val="000000"/>
          <w:sz w:val="14"/>
        </w:rPr>
        <w:t>)]</w:t>
        <w:br/>
      </w:r>
      <w:r>
        <w:rPr>
          <w:rFonts w:ascii="Courier New" w:hAnsi="Courier New"/>
          <w:color w:val="000000"/>
          <w:sz w:val="14"/>
        </w:rPr>
        <w:br/>
      </w:r>
      <w:r>
        <w:rPr>
          <w:rFonts w:ascii="Courier New" w:hAnsi="Courier New"/>
          <w:color w:val="000000"/>
          <w:sz w:val="14"/>
        </w:rPr>
        <w:t>S = [h for h in V if not any(</w:t>
        <w:br/>
      </w:r>
      <w:r>
        <w:rPr>
          <w:rFonts w:ascii="Courier New" w:hAnsi="Courier New"/>
          <w:color w:val="000000"/>
          <w:sz w:val="14"/>
        </w:rPr>
        <w:t xml:space="preserve">    h != other and general(h, other) for other in V</w:t>
        <w:br/>
      </w:r>
      <w:r>
        <w:rPr>
          <w:rFonts w:ascii="Courier New" w:hAnsi="Courier New"/>
          <w:color w:val="000000"/>
          <w:sz w:val="14"/>
        </w:rPr>
        <w:t>)]</w:t>
        <w:br/>
      </w:r>
      <w:r>
        <w:rPr>
          <w:rFonts w:ascii="Courier New" w:hAnsi="Courier New"/>
          <w:color w:val="000000"/>
          <w:sz w:val="14"/>
        </w:rPr>
        <w:t>G = [h for h in V if not any(</w:t>
        <w:br/>
      </w:r>
      <w:r>
        <w:rPr>
          <w:rFonts w:ascii="Courier New" w:hAnsi="Courier New"/>
          <w:color w:val="000000"/>
          <w:sz w:val="14"/>
        </w:rPr>
        <w:t xml:space="preserve">    h != other and general(other, h) for other in V</w:t>
        <w:br/>
      </w:r>
      <w:r>
        <w:rPr>
          <w:rFonts w:ascii="Courier New" w:hAnsi="Courier New"/>
          <w:color w:val="000000"/>
          <w:sz w:val="14"/>
        </w:rPr>
        <w:t>)]</w:t>
        <w:br/>
      </w:r>
      <w:r>
        <w:rPr>
          <w:rFonts w:ascii="Courier New" w:hAnsi="Courier New"/>
          <w:color w:val="000000"/>
          <w:sz w:val="14"/>
        </w:rPr>
        <w:br/>
      </w:r>
      <w:r>
        <w:rPr>
          <w:rFonts w:ascii="Courier New" w:hAnsi="Courier New"/>
          <w:color w:val="000000"/>
          <w:sz w:val="14"/>
        </w:rPr>
        <w:t>print("Specific Boundary (S):", S)</w:t>
        <w:br/>
      </w:r>
      <w:r>
        <w:rPr>
          <w:rFonts w:ascii="Courier New" w:hAnsi="Courier New"/>
          <w:color w:val="000000"/>
          <w:sz w:val="14"/>
        </w:rPr>
        <w:t>print("General Boundary (G):", G)</w:t>
        <w:br/>
      </w:r>
      <w:r>
        <w:rPr>
          <w:rFonts w:ascii="Courier New" w:hAnsi="Courier New"/>
          <w:color w:val="000000"/>
          <w:sz w:val="14"/>
        </w:rPr>
        <w:t>print("Version Space:", V)</w:t>
        <w:br/>
      </w:r>
    </w:p>
    <w:p>
      <w:pPr>
        <w:pStyle w:val="Heading1"/>
        <w:spacing w:before="100" w:after="40"/>
      </w:pPr>
      <w:r>
        <w:rPr>
          <w:rFonts w:ascii="Times New Roman" w:hAnsi="Times New Roman"/>
          <w:color w:val="000000"/>
        </w:rPr>
        <w:t>Input</w:t>
      </w:r>
    </w:p>
    <w:p>
      <w:pPr>
        <w:spacing w:after="60"/>
      </w:pPr>
      <w:r>
        <w:rPr>
          <w:rFonts w:ascii="Times New Roman" w:hAnsi="Times New Roman"/>
          <w:b w:val="0"/>
          <w:color w:val="000000"/>
        </w:rPr>
        <w:t>CSV file: enjoysport.csv</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tcPr>
          <w:p>
            <w:pPr>
              <w:spacing w:after="0"/>
            </w:pPr>
            <w:r>
              <w:rPr>
                <w:rFonts w:ascii="Times New Roman" w:hAnsi="Times New Roman"/>
                <w:color w:val="000000"/>
                <w:sz w:val="18"/>
              </w:rPr>
              <w:t>Sky</w:t>
            </w:r>
          </w:p>
        </w:tc>
        <w:tc>
          <w:tcPr>
            <w:tcW w:type="dxa" w:w="2045"/>
            <w:vAlign w:val="center"/>
          </w:tcPr>
          <w:p>
            <w:pPr>
              <w:spacing w:after="0"/>
            </w:pPr>
            <w:r>
              <w:rPr>
                <w:rFonts w:ascii="Times New Roman" w:hAnsi="Times New Roman"/>
                <w:color w:val="000000"/>
                <w:sz w:val="18"/>
              </w:rPr>
              <w:t>Temperature</w:t>
            </w:r>
          </w:p>
        </w:tc>
        <w:tc>
          <w:tcPr>
            <w:tcW w:type="dxa" w:w="2045"/>
            <w:vAlign w:val="center"/>
          </w:tcPr>
          <w:p>
            <w:pPr>
              <w:spacing w:after="0"/>
            </w:pPr>
            <w:r>
              <w:rPr>
                <w:rFonts w:ascii="Times New Roman" w:hAnsi="Times New Roman"/>
                <w:color w:val="000000"/>
                <w:sz w:val="18"/>
              </w:rPr>
              <w:t>Humidity</w:t>
            </w:r>
          </w:p>
        </w:tc>
        <w:tc>
          <w:tcPr>
            <w:tcW w:type="dxa" w:w="2045"/>
            <w:vAlign w:val="center"/>
          </w:tcPr>
          <w:p>
            <w:pPr>
              <w:spacing w:after="0"/>
            </w:pPr>
            <w:r>
              <w:rPr>
                <w:rFonts w:ascii="Times New Roman" w:hAnsi="Times New Roman"/>
                <w:color w:val="000000"/>
                <w:sz w:val="18"/>
              </w:rPr>
              <w:t>Wind</w:t>
            </w:r>
          </w:p>
        </w:tc>
        <w:tc>
          <w:tcPr>
            <w:tcW w:type="dxa" w:w="2045"/>
            <w:vAlign w:val="center"/>
          </w:tcPr>
          <w:p>
            <w:pPr>
              <w:spacing w:after="0"/>
            </w:pPr>
            <w:r>
              <w:rPr>
                <w:rFonts w:ascii="Times New Roman" w:hAnsi="Times New Roman"/>
                <w:color w:val="000000"/>
                <w:sz w:val="18"/>
              </w:rPr>
              <w:t>Result</w:t>
            </w:r>
          </w:p>
        </w:tc>
      </w:tr>
      <w:tr>
        <w:tc>
          <w:tcPr>
            <w:tcW w:type="dxa" w:w="2045"/>
            <w:vAlign w:val="center"/>
          </w:tcPr>
          <w:p>
            <w:pPr>
              <w:spacing w:after="0"/>
            </w:pPr>
            <w:r>
              <w:rPr>
                <w:rFonts w:ascii="Times New Roman" w:hAnsi="Times New Roman"/>
                <w:color w:val="000000"/>
                <w:sz w:val="18"/>
              </w:rPr>
              <w:t>Sunny</w:t>
            </w:r>
          </w:p>
        </w:tc>
        <w:tc>
          <w:tcPr>
            <w:tcW w:type="dxa" w:w="2045"/>
            <w:vAlign w:val="center"/>
          </w:tcPr>
          <w:p>
            <w:pPr>
              <w:spacing w:after="0"/>
            </w:pPr>
            <w:r>
              <w:rPr>
                <w:rFonts w:ascii="Times New Roman" w:hAnsi="Times New Roman"/>
                <w:color w:val="000000"/>
                <w:sz w:val="18"/>
              </w:rPr>
              <w:t>Warm</w:t>
            </w:r>
          </w:p>
        </w:tc>
        <w:tc>
          <w:tcPr>
            <w:tcW w:type="dxa" w:w="2045"/>
            <w:vAlign w:val="center"/>
          </w:tcPr>
          <w:p>
            <w:pPr>
              <w:spacing w:after="0"/>
            </w:pPr>
            <w:r>
              <w:rPr>
                <w:rFonts w:ascii="Times New Roman" w:hAnsi="Times New Roman"/>
                <w:color w:val="000000"/>
                <w:sz w:val="18"/>
              </w:rPr>
              <w:t>Normal</w:t>
            </w:r>
          </w:p>
        </w:tc>
        <w:tc>
          <w:tcPr>
            <w:tcW w:type="dxa" w:w="2045"/>
            <w:vAlign w:val="center"/>
          </w:tcPr>
          <w:p>
            <w:pPr>
              <w:spacing w:after="0"/>
            </w:pPr>
            <w:r>
              <w:rPr>
                <w:rFonts w:ascii="Times New Roman" w:hAnsi="Times New Roman"/>
                <w:color w:val="000000"/>
                <w:sz w:val="18"/>
              </w:rPr>
              <w:t>Strong</w:t>
            </w:r>
          </w:p>
        </w:tc>
        <w:tc>
          <w:tcPr>
            <w:tcW w:type="dxa" w:w="2045"/>
            <w:vAlign w:val="center"/>
          </w:tcPr>
          <w:p>
            <w:pPr>
              <w:spacing w:after="0"/>
            </w:pPr>
            <w:r>
              <w:rPr>
                <w:rFonts w:ascii="Times New Roman" w:hAnsi="Times New Roman"/>
                <w:color w:val="000000"/>
                <w:sz w:val="18"/>
              </w:rPr>
              <w:t>Yes</w:t>
            </w:r>
          </w:p>
        </w:tc>
      </w:tr>
      <w:tr>
        <w:tc>
          <w:tcPr>
            <w:tcW w:type="dxa" w:w="2045"/>
            <w:vAlign w:val="center"/>
          </w:tcPr>
          <w:p>
            <w:pPr>
              <w:spacing w:after="0"/>
            </w:pPr>
            <w:r>
              <w:rPr>
                <w:rFonts w:ascii="Times New Roman" w:hAnsi="Times New Roman"/>
                <w:color w:val="000000"/>
                <w:sz w:val="18"/>
              </w:rPr>
              <w:t>Sunny</w:t>
            </w:r>
          </w:p>
        </w:tc>
        <w:tc>
          <w:tcPr>
            <w:tcW w:type="dxa" w:w="2045"/>
            <w:vAlign w:val="center"/>
          </w:tcPr>
          <w:p>
            <w:pPr>
              <w:spacing w:after="0"/>
            </w:pPr>
            <w:r>
              <w:rPr>
                <w:rFonts w:ascii="Times New Roman" w:hAnsi="Times New Roman"/>
                <w:color w:val="000000"/>
                <w:sz w:val="18"/>
              </w:rPr>
              <w:t>Warm</w:t>
            </w:r>
          </w:p>
        </w:tc>
        <w:tc>
          <w:tcPr>
            <w:tcW w:type="dxa" w:w="2045"/>
            <w:vAlign w:val="center"/>
          </w:tcPr>
          <w:p>
            <w:pPr>
              <w:spacing w:after="0"/>
            </w:pPr>
            <w:r>
              <w:rPr>
                <w:rFonts w:ascii="Times New Roman" w:hAnsi="Times New Roman"/>
                <w:color w:val="000000"/>
                <w:sz w:val="18"/>
              </w:rPr>
              <w:t>High</w:t>
            </w:r>
          </w:p>
        </w:tc>
        <w:tc>
          <w:tcPr>
            <w:tcW w:type="dxa" w:w="2045"/>
            <w:vAlign w:val="center"/>
          </w:tcPr>
          <w:p>
            <w:pPr>
              <w:spacing w:after="0"/>
            </w:pPr>
            <w:r>
              <w:rPr>
                <w:rFonts w:ascii="Times New Roman" w:hAnsi="Times New Roman"/>
                <w:color w:val="000000"/>
                <w:sz w:val="18"/>
              </w:rPr>
              <w:t>Strong</w:t>
            </w:r>
          </w:p>
        </w:tc>
        <w:tc>
          <w:tcPr>
            <w:tcW w:type="dxa" w:w="2045"/>
            <w:vAlign w:val="center"/>
          </w:tcPr>
          <w:p>
            <w:pPr>
              <w:spacing w:after="0"/>
            </w:pPr>
            <w:r>
              <w:rPr>
                <w:rFonts w:ascii="Times New Roman" w:hAnsi="Times New Roman"/>
                <w:color w:val="000000"/>
                <w:sz w:val="18"/>
              </w:rPr>
              <w:t>Yes</w:t>
            </w:r>
          </w:p>
        </w:tc>
      </w:tr>
      <w:tr>
        <w:tc>
          <w:tcPr>
            <w:tcW w:type="dxa" w:w="2045"/>
            <w:vAlign w:val="center"/>
          </w:tcPr>
          <w:p>
            <w:pPr>
              <w:spacing w:after="0"/>
            </w:pPr>
            <w:r>
              <w:rPr>
                <w:rFonts w:ascii="Times New Roman" w:hAnsi="Times New Roman"/>
                <w:color w:val="000000"/>
                <w:sz w:val="18"/>
              </w:rPr>
              <w:t>Rainy</w:t>
            </w:r>
          </w:p>
        </w:tc>
        <w:tc>
          <w:tcPr>
            <w:tcW w:type="dxa" w:w="2045"/>
            <w:vAlign w:val="center"/>
          </w:tcPr>
          <w:p>
            <w:pPr>
              <w:spacing w:after="0"/>
            </w:pPr>
            <w:r>
              <w:rPr>
                <w:rFonts w:ascii="Times New Roman" w:hAnsi="Times New Roman"/>
                <w:color w:val="000000"/>
                <w:sz w:val="18"/>
              </w:rPr>
              <w:t>Cold</w:t>
            </w:r>
          </w:p>
        </w:tc>
        <w:tc>
          <w:tcPr>
            <w:tcW w:type="dxa" w:w="2045"/>
            <w:vAlign w:val="center"/>
          </w:tcPr>
          <w:p>
            <w:pPr>
              <w:spacing w:after="0"/>
            </w:pPr>
            <w:r>
              <w:rPr>
                <w:rFonts w:ascii="Times New Roman" w:hAnsi="Times New Roman"/>
                <w:color w:val="000000"/>
                <w:sz w:val="18"/>
              </w:rPr>
              <w:t>High</w:t>
            </w:r>
          </w:p>
        </w:tc>
        <w:tc>
          <w:tcPr>
            <w:tcW w:type="dxa" w:w="2045"/>
            <w:vAlign w:val="center"/>
          </w:tcPr>
          <w:p>
            <w:pPr>
              <w:spacing w:after="0"/>
            </w:pPr>
            <w:r>
              <w:rPr>
                <w:rFonts w:ascii="Times New Roman" w:hAnsi="Times New Roman"/>
                <w:color w:val="000000"/>
                <w:sz w:val="18"/>
              </w:rPr>
              <w:t>Weak</w:t>
            </w:r>
          </w:p>
        </w:tc>
        <w:tc>
          <w:tcPr>
            <w:tcW w:type="dxa" w:w="2045"/>
            <w:vAlign w:val="center"/>
          </w:tcPr>
          <w:p>
            <w:pPr>
              <w:spacing w:after="0"/>
            </w:pPr>
            <w:r>
              <w:rPr>
                <w:rFonts w:ascii="Times New Roman" w:hAnsi="Times New Roman"/>
                <w:color w:val="000000"/>
                <w:sz w:val="18"/>
              </w:rPr>
              <w:t>No</w:t>
            </w:r>
          </w:p>
        </w:tc>
      </w:tr>
      <w:tr>
        <w:tc>
          <w:tcPr>
            <w:tcW w:type="dxa" w:w="2045"/>
            <w:vAlign w:val="center"/>
          </w:tcPr>
          <w:p>
            <w:pPr>
              <w:spacing w:after="0"/>
            </w:pPr>
            <w:r>
              <w:rPr>
                <w:rFonts w:ascii="Times New Roman" w:hAnsi="Times New Roman"/>
                <w:color w:val="000000"/>
                <w:sz w:val="18"/>
              </w:rPr>
              <w:t>Sunny</w:t>
            </w:r>
          </w:p>
        </w:tc>
        <w:tc>
          <w:tcPr>
            <w:tcW w:type="dxa" w:w="2045"/>
            <w:vAlign w:val="center"/>
          </w:tcPr>
          <w:p>
            <w:pPr>
              <w:spacing w:after="0"/>
            </w:pPr>
            <w:r>
              <w:rPr>
                <w:rFonts w:ascii="Times New Roman" w:hAnsi="Times New Roman"/>
                <w:color w:val="000000"/>
                <w:sz w:val="18"/>
              </w:rPr>
              <w:t>Warm</w:t>
            </w:r>
          </w:p>
        </w:tc>
        <w:tc>
          <w:tcPr>
            <w:tcW w:type="dxa" w:w="2045"/>
            <w:vAlign w:val="center"/>
          </w:tcPr>
          <w:p>
            <w:pPr>
              <w:spacing w:after="0"/>
            </w:pPr>
            <w:r>
              <w:rPr>
                <w:rFonts w:ascii="Times New Roman" w:hAnsi="Times New Roman"/>
                <w:color w:val="000000"/>
                <w:sz w:val="18"/>
              </w:rPr>
              <w:t>High</w:t>
            </w:r>
          </w:p>
        </w:tc>
        <w:tc>
          <w:tcPr>
            <w:tcW w:type="dxa" w:w="2045"/>
            <w:vAlign w:val="center"/>
          </w:tcPr>
          <w:p>
            <w:pPr>
              <w:spacing w:after="0"/>
            </w:pPr>
            <w:r>
              <w:rPr>
                <w:rFonts w:ascii="Times New Roman" w:hAnsi="Times New Roman"/>
                <w:color w:val="000000"/>
                <w:sz w:val="18"/>
              </w:rPr>
              <w:t>Weak</w:t>
            </w:r>
          </w:p>
        </w:tc>
        <w:tc>
          <w:tcPr>
            <w:tcW w:type="dxa" w:w="2045"/>
            <w:vAlign w:val="center"/>
          </w:tcPr>
          <w:p>
            <w:pPr>
              <w:spacing w:after="0"/>
            </w:pPr>
            <w:r>
              <w:rPr>
                <w:rFonts w:ascii="Times New Roman" w:hAnsi="Times New Roman"/>
                <w:color w:val="000000"/>
                <w:sz w:val="18"/>
              </w:rPr>
              <w:t>Yes</w:t>
            </w:r>
          </w:p>
        </w:tc>
      </w:tr>
    </w:tbl>
    <w:p>
      <w:pPr>
        <w:pStyle w:val="Heading1"/>
        <w:spacing w:before="100" w:after="40"/>
      </w:pPr>
      <w:r>
        <w:rPr>
          <w:rFonts w:ascii="Times New Roman" w:hAnsi="Times New Roman"/>
          <w:color w:val="000000"/>
        </w:rPr>
        <w:t>Output</w:t>
      </w:r>
    </w:p>
    <w:p>
      <w:pPr>
        <w:spacing w:after="60"/>
      </w:pPr>
      <w:r>
        <w:rPr>
          <w:rFonts w:ascii="Times New Roman" w:hAnsi="Times New Roman"/>
          <w:b w:val="0"/>
          <w:color w:val="000000"/>
        </w:rPr>
        <w:t>Specific Boundary (S):</w:t>
      </w:r>
    </w:p>
    <w:p>
      <w:pPr>
        <w:spacing w:after="60"/>
      </w:pPr>
      <w:r>
        <w:rPr>
          <w:rFonts w:ascii="Times New Roman" w:hAnsi="Times New Roman"/>
          <w:b w:val="0"/>
          <w:color w:val="000000"/>
        </w:rPr>
        <w:t>['Sunny', 'Warm', '?', '?']</w:t>
      </w:r>
    </w:p>
    <w:p>
      <w:pPr>
        <w:spacing w:after="60"/>
      </w:pPr>
      <w:r>
        <w:rPr>
          <w:rFonts w:ascii="Times New Roman" w:hAnsi="Times New Roman"/>
          <w:b w:val="0"/>
          <w:color w:val="000000"/>
        </w:rPr>
        <w:t>General Boundary (G):</w:t>
      </w:r>
    </w:p>
    <w:p>
      <w:pPr>
        <w:spacing w:after="60"/>
      </w:pPr>
      <w:r>
        <w:rPr>
          <w:rFonts w:ascii="Times New Roman" w:hAnsi="Times New Roman"/>
          <w:b w:val="0"/>
          <w:color w:val="000000"/>
        </w:rPr>
        <w:t>['?', 'Warm', '?', '?'], ['Sunny', '?', '?', '?']</w:t>
      </w:r>
    </w:p>
    <w:p>
      <w:pPr>
        <w:spacing w:after="60"/>
      </w:pPr>
      <w:r>
        <w:rPr>
          <w:rFonts w:ascii="Times New Roman" w:hAnsi="Times New Roman"/>
          <w:b w:val="0"/>
          <w:color w:val="000000"/>
        </w:rPr>
        <w:t>Version Space:</w:t>
      </w:r>
    </w:p>
    <w:p>
      <w:pPr>
        <w:spacing w:after="60"/>
      </w:pPr>
      <w:r>
        <w:rPr>
          <w:rFonts w:ascii="Times New Roman" w:hAnsi="Times New Roman"/>
          <w:b w:val="0"/>
          <w:color w:val="000000"/>
        </w:rPr>
        <w:t>['?', 'Warm', '?', '?'], ['Sunny', '?', '?', '?'], ['Sunny', 'Warm', '?', '?']</w:t>
      </w:r>
    </w:p>
    <w:p>
      <w:pPr>
        <w:pStyle w:val="Heading1"/>
        <w:spacing w:before="100" w:after="40"/>
      </w:pPr>
      <w:r>
        <w:rPr>
          <w:rFonts w:ascii="Times New Roman" w:hAnsi="Times New Roman"/>
          <w:color w:val="000000"/>
        </w:rPr>
        <w:t>Result</w:t>
      </w:r>
    </w:p>
    <w:p>
      <w:pPr>
        <w:spacing w:after="60"/>
      </w:pPr>
      <w:r>
        <w:rPr>
          <w:rFonts w:ascii="Times New Roman" w:hAnsi="Times New Roman"/>
          <w:b w:val="0"/>
          <w:color w:val="000000"/>
        </w:rPr>
        <w:t>The Candidate-Elimination algorithm was implemented using the CSV dataset. The consistent version space and its specific and general boundaries were displayed.</w:t>
      </w:r>
    </w:p>
    <w:p>
      <w:r>
        <w:br w:type="page"/>
      </w:r>
    </w:p>
    <w:p>
      <w:pPr>
        <w:spacing w:after="60"/>
      </w:pPr>
      <w:r>
        <w:rPr>
          <w:rFonts w:ascii="Times New Roman" w:hAnsi="Times New Roman"/>
          <w:b/>
          <w:color w:val="000000"/>
        </w:rPr>
        <w:t>Example 2: Student Scholarship Eligibility</w:t>
      </w:r>
    </w:p>
    <w:p>
      <w:pPr>
        <w:spacing w:after="60"/>
      </w:pPr>
      <w:r>
        <w:rPr>
          <w:rFonts w:ascii="Times New Roman" w:hAnsi="Times New Roman"/>
          <w:b w:val="0"/>
          <w:color w:val="000000"/>
        </w:rPr>
        <w:t>Aim: To identify common attributes in examples labelled as scholarship-eligible.</w:t>
      </w:r>
    </w:p>
    <w:p>
      <w:pPr>
        <w:pStyle w:val="Heading1"/>
        <w:spacing w:before="100" w:after="40"/>
      </w:pPr>
      <w:r>
        <w:rPr>
          <w:rFonts w:ascii="Times New Roman" w:hAnsi="Times New Roman"/>
          <w:color w:val="000000"/>
        </w:rPr>
        <w:t>Algorithm</w:t>
      </w:r>
    </w:p>
    <w:p>
      <w:pPr>
        <w:spacing w:after="60"/>
      </w:pPr>
      <w:r>
        <w:rPr>
          <w:rFonts w:ascii="Times New Roman" w:hAnsi="Times New Roman"/>
          <w:b w:val="0"/>
          <w:color w:val="000000"/>
        </w:rPr>
        <w:t>1. Start the program.</w:t>
      </w:r>
    </w:p>
    <w:p>
      <w:pPr>
        <w:spacing w:after="60"/>
      </w:pPr>
      <w:r>
        <w:rPr>
          <w:rFonts w:ascii="Times New Roman" w:hAnsi="Times New Roman"/>
          <w:b w:val="0"/>
          <w:color w:val="000000"/>
        </w:rPr>
        <w:t>2. Read the training examples from scholarship.csv.</w:t>
      </w:r>
    </w:p>
    <w:p>
      <w:pPr>
        <w:spacing w:after="60"/>
      </w:pPr>
      <w:r>
        <w:rPr>
          <w:rFonts w:ascii="Times New Roman" w:hAnsi="Times New Roman"/>
          <w:b w:val="0"/>
          <w:color w:val="000000"/>
        </w:rPr>
        <w:t>3. Separate the attributes and the target result.</w:t>
      </w:r>
    </w:p>
    <w:p>
      <w:pPr>
        <w:spacing w:after="60"/>
      </w:pPr>
      <w:r>
        <w:rPr>
          <w:rFonts w:ascii="Times New Roman" w:hAnsi="Times New Roman"/>
          <w:b w:val="0"/>
          <w:color w:val="000000"/>
        </w:rPr>
        <w:t>4. Generate hypotheses using observed attribute values and '?'.</w:t>
      </w:r>
    </w:p>
    <w:p>
      <w:pPr>
        <w:spacing w:after="60"/>
      </w:pPr>
      <w:r>
        <w:rPr>
          <w:rFonts w:ascii="Times New Roman" w:hAnsi="Times New Roman"/>
          <w:b w:val="0"/>
          <w:color w:val="000000"/>
        </w:rPr>
        <w:t>5. Keep hypotheses that cover every Yes example and no No examples.</w:t>
      </w:r>
    </w:p>
    <w:p>
      <w:pPr>
        <w:spacing w:after="60"/>
      </w:pPr>
      <w:r>
        <w:rPr>
          <w:rFonts w:ascii="Times New Roman" w:hAnsi="Times New Roman"/>
          <w:b w:val="0"/>
          <w:color w:val="000000"/>
        </w:rPr>
        <w:t>6. Display the Specific Boundary (S), General Boundary (G), and Version Space.</w:t>
      </w:r>
    </w:p>
    <w:p>
      <w:pPr>
        <w:spacing w:after="60"/>
      </w:pPr>
      <w:r>
        <w:rPr>
          <w:rFonts w:ascii="Times New Roman" w:hAnsi="Times New Roman"/>
          <w:b w:val="0"/>
          <w:color w:val="000000"/>
        </w:rPr>
        <w:t>7. Stop the program.</w:t>
      </w:r>
    </w:p>
    <w:p>
      <w:pPr>
        <w:pStyle w:val="Heading1"/>
        <w:spacing w:before="100" w:after="40"/>
      </w:pPr>
      <w:r>
        <w:rPr>
          <w:rFonts w:ascii="Times New Roman" w:hAnsi="Times New Roman"/>
          <w:color w:val="000000"/>
        </w:rPr>
        <w:t>Dataset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pPr>
              <w:spacing w:after="0"/>
            </w:pPr>
            <w:r>
              <w:rPr>
                <w:rFonts w:ascii="Times New Roman" w:hAnsi="Times New Roman"/>
                <w:color w:val="000000"/>
                <w:sz w:val="18"/>
              </w:rPr>
              <w:t>Income</w:t>
            </w:r>
          </w:p>
        </w:tc>
        <w:tc>
          <w:tcPr>
            <w:tcW w:type="dxa" w:w="2556"/>
            <w:vAlign w:val="center"/>
          </w:tcPr>
          <w:p>
            <w:pPr>
              <w:spacing w:after="0"/>
            </w:pPr>
            <w:r>
              <w:rPr>
                <w:rFonts w:ascii="Times New Roman" w:hAnsi="Times New Roman"/>
                <w:color w:val="000000"/>
                <w:sz w:val="18"/>
              </w:rPr>
              <w:t>Performance</w:t>
            </w:r>
          </w:p>
        </w:tc>
        <w:tc>
          <w:tcPr>
            <w:tcW w:type="dxa" w:w="2556"/>
            <w:vAlign w:val="center"/>
          </w:tcPr>
          <w:p>
            <w:pPr>
              <w:spacing w:after="0"/>
            </w:pPr>
            <w:r>
              <w:rPr>
                <w:rFonts w:ascii="Times New Roman" w:hAnsi="Times New Roman"/>
                <w:color w:val="000000"/>
                <w:sz w:val="18"/>
              </w:rPr>
              <w:t>Attendance</w:t>
            </w:r>
          </w:p>
        </w:tc>
        <w:tc>
          <w:tcPr>
            <w:tcW w:type="dxa" w:w="2556"/>
            <w:vAlign w:val="center"/>
          </w:tcPr>
          <w:p>
            <w:pPr>
              <w:spacing w:after="0"/>
            </w:pPr>
            <w:r>
              <w:rPr>
                <w:rFonts w:ascii="Times New Roman" w:hAnsi="Times New Roman"/>
                <w:color w:val="000000"/>
                <w:sz w:val="18"/>
              </w:rPr>
              <w:t>Result</w:t>
            </w:r>
          </w:p>
        </w:tc>
      </w:tr>
      <w:tr>
        <w:tc>
          <w:tcPr>
            <w:tcW w:type="dxa" w:w="2556"/>
            <w:vAlign w:val="center"/>
          </w:tcPr>
          <w:p>
            <w:pPr>
              <w:spacing w:after="0"/>
            </w:pPr>
            <w:r>
              <w:rPr>
                <w:rFonts w:ascii="Times New Roman" w:hAnsi="Times New Roman"/>
                <w:color w:val="000000"/>
                <w:sz w:val="18"/>
              </w:rPr>
              <w:t>High</w:t>
            </w:r>
          </w:p>
        </w:tc>
        <w:tc>
          <w:tcPr>
            <w:tcW w:type="dxa" w:w="2556"/>
            <w:vAlign w:val="center"/>
          </w:tcPr>
          <w:p>
            <w:pPr>
              <w:spacing w:after="0"/>
            </w:pPr>
            <w:r>
              <w:rPr>
                <w:rFonts w:ascii="Times New Roman" w:hAnsi="Times New Roman"/>
                <w:color w:val="000000"/>
                <w:sz w:val="18"/>
              </w:rPr>
              <w:t>Good</w:t>
            </w:r>
          </w:p>
        </w:tc>
        <w:tc>
          <w:tcPr>
            <w:tcW w:type="dxa" w:w="2556"/>
            <w:vAlign w:val="center"/>
          </w:tcPr>
          <w:p>
            <w:pPr>
              <w:spacing w:after="0"/>
            </w:pPr>
            <w:r>
              <w:rPr>
                <w:rFonts w:ascii="Times New Roman" w:hAnsi="Times New Roman"/>
                <w:color w:val="000000"/>
                <w:sz w:val="18"/>
              </w:rPr>
              <w:t>High</w:t>
            </w:r>
          </w:p>
        </w:tc>
        <w:tc>
          <w:tcPr>
            <w:tcW w:type="dxa" w:w="2556"/>
            <w:vAlign w:val="center"/>
          </w:tcPr>
          <w:p>
            <w:pPr>
              <w:spacing w:after="0"/>
            </w:pPr>
            <w:r>
              <w:rPr>
                <w:rFonts w:ascii="Times New Roman" w:hAnsi="Times New Roman"/>
                <w:color w:val="000000"/>
                <w:sz w:val="18"/>
              </w:rPr>
              <w:t>Yes</w:t>
            </w:r>
          </w:p>
        </w:tc>
      </w:tr>
      <w:tr>
        <w:tc>
          <w:tcPr>
            <w:tcW w:type="dxa" w:w="2556"/>
            <w:vAlign w:val="center"/>
          </w:tcPr>
          <w:p>
            <w:pPr>
              <w:spacing w:after="0"/>
            </w:pPr>
            <w:r>
              <w:rPr>
                <w:rFonts w:ascii="Times New Roman" w:hAnsi="Times New Roman"/>
                <w:color w:val="000000"/>
                <w:sz w:val="18"/>
              </w:rPr>
              <w:t>High</w:t>
            </w:r>
          </w:p>
        </w:tc>
        <w:tc>
          <w:tcPr>
            <w:tcW w:type="dxa" w:w="2556"/>
            <w:vAlign w:val="center"/>
          </w:tcPr>
          <w:p>
            <w:pPr>
              <w:spacing w:after="0"/>
            </w:pPr>
            <w:r>
              <w:rPr>
                <w:rFonts w:ascii="Times New Roman" w:hAnsi="Times New Roman"/>
                <w:color w:val="000000"/>
                <w:sz w:val="18"/>
              </w:rPr>
              <w:t>Good</w:t>
            </w:r>
          </w:p>
        </w:tc>
        <w:tc>
          <w:tcPr>
            <w:tcW w:type="dxa" w:w="2556"/>
            <w:vAlign w:val="center"/>
          </w:tcPr>
          <w:p>
            <w:pPr>
              <w:spacing w:after="0"/>
            </w:pPr>
            <w:r>
              <w:rPr>
                <w:rFonts w:ascii="Times New Roman" w:hAnsi="Times New Roman"/>
                <w:color w:val="000000"/>
                <w:sz w:val="18"/>
              </w:rPr>
              <w:t>Medium</w:t>
            </w:r>
          </w:p>
        </w:tc>
        <w:tc>
          <w:tcPr>
            <w:tcW w:type="dxa" w:w="2556"/>
            <w:vAlign w:val="center"/>
          </w:tcPr>
          <w:p>
            <w:pPr>
              <w:spacing w:after="0"/>
            </w:pPr>
            <w:r>
              <w:rPr>
                <w:rFonts w:ascii="Times New Roman" w:hAnsi="Times New Roman"/>
                <w:color w:val="000000"/>
                <w:sz w:val="18"/>
              </w:rPr>
              <w:t>Yes</w:t>
            </w:r>
          </w:p>
        </w:tc>
      </w:tr>
      <w:tr>
        <w:tc>
          <w:tcPr>
            <w:tcW w:type="dxa" w:w="2556"/>
            <w:vAlign w:val="center"/>
          </w:tcPr>
          <w:p>
            <w:pPr>
              <w:spacing w:after="0"/>
            </w:pPr>
            <w:r>
              <w:rPr>
                <w:rFonts w:ascii="Times New Roman" w:hAnsi="Times New Roman"/>
                <w:color w:val="000000"/>
                <w:sz w:val="18"/>
              </w:rPr>
              <w:t>Low</w:t>
            </w:r>
          </w:p>
        </w:tc>
        <w:tc>
          <w:tcPr>
            <w:tcW w:type="dxa" w:w="2556"/>
            <w:vAlign w:val="center"/>
          </w:tcPr>
          <w:p>
            <w:pPr>
              <w:spacing w:after="0"/>
            </w:pPr>
            <w:r>
              <w:rPr>
                <w:rFonts w:ascii="Times New Roman" w:hAnsi="Times New Roman"/>
                <w:color w:val="000000"/>
                <w:sz w:val="18"/>
              </w:rPr>
              <w:t>Poor</w:t>
            </w:r>
          </w:p>
        </w:tc>
        <w:tc>
          <w:tcPr>
            <w:tcW w:type="dxa" w:w="2556"/>
            <w:vAlign w:val="center"/>
          </w:tcPr>
          <w:p>
            <w:pPr>
              <w:spacing w:after="0"/>
            </w:pPr>
            <w:r>
              <w:rPr>
                <w:rFonts w:ascii="Times New Roman" w:hAnsi="Times New Roman"/>
                <w:color w:val="000000"/>
                <w:sz w:val="18"/>
              </w:rPr>
              <w:t>Low</w:t>
            </w:r>
          </w:p>
        </w:tc>
        <w:tc>
          <w:tcPr>
            <w:tcW w:type="dxa" w:w="2556"/>
            <w:vAlign w:val="center"/>
          </w:tcPr>
          <w:p>
            <w:pPr>
              <w:spacing w:after="0"/>
            </w:pPr>
            <w:r>
              <w:rPr>
                <w:rFonts w:ascii="Times New Roman" w:hAnsi="Times New Roman"/>
                <w:color w:val="000000"/>
                <w:sz w:val="18"/>
              </w:rPr>
              <w:t>No</w:t>
            </w:r>
          </w:p>
        </w:tc>
      </w:tr>
      <w:tr>
        <w:tc>
          <w:tcPr>
            <w:tcW w:type="dxa" w:w="2556"/>
            <w:vAlign w:val="center"/>
          </w:tcPr>
          <w:p>
            <w:pPr>
              <w:spacing w:after="0"/>
            </w:pPr>
            <w:r>
              <w:rPr>
                <w:rFonts w:ascii="Times New Roman" w:hAnsi="Times New Roman"/>
                <w:color w:val="000000"/>
                <w:sz w:val="18"/>
              </w:rPr>
              <w:t>High</w:t>
            </w:r>
          </w:p>
        </w:tc>
        <w:tc>
          <w:tcPr>
            <w:tcW w:type="dxa" w:w="2556"/>
            <w:vAlign w:val="center"/>
          </w:tcPr>
          <w:p>
            <w:pPr>
              <w:spacing w:after="0"/>
            </w:pPr>
            <w:r>
              <w:rPr>
                <w:rFonts w:ascii="Times New Roman" w:hAnsi="Times New Roman"/>
                <w:color w:val="000000"/>
                <w:sz w:val="18"/>
              </w:rPr>
              <w:t>Average</w:t>
            </w:r>
          </w:p>
        </w:tc>
        <w:tc>
          <w:tcPr>
            <w:tcW w:type="dxa" w:w="2556"/>
            <w:vAlign w:val="center"/>
          </w:tcPr>
          <w:p>
            <w:pPr>
              <w:spacing w:after="0"/>
            </w:pPr>
            <w:r>
              <w:rPr>
                <w:rFonts w:ascii="Times New Roman" w:hAnsi="Times New Roman"/>
                <w:color w:val="000000"/>
                <w:sz w:val="18"/>
              </w:rPr>
              <w:t>High</w:t>
            </w:r>
          </w:p>
        </w:tc>
        <w:tc>
          <w:tcPr>
            <w:tcW w:type="dxa" w:w="2556"/>
            <w:vAlign w:val="center"/>
          </w:tcPr>
          <w:p>
            <w:pPr>
              <w:spacing w:after="0"/>
            </w:pPr>
            <w:r>
              <w:rPr>
                <w:rFonts w:ascii="Times New Roman" w:hAnsi="Times New Roman"/>
                <w:color w:val="000000"/>
                <w:sz w:val="18"/>
              </w:rPr>
              <w:t>Yes</w:t>
            </w:r>
          </w:p>
        </w:tc>
      </w:tr>
    </w:tbl>
    <w:p>
      <w:pPr>
        <w:pStyle w:val="Heading1"/>
        <w:spacing w:before="100" w:after="40"/>
      </w:pPr>
      <w:r>
        <w:rPr>
          <w:rFonts w:ascii="Times New Roman" w:hAnsi="Times New Roman"/>
          <w:color w:val="000000"/>
        </w:rPr>
        <w:t>Program</w:t>
      </w:r>
    </w:p>
    <w:p>
      <w:pPr>
        <w:spacing w:after="40"/>
        <w:ind w:left="115"/>
      </w:pPr>
      <w:r>
        <w:rPr>
          <w:rFonts w:ascii="Courier New" w:hAnsi="Courier New"/>
          <w:color w:val="000000"/>
          <w:sz w:val="14"/>
        </w:rPr>
        <w:t>import csv</w:t>
        <w:br/>
      </w:r>
      <w:r>
        <w:rPr>
          <w:rFonts w:ascii="Courier New" w:hAnsi="Courier New"/>
          <w:color w:val="000000"/>
          <w:sz w:val="14"/>
        </w:rPr>
        <w:t>from itertools import product</w:t>
        <w:br/>
      </w:r>
      <w:r>
        <w:rPr>
          <w:rFonts w:ascii="Courier New" w:hAnsi="Courier New"/>
          <w:color w:val="000000"/>
          <w:sz w:val="14"/>
        </w:rPr>
        <w:br/>
      </w:r>
      <w:r>
        <w:rPr>
          <w:rFonts w:ascii="Courier New" w:hAnsi="Courier New"/>
          <w:color w:val="000000"/>
          <w:sz w:val="14"/>
        </w:rPr>
        <w:t>def covers(h, x):</w:t>
        <w:br/>
      </w:r>
      <w:r>
        <w:rPr>
          <w:rFonts w:ascii="Courier New" w:hAnsi="Courier New"/>
          <w:color w:val="000000"/>
          <w:sz w:val="14"/>
        </w:rPr>
        <w:t xml:space="preserve">    return all(a == "?" or a == b for a, b in zip(h, x))</w:t>
        <w:br/>
      </w:r>
      <w:r>
        <w:rPr>
          <w:rFonts w:ascii="Courier New" w:hAnsi="Courier New"/>
          <w:color w:val="000000"/>
          <w:sz w:val="14"/>
        </w:rPr>
        <w:br/>
      </w:r>
      <w:r>
        <w:rPr>
          <w:rFonts w:ascii="Courier New" w:hAnsi="Courier New"/>
          <w:color w:val="000000"/>
          <w:sz w:val="14"/>
        </w:rPr>
        <w:t>def general(h1, h2):</w:t>
        <w:br/>
      </w:r>
      <w:r>
        <w:rPr>
          <w:rFonts w:ascii="Courier New" w:hAnsi="Courier New"/>
          <w:color w:val="000000"/>
          <w:sz w:val="14"/>
        </w:rPr>
        <w:t xml:space="preserve">    return all(a == "?" or a == b for a, b in zip(h1, h2))</w:t>
        <w:br/>
      </w:r>
      <w:r>
        <w:rPr>
          <w:rFonts w:ascii="Courier New" w:hAnsi="Courier New"/>
          <w:color w:val="000000"/>
          <w:sz w:val="14"/>
        </w:rPr>
        <w:br/>
      </w:r>
      <w:r>
        <w:rPr>
          <w:rFonts w:ascii="Courier New" w:hAnsi="Courier New"/>
          <w:color w:val="000000"/>
          <w:sz w:val="14"/>
        </w:rPr>
        <w:t>with open("scholarship.csv", newline="") as f:</w:t>
        <w:br/>
      </w:r>
      <w:r>
        <w:rPr>
          <w:rFonts w:ascii="Courier New" w:hAnsi="Courier New"/>
          <w:color w:val="000000"/>
          <w:sz w:val="14"/>
        </w:rPr>
        <w:t xml:space="preserve">    data = list(csv.reader(f))[1:]</w:t>
        <w:br/>
      </w:r>
      <w:r>
        <w:rPr>
          <w:rFonts w:ascii="Courier New" w:hAnsi="Courier New"/>
          <w:color w:val="000000"/>
          <w:sz w:val="14"/>
        </w:rPr>
        <w:br/>
      </w:r>
      <w:r>
        <w:rPr>
          <w:rFonts w:ascii="Courier New" w:hAnsi="Courier New"/>
          <w:color w:val="000000"/>
          <w:sz w:val="14"/>
        </w:rPr>
        <w:t>X = [row[:-1] for row in data]</w:t>
        <w:br/>
      </w:r>
      <w:r>
        <w:rPr>
          <w:rFonts w:ascii="Courier New" w:hAnsi="Courier New"/>
          <w:color w:val="000000"/>
          <w:sz w:val="14"/>
        </w:rPr>
        <w:t>y = [row[-1].strip().lower() for row in data]</w:t>
        <w:br/>
      </w:r>
      <w:r>
        <w:rPr>
          <w:rFonts w:ascii="Courier New" w:hAnsi="Courier New"/>
          <w:color w:val="000000"/>
          <w:sz w:val="14"/>
        </w:rPr>
        <w:t>domains = [set(x[i] for x in X) for i in range(len(X[0]))]</w:t>
        <w:br/>
      </w:r>
      <w:r>
        <w:rPr>
          <w:rFonts w:ascii="Courier New" w:hAnsi="Courier New"/>
          <w:color w:val="000000"/>
          <w:sz w:val="14"/>
        </w:rPr>
        <w:br/>
      </w:r>
      <w:r>
        <w:rPr>
          <w:rFonts w:ascii="Courier New" w:hAnsi="Courier New"/>
          <w:color w:val="000000"/>
          <w:sz w:val="14"/>
        </w:rPr>
        <w:t>H = list(product(*[["?"] + sorted(d) for d in domains]))</w:t>
        <w:br/>
      </w:r>
      <w:r>
        <w:rPr>
          <w:rFonts w:ascii="Courier New" w:hAnsi="Courier New"/>
          <w:color w:val="000000"/>
          <w:sz w:val="14"/>
        </w:rPr>
        <w:t>V = [h for h in H if all(</w:t>
        <w:br/>
      </w:r>
      <w:r>
        <w:rPr>
          <w:rFonts w:ascii="Courier New" w:hAnsi="Courier New"/>
          <w:color w:val="000000"/>
          <w:sz w:val="14"/>
        </w:rPr>
        <w:t xml:space="preserve">    covers(h, x) == (label == "yes")</w:t>
        <w:br/>
      </w:r>
      <w:r>
        <w:rPr>
          <w:rFonts w:ascii="Courier New" w:hAnsi="Courier New"/>
          <w:color w:val="000000"/>
          <w:sz w:val="14"/>
        </w:rPr>
        <w:t xml:space="preserve">    for x, label in zip(X, y)</w:t>
        <w:br/>
      </w:r>
      <w:r>
        <w:rPr>
          <w:rFonts w:ascii="Courier New" w:hAnsi="Courier New"/>
          <w:color w:val="000000"/>
          <w:sz w:val="14"/>
        </w:rPr>
        <w:t>)]</w:t>
        <w:br/>
      </w:r>
      <w:r>
        <w:rPr>
          <w:rFonts w:ascii="Courier New" w:hAnsi="Courier New"/>
          <w:color w:val="000000"/>
          <w:sz w:val="14"/>
        </w:rPr>
        <w:br/>
      </w:r>
      <w:r>
        <w:rPr>
          <w:rFonts w:ascii="Courier New" w:hAnsi="Courier New"/>
          <w:color w:val="000000"/>
          <w:sz w:val="14"/>
        </w:rPr>
        <w:t>S = [h for h in V if not any(</w:t>
        <w:br/>
      </w:r>
      <w:r>
        <w:rPr>
          <w:rFonts w:ascii="Courier New" w:hAnsi="Courier New"/>
          <w:color w:val="000000"/>
          <w:sz w:val="14"/>
        </w:rPr>
        <w:t xml:space="preserve">    h != other and general(h, other) for other in V</w:t>
        <w:br/>
      </w:r>
      <w:r>
        <w:rPr>
          <w:rFonts w:ascii="Courier New" w:hAnsi="Courier New"/>
          <w:color w:val="000000"/>
          <w:sz w:val="14"/>
        </w:rPr>
        <w:t>)]</w:t>
        <w:br/>
      </w:r>
      <w:r>
        <w:rPr>
          <w:rFonts w:ascii="Courier New" w:hAnsi="Courier New"/>
          <w:color w:val="000000"/>
          <w:sz w:val="14"/>
        </w:rPr>
        <w:t>G = [h for h in V if not any(</w:t>
        <w:br/>
      </w:r>
      <w:r>
        <w:rPr>
          <w:rFonts w:ascii="Courier New" w:hAnsi="Courier New"/>
          <w:color w:val="000000"/>
          <w:sz w:val="14"/>
        </w:rPr>
        <w:t xml:space="preserve">    h != other and general(other, h) for other in V</w:t>
        <w:br/>
      </w:r>
      <w:r>
        <w:rPr>
          <w:rFonts w:ascii="Courier New" w:hAnsi="Courier New"/>
          <w:color w:val="000000"/>
          <w:sz w:val="14"/>
        </w:rPr>
        <w:t>)]</w:t>
        <w:br/>
      </w:r>
      <w:r>
        <w:rPr>
          <w:rFonts w:ascii="Courier New" w:hAnsi="Courier New"/>
          <w:color w:val="000000"/>
          <w:sz w:val="14"/>
        </w:rPr>
        <w:br/>
      </w:r>
      <w:r>
        <w:rPr>
          <w:rFonts w:ascii="Courier New" w:hAnsi="Courier New"/>
          <w:color w:val="000000"/>
          <w:sz w:val="14"/>
        </w:rPr>
        <w:t>print("Specific Boundary (S):", S)</w:t>
        <w:br/>
      </w:r>
      <w:r>
        <w:rPr>
          <w:rFonts w:ascii="Courier New" w:hAnsi="Courier New"/>
          <w:color w:val="000000"/>
          <w:sz w:val="14"/>
        </w:rPr>
        <w:t>print("General Boundary (G):", G)</w:t>
        <w:br/>
      </w:r>
      <w:r>
        <w:rPr>
          <w:rFonts w:ascii="Courier New" w:hAnsi="Courier New"/>
          <w:color w:val="000000"/>
          <w:sz w:val="14"/>
        </w:rPr>
        <w:t>print("Version Space:", V)</w:t>
        <w:br/>
      </w:r>
    </w:p>
    <w:p>
      <w:pPr>
        <w:pStyle w:val="Heading1"/>
        <w:spacing w:before="100" w:after="40"/>
      </w:pPr>
      <w:r>
        <w:rPr>
          <w:rFonts w:ascii="Times New Roman" w:hAnsi="Times New Roman"/>
          <w:color w:val="000000"/>
        </w:rPr>
        <w:t>Input</w:t>
      </w:r>
    </w:p>
    <w:p>
      <w:pPr>
        <w:spacing w:after="60"/>
      </w:pPr>
      <w:r>
        <w:rPr>
          <w:rFonts w:ascii="Times New Roman" w:hAnsi="Times New Roman"/>
          <w:b w:val="0"/>
          <w:color w:val="000000"/>
        </w:rPr>
        <w:t>CSV file: scholarship.csv</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pPr>
              <w:spacing w:after="0"/>
            </w:pPr>
            <w:r>
              <w:rPr>
                <w:rFonts w:ascii="Times New Roman" w:hAnsi="Times New Roman"/>
                <w:color w:val="000000"/>
                <w:sz w:val="18"/>
              </w:rPr>
              <w:t>Income</w:t>
            </w:r>
          </w:p>
        </w:tc>
        <w:tc>
          <w:tcPr>
            <w:tcW w:type="dxa" w:w="2556"/>
            <w:vAlign w:val="center"/>
          </w:tcPr>
          <w:p>
            <w:pPr>
              <w:spacing w:after="0"/>
            </w:pPr>
            <w:r>
              <w:rPr>
                <w:rFonts w:ascii="Times New Roman" w:hAnsi="Times New Roman"/>
                <w:color w:val="000000"/>
                <w:sz w:val="18"/>
              </w:rPr>
              <w:t>Performance</w:t>
            </w:r>
          </w:p>
        </w:tc>
        <w:tc>
          <w:tcPr>
            <w:tcW w:type="dxa" w:w="2556"/>
            <w:vAlign w:val="center"/>
          </w:tcPr>
          <w:p>
            <w:pPr>
              <w:spacing w:after="0"/>
            </w:pPr>
            <w:r>
              <w:rPr>
                <w:rFonts w:ascii="Times New Roman" w:hAnsi="Times New Roman"/>
                <w:color w:val="000000"/>
                <w:sz w:val="18"/>
              </w:rPr>
              <w:t>Attendance</w:t>
            </w:r>
          </w:p>
        </w:tc>
        <w:tc>
          <w:tcPr>
            <w:tcW w:type="dxa" w:w="2556"/>
            <w:vAlign w:val="center"/>
          </w:tcPr>
          <w:p>
            <w:pPr>
              <w:spacing w:after="0"/>
            </w:pPr>
            <w:r>
              <w:rPr>
                <w:rFonts w:ascii="Times New Roman" w:hAnsi="Times New Roman"/>
                <w:color w:val="000000"/>
                <w:sz w:val="18"/>
              </w:rPr>
              <w:t>Result</w:t>
            </w:r>
          </w:p>
        </w:tc>
      </w:tr>
      <w:tr>
        <w:tc>
          <w:tcPr>
            <w:tcW w:type="dxa" w:w="2556"/>
            <w:vAlign w:val="center"/>
          </w:tcPr>
          <w:p>
            <w:pPr>
              <w:spacing w:after="0"/>
            </w:pPr>
            <w:r>
              <w:rPr>
                <w:rFonts w:ascii="Times New Roman" w:hAnsi="Times New Roman"/>
                <w:color w:val="000000"/>
                <w:sz w:val="18"/>
              </w:rPr>
              <w:t>High</w:t>
            </w:r>
          </w:p>
        </w:tc>
        <w:tc>
          <w:tcPr>
            <w:tcW w:type="dxa" w:w="2556"/>
            <w:vAlign w:val="center"/>
          </w:tcPr>
          <w:p>
            <w:pPr>
              <w:spacing w:after="0"/>
            </w:pPr>
            <w:r>
              <w:rPr>
                <w:rFonts w:ascii="Times New Roman" w:hAnsi="Times New Roman"/>
                <w:color w:val="000000"/>
                <w:sz w:val="18"/>
              </w:rPr>
              <w:t>Good</w:t>
            </w:r>
          </w:p>
        </w:tc>
        <w:tc>
          <w:tcPr>
            <w:tcW w:type="dxa" w:w="2556"/>
            <w:vAlign w:val="center"/>
          </w:tcPr>
          <w:p>
            <w:pPr>
              <w:spacing w:after="0"/>
            </w:pPr>
            <w:r>
              <w:rPr>
                <w:rFonts w:ascii="Times New Roman" w:hAnsi="Times New Roman"/>
                <w:color w:val="000000"/>
                <w:sz w:val="18"/>
              </w:rPr>
              <w:t>High</w:t>
            </w:r>
          </w:p>
        </w:tc>
        <w:tc>
          <w:tcPr>
            <w:tcW w:type="dxa" w:w="2556"/>
            <w:vAlign w:val="center"/>
          </w:tcPr>
          <w:p>
            <w:pPr>
              <w:spacing w:after="0"/>
            </w:pPr>
            <w:r>
              <w:rPr>
                <w:rFonts w:ascii="Times New Roman" w:hAnsi="Times New Roman"/>
                <w:color w:val="000000"/>
                <w:sz w:val="18"/>
              </w:rPr>
              <w:t>Yes</w:t>
            </w:r>
          </w:p>
        </w:tc>
      </w:tr>
      <w:tr>
        <w:tc>
          <w:tcPr>
            <w:tcW w:type="dxa" w:w="2556"/>
            <w:vAlign w:val="center"/>
          </w:tcPr>
          <w:p>
            <w:pPr>
              <w:spacing w:after="0"/>
            </w:pPr>
            <w:r>
              <w:rPr>
                <w:rFonts w:ascii="Times New Roman" w:hAnsi="Times New Roman"/>
                <w:color w:val="000000"/>
                <w:sz w:val="18"/>
              </w:rPr>
              <w:t>High</w:t>
            </w:r>
          </w:p>
        </w:tc>
        <w:tc>
          <w:tcPr>
            <w:tcW w:type="dxa" w:w="2556"/>
            <w:vAlign w:val="center"/>
          </w:tcPr>
          <w:p>
            <w:pPr>
              <w:spacing w:after="0"/>
            </w:pPr>
            <w:r>
              <w:rPr>
                <w:rFonts w:ascii="Times New Roman" w:hAnsi="Times New Roman"/>
                <w:color w:val="000000"/>
                <w:sz w:val="18"/>
              </w:rPr>
              <w:t>Good</w:t>
            </w:r>
          </w:p>
        </w:tc>
        <w:tc>
          <w:tcPr>
            <w:tcW w:type="dxa" w:w="2556"/>
            <w:vAlign w:val="center"/>
          </w:tcPr>
          <w:p>
            <w:pPr>
              <w:spacing w:after="0"/>
            </w:pPr>
            <w:r>
              <w:rPr>
                <w:rFonts w:ascii="Times New Roman" w:hAnsi="Times New Roman"/>
                <w:color w:val="000000"/>
                <w:sz w:val="18"/>
              </w:rPr>
              <w:t>Medium</w:t>
            </w:r>
          </w:p>
        </w:tc>
        <w:tc>
          <w:tcPr>
            <w:tcW w:type="dxa" w:w="2556"/>
            <w:vAlign w:val="center"/>
          </w:tcPr>
          <w:p>
            <w:pPr>
              <w:spacing w:after="0"/>
            </w:pPr>
            <w:r>
              <w:rPr>
                <w:rFonts w:ascii="Times New Roman" w:hAnsi="Times New Roman"/>
                <w:color w:val="000000"/>
                <w:sz w:val="18"/>
              </w:rPr>
              <w:t>Yes</w:t>
            </w:r>
          </w:p>
        </w:tc>
      </w:tr>
      <w:tr>
        <w:tc>
          <w:tcPr>
            <w:tcW w:type="dxa" w:w="2556"/>
            <w:vAlign w:val="center"/>
          </w:tcPr>
          <w:p>
            <w:pPr>
              <w:spacing w:after="0"/>
            </w:pPr>
            <w:r>
              <w:rPr>
                <w:rFonts w:ascii="Times New Roman" w:hAnsi="Times New Roman"/>
                <w:color w:val="000000"/>
                <w:sz w:val="18"/>
              </w:rPr>
              <w:t>Low</w:t>
            </w:r>
          </w:p>
        </w:tc>
        <w:tc>
          <w:tcPr>
            <w:tcW w:type="dxa" w:w="2556"/>
            <w:vAlign w:val="center"/>
          </w:tcPr>
          <w:p>
            <w:pPr>
              <w:spacing w:after="0"/>
            </w:pPr>
            <w:r>
              <w:rPr>
                <w:rFonts w:ascii="Times New Roman" w:hAnsi="Times New Roman"/>
                <w:color w:val="000000"/>
                <w:sz w:val="18"/>
              </w:rPr>
              <w:t>Poor</w:t>
            </w:r>
          </w:p>
        </w:tc>
        <w:tc>
          <w:tcPr>
            <w:tcW w:type="dxa" w:w="2556"/>
            <w:vAlign w:val="center"/>
          </w:tcPr>
          <w:p>
            <w:pPr>
              <w:spacing w:after="0"/>
            </w:pPr>
            <w:r>
              <w:rPr>
                <w:rFonts w:ascii="Times New Roman" w:hAnsi="Times New Roman"/>
                <w:color w:val="000000"/>
                <w:sz w:val="18"/>
              </w:rPr>
              <w:t>Low</w:t>
            </w:r>
          </w:p>
        </w:tc>
        <w:tc>
          <w:tcPr>
            <w:tcW w:type="dxa" w:w="2556"/>
            <w:vAlign w:val="center"/>
          </w:tcPr>
          <w:p>
            <w:pPr>
              <w:spacing w:after="0"/>
            </w:pPr>
            <w:r>
              <w:rPr>
                <w:rFonts w:ascii="Times New Roman" w:hAnsi="Times New Roman"/>
                <w:color w:val="000000"/>
                <w:sz w:val="18"/>
              </w:rPr>
              <w:t>No</w:t>
            </w:r>
          </w:p>
        </w:tc>
      </w:tr>
      <w:tr>
        <w:tc>
          <w:tcPr>
            <w:tcW w:type="dxa" w:w="2556"/>
            <w:vAlign w:val="center"/>
          </w:tcPr>
          <w:p>
            <w:pPr>
              <w:spacing w:after="0"/>
            </w:pPr>
            <w:r>
              <w:rPr>
                <w:rFonts w:ascii="Times New Roman" w:hAnsi="Times New Roman"/>
                <w:color w:val="000000"/>
                <w:sz w:val="18"/>
              </w:rPr>
              <w:t>High</w:t>
            </w:r>
          </w:p>
        </w:tc>
        <w:tc>
          <w:tcPr>
            <w:tcW w:type="dxa" w:w="2556"/>
            <w:vAlign w:val="center"/>
          </w:tcPr>
          <w:p>
            <w:pPr>
              <w:spacing w:after="0"/>
            </w:pPr>
            <w:r>
              <w:rPr>
                <w:rFonts w:ascii="Times New Roman" w:hAnsi="Times New Roman"/>
                <w:color w:val="000000"/>
                <w:sz w:val="18"/>
              </w:rPr>
              <w:t>Average</w:t>
            </w:r>
          </w:p>
        </w:tc>
        <w:tc>
          <w:tcPr>
            <w:tcW w:type="dxa" w:w="2556"/>
            <w:vAlign w:val="center"/>
          </w:tcPr>
          <w:p>
            <w:pPr>
              <w:spacing w:after="0"/>
            </w:pPr>
            <w:r>
              <w:rPr>
                <w:rFonts w:ascii="Times New Roman" w:hAnsi="Times New Roman"/>
                <w:color w:val="000000"/>
                <w:sz w:val="18"/>
              </w:rPr>
              <w:t>High</w:t>
            </w:r>
          </w:p>
        </w:tc>
        <w:tc>
          <w:tcPr>
            <w:tcW w:type="dxa" w:w="2556"/>
            <w:vAlign w:val="center"/>
          </w:tcPr>
          <w:p>
            <w:pPr>
              <w:spacing w:after="0"/>
            </w:pPr>
            <w:r>
              <w:rPr>
                <w:rFonts w:ascii="Times New Roman" w:hAnsi="Times New Roman"/>
                <w:color w:val="000000"/>
                <w:sz w:val="18"/>
              </w:rPr>
              <w:t>Yes</w:t>
            </w:r>
          </w:p>
        </w:tc>
      </w:tr>
    </w:tbl>
    <w:p>
      <w:pPr>
        <w:pStyle w:val="Heading1"/>
        <w:spacing w:before="100" w:after="40"/>
      </w:pPr>
      <w:r>
        <w:rPr>
          <w:rFonts w:ascii="Times New Roman" w:hAnsi="Times New Roman"/>
          <w:color w:val="000000"/>
        </w:rPr>
        <w:t>Output</w:t>
      </w:r>
    </w:p>
    <w:p>
      <w:pPr>
        <w:spacing w:after="60"/>
      </w:pPr>
      <w:r>
        <w:rPr>
          <w:rFonts w:ascii="Times New Roman" w:hAnsi="Times New Roman"/>
          <w:b w:val="0"/>
          <w:color w:val="000000"/>
        </w:rPr>
        <w:t>Specific Boundary (S):</w:t>
      </w:r>
    </w:p>
    <w:p>
      <w:pPr>
        <w:spacing w:after="60"/>
      </w:pPr>
      <w:r>
        <w:rPr>
          <w:rFonts w:ascii="Times New Roman" w:hAnsi="Times New Roman"/>
          <w:b w:val="0"/>
          <w:color w:val="000000"/>
        </w:rPr>
        <w:t>['High', '?', '?']</w:t>
      </w:r>
    </w:p>
    <w:p>
      <w:pPr>
        <w:spacing w:after="60"/>
      </w:pPr>
      <w:r>
        <w:rPr>
          <w:rFonts w:ascii="Times New Roman" w:hAnsi="Times New Roman"/>
          <w:b w:val="0"/>
          <w:color w:val="000000"/>
        </w:rPr>
        <w:t>General Boundary (G):</w:t>
      </w:r>
    </w:p>
    <w:p>
      <w:pPr>
        <w:spacing w:after="60"/>
      </w:pPr>
      <w:r>
        <w:rPr>
          <w:rFonts w:ascii="Times New Roman" w:hAnsi="Times New Roman"/>
          <w:b w:val="0"/>
          <w:color w:val="000000"/>
        </w:rPr>
        <w:t>['High', '?', '?']</w:t>
      </w:r>
    </w:p>
    <w:p>
      <w:pPr>
        <w:spacing w:after="60"/>
      </w:pPr>
      <w:r>
        <w:rPr>
          <w:rFonts w:ascii="Times New Roman" w:hAnsi="Times New Roman"/>
          <w:b w:val="0"/>
          <w:color w:val="000000"/>
        </w:rPr>
        <w:t>Version Space:</w:t>
      </w:r>
    </w:p>
    <w:p>
      <w:pPr>
        <w:spacing w:after="60"/>
      </w:pPr>
      <w:r>
        <w:rPr>
          <w:rFonts w:ascii="Times New Roman" w:hAnsi="Times New Roman"/>
          <w:b w:val="0"/>
          <w:color w:val="000000"/>
        </w:rPr>
        <w:t>['High', '?', '?']</w:t>
      </w:r>
    </w:p>
    <w:p>
      <w:pPr>
        <w:pStyle w:val="Heading1"/>
        <w:spacing w:before="100" w:after="40"/>
      </w:pPr>
      <w:r>
        <w:rPr>
          <w:rFonts w:ascii="Times New Roman" w:hAnsi="Times New Roman"/>
          <w:color w:val="000000"/>
        </w:rPr>
        <w:t>Result</w:t>
      </w:r>
    </w:p>
    <w:p>
      <w:pPr>
        <w:spacing w:after="60"/>
      </w:pPr>
      <w:r>
        <w:rPr>
          <w:rFonts w:ascii="Times New Roman" w:hAnsi="Times New Roman"/>
          <w:b w:val="0"/>
          <w:color w:val="000000"/>
        </w:rPr>
        <w:t>The Candidate-Elimination algorithm was implemented using the CSV dataset. The consistent version space and its specific and general boundaries were displayed.</w:t>
      </w:r>
    </w:p>
    <w:p>
      <w:r>
        <w:br w:type="page"/>
      </w:r>
    </w:p>
    <w:p>
      <w:pPr>
        <w:spacing w:after="60"/>
      </w:pPr>
      <w:r>
        <w:rPr>
          <w:rFonts w:ascii="Times New Roman" w:hAnsi="Times New Roman"/>
          <w:b/>
          <w:color w:val="000000"/>
        </w:rPr>
        <w:t>Example 3: Laptop Purchase Preference</w:t>
      </w:r>
    </w:p>
    <w:p>
      <w:pPr>
        <w:spacing w:after="60"/>
      </w:pPr>
      <w:r>
        <w:rPr>
          <w:rFonts w:ascii="Times New Roman" w:hAnsi="Times New Roman"/>
          <w:b w:val="0"/>
          <w:color w:val="000000"/>
        </w:rPr>
        <w:t>Aim: To identify the laptop features consistent with customer purchase examples.</w:t>
      </w:r>
    </w:p>
    <w:p>
      <w:pPr>
        <w:pStyle w:val="Heading1"/>
        <w:spacing w:before="100" w:after="40"/>
      </w:pPr>
      <w:r>
        <w:rPr>
          <w:rFonts w:ascii="Times New Roman" w:hAnsi="Times New Roman"/>
          <w:color w:val="000000"/>
        </w:rPr>
        <w:t>Algorithm</w:t>
      </w:r>
    </w:p>
    <w:p>
      <w:pPr>
        <w:spacing w:after="60"/>
      </w:pPr>
      <w:r>
        <w:rPr>
          <w:rFonts w:ascii="Times New Roman" w:hAnsi="Times New Roman"/>
          <w:b w:val="0"/>
          <w:color w:val="000000"/>
        </w:rPr>
        <w:t>1. Start the program.</w:t>
      </w:r>
    </w:p>
    <w:p>
      <w:pPr>
        <w:spacing w:after="60"/>
      </w:pPr>
      <w:r>
        <w:rPr>
          <w:rFonts w:ascii="Times New Roman" w:hAnsi="Times New Roman"/>
          <w:b w:val="0"/>
          <w:color w:val="000000"/>
        </w:rPr>
        <w:t>2. Read the training examples from laptop.csv.</w:t>
      </w:r>
    </w:p>
    <w:p>
      <w:pPr>
        <w:spacing w:after="60"/>
      </w:pPr>
      <w:r>
        <w:rPr>
          <w:rFonts w:ascii="Times New Roman" w:hAnsi="Times New Roman"/>
          <w:b w:val="0"/>
          <w:color w:val="000000"/>
        </w:rPr>
        <w:t>3. Separate the attributes and the target result.</w:t>
      </w:r>
    </w:p>
    <w:p>
      <w:pPr>
        <w:spacing w:after="60"/>
      </w:pPr>
      <w:r>
        <w:rPr>
          <w:rFonts w:ascii="Times New Roman" w:hAnsi="Times New Roman"/>
          <w:b w:val="0"/>
          <w:color w:val="000000"/>
        </w:rPr>
        <w:t>4. Generate hypotheses using observed attribute values and '?'.</w:t>
      </w:r>
    </w:p>
    <w:p>
      <w:pPr>
        <w:spacing w:after="60"/>
      </w:pPr>
      <w:r>
        <w:rPr>
          <w:rFonts w:ascii="Times New Roman" w:hAnsi="Times New Roman"/>
          <w:b w:val="0"/>
          <w:color w:val="000000"/>
        </w:rPr>
        <w:t>5. Keep hypotheses that cover every Yes example and no No examples.</w:t>
      </w:r>
    </w:p>
    <w:p>
      <w:pPr>
        <w:spacing w:after="60"/>
      </w:pPr>
      <w:r>
        <w:rPr>
          <w:rFonts w:ascii="Times New Roman" w:hAnsi="Times New Roman"/>
          <w:b w:val="0"/>
          <w:color w:val="000000"/>
        </w:rPr>
        <w:t>6. Display the Specific Boundary (S), General Boundary (G), and Version Space.</w:t>
      </w:r>
    </w:p>
    <w:p>
      <w:pPr>
        <w:spacing w:after="60"/>
      </w:pPr>
      <w:r>
        <w:rPr>
          <w:rFonts w:ascii="Times New Roman" w:hAnsi="Times New Roman"/>
          <w:b w:val="0"/>
          <w:color w:val="000000"/>
        </w:rPr>
        <w:t>7. Stop the program.</w:t>
      </w:r>
    </w:p>
    <w:p>
      <w:pPr>
        <w:pStyle w:val="Heading1"/>
        <w:spacing w:before="100" w:after="40"/>
      </w:pPr>
      <w:r>
        <w:rPr>
          <w:rFonts w:ascii="Times New Roman" w:hAnsi="Times New Roman"/>
          <w:color w:val="000000"/>
        </w:rPr>
        <w:t>Dataset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pPr>
              <w:spacing w:after="0"/>
            </w:pPr>
            <w:r>
              <w:rPr>
                <w:rFonts w:ascii="Times New Roman" w:hAnsi="Times New Roman"/>
                <w:color w:val="000000"/>
                <w:sz w:val="18"/>
              </w:rPr>
              <w:t>Brand</w:t>
            </w:r>
          </w:p>
        </w:tc>
        <w:tc>
          <w:tcPr>
            <w:tcW w:type="dxa" w:w="2556"/>
            <w:vAlign w:val="center"/>
          </w:tcPr>
          <w:p>
            <w:pPr>
              <w:spacing w:after="0"/>
            </w:pPr>
            <w:r>
              <w:rPr>
                <w:rFonts w:ascii="Times New Roman" w:hAnsi="Times New Roman"/>
                <w:color w:val="000000"/>
                <w:sz w:val="18"/>
              </w:rPr>
              <w:t>RAM</w:t>
            </w:r>
          </w:p>
        </w:tc>
        <w:tc>
          <w:tcPr>
            <w:tcW w:type="dxa" w:w="2556"/>
            <w:vAlign w:val="center"/>
          </w:tcPr>
          <w:p>
            <w:pPr>
              <w:spacing w:after="0"/>
            </w:pPr>
            <w:r>
              <w:rPr>
                <w:rFonts w:ascii="Times New Roman" w:hAnsi="Times New Roman"/>
                <w:color w:val="000000"/>
                <w:sz w:val="18"/>
              </w:rPr>
              <w:t>Storage</w:t>
            </w:r>
          </w:p>
        </w:tc>
        <w:tc>
          <w:tcPr>
            <w:tcW w:type="dxa" w:w="2556"/>
            <w:vAlign w:val="center"/>
          </w:tcPr>
          <w:p>
            <w:pPr>
              <w:spacing w:after="0"/>
            </w:pPr>
            <w:r>
              <w:rPr>
                <w:rFonts w:ascii="Times New Roman" w:hAnsi="Times New Roman"/>
                <w:color w:val="000000"/>
                <w:sz w:val="18"/>
              </w:rPr>
              <w:t>Result</w:t>
            </w:r>
          </w:p>
        </w:tc>
      </w:tr>
      <w:tr>
        <w:tc>
          <w:tcPr>
            <w:tcW w:type="dxa" w:w="2556"/>
            <w:vAlign w:val="center"/>
          </w:tcPr>
          <w:p>
            <w:pPr>
              <w:spacing w:after="0"/>
            </w:pPr>
            <w:r>
              <w:rPr>
                <w:rFonts w:ascii="Times New Roman" w:hAnsi="Times New Roman"/>
                <w:color w:val="000000"/>
                <w:sz w:val="18"/>
              </w:rPr>
              <w:t>Dell</w:t>
            </w:r>
          </w:p>
        </w:tc>
        <w:tc>
          <w:tcPr>
            <w:tcW w:type="dxa" w:w="2556"/>
            <w:vAlign w:val="center"/>
          </w:tcPr>
          <w:p>
            <w:pPr>
              <w:spacing w:after="0"/>
            </w:pPr>
            <w:r>
              <w:rPr>
                <w:rFonts w:ascii="Times New Roman" w:hAnsi="Times New Roman"/>
                <w:color w:val="000000"/>
                <w:sz w:val="18"/>
              </w:rPr>
              <w:t>16GB</w:t>
            </w:r>
          </w:p>
        </w:tc>
        <w:tc>
          <w:tcPr>
            <w:tcW w:type="dxa" w:w="2556"/>
            <w:vAlign w:val="center"/>
          </w:tcPr>
          <w:p>
            <w:pPr>
              <w:spacing w:after="0"/>
            </w:pPr>
            <w:r>
              <w:rPr>
                <w:rFonts w:ascii="Times New Roman" w:hAnsi="Times New Roman"/>
                <w:color w:val="000000"/>
                <w:sz w:val="18"/>
              </w:rPr>
              <w:t>512GB</w:t>
            </w:r>
          </w:p>
        </w:tc>
        <w:tc>
          <w:tcPr>
            <w:tcW w:type="dxa" w:w="2556"/>
            <w:vAlign w:val="center"/>
          </w:tcPr>
          <w:p>
            <w:pPr>
              <w:spacing w:after="0"/>
            </w:pPr>
            <w:r>
              <w:rPr>
                <w:rFonts w:ascii="Times New Roman" w:hAnsi="Times New Roman"/>
                <w:color w:val="000000"/>
                <w:sz w:val="18"/>
              </w:rPr>
              <w:t>Yes</w:t>
            </w:r>
          </w:p>
        </w:tc>
      </w:tr>
      <w:tr>
        <w:tc>
          <w:tcPr>
            <w:tcW w:type="dxa" w:w="2556"/>
            <w:vAlign w:val="center"/>
          </w:tcPr>
          <w:p>
            <w:pPr>
              <w:spacing w:after="0"/>
            </w:pPr>
            <w:r>
              <w:rPr>
                <w:rFonts w:ascii="Times New Roman" w:hAnsi="Times New Roman"/>
                <w:color w:val="000000"/>
                <w:sz w:val="18"/>
              </w:rPr>
              <w:t>HP</w:t>
            </w:r>
          </w:p>
        </w:tc>
        <w:tc>
          <w:tcPr>
            <w:tcW w:type="dxa" w:w="2556"/>
            <w:vAlign w:val="center"/>
          </w:tcPr>
          <w:p>
            <w:pPr>
              <w:spacing w:after="0"/>
            </w:pPr>
            <w:r>
              <w:rPr>
                <w:rFonts w:ascii="Times New Roman" w:hAnsi="Times New Roman"/>
                <w:color w:val="000000"/>
                <w:sz w:val="18"/>
              </w:rPr>
              <w:t>16GB</w:t>
            </w:r>
          </w:p>
        </w:tc>
        <w:tc>
          <w:tcPr>
            <w:tcW w:type="dxa" w:w="2556"/>
            <w:vAlign w:val="center"/>
          </w:tcPr>
          <w:p>
            <w:pPr>
              <w:spacing w:after="0"/>
            </w:pPr>
            <w:r>
              <w:rPr>
                <w:rFonts w:ascii="Times New Roman" w:hAnsi="Times New Roman"/>
                <w:color w:val="000000"/>
                <w:sz w:val="18"/>
              </w:rPr>
              <w:t>512GB</w:t>
            </w:r>
          </w:p>
        </w:tc>
        <w:tc>
          <w:tcPr>
            <w:tcW w:type="dxa" w:w="2556"/>
            <w:vAlign w:val="center"/>
          </w:tcPr>
          <w:p>
            <w:pPr>
              <w:spacing w:after="0"/>
            </w:pPr>
            <w:r>
              <w:rPr>
                <w:rFonts w:ascii="Times New Roman" w:hAnsi="Times New Roman"/>
                <w:color w:val="000000"/>
                <w:sz w:val="18"/>
              </w:rPr>
              <w:t>Yes</w:t>
            </w:r>
          </w:p>
        </w:tc>
      </w:tr>
      <w:tr>
        <w:tc>
          <w:tcPr>
            <w:tcW w:type="dxa" w:w="2556"/>
            <w:vAlign w:val="center"/>
          </w:tcPr>
          <w:p>
            <w:pPr>
              <w:spacing w:after="0"/>
            </w:pPr>
            <w:r>
              <w:rPr>
                <w:rFonts w:ascii="Times New Roman" w:hAnsi="Times New Roman"/>
                <w:color w:val="000000"/>
                <w:sz w:val="18"/>
              </w:rPr>
              <w:t>Lenovo</w:t>
            </w:r>
          </w:p>
        </w:tc>
        <w:tc>
          <w:tcPr>
            <w:tcW w:type="dxa" w:w="2556"/>
            <w:vAlign w:val="center"/>
          </w:tcPr>
          <w:p>
            <w:pPr>
              <w:spacing w:after="0"/>
            </w:pPr>
            <w:r>
              <w:rPr>
                <w:rFonts w:ascii="Times New Roman" w:hAnsi="Times New Roman"/>
                <w:color w:val="000000"/>
                <w:sz w:val="18"/>
              </w:rPr>
              <w:t>8GB</w:t>
            </w:r>
          </w:p>
        </w:tc>
        <w:tc>
          <w:tcPr>
            <w:tcW w:type="dxa" w:w="2556"/>
            <w:vAlign w:val="center"/>
          </w:tcPr>
          <w:p>
            <w:pPr>
              <w:spacing w:after="0"/>
            </w:pPr>
            <w:r>
              <w:rPr>
                <w:rFonts w:ascii="Times New Roman" w:hAnsi="Times New Roman"/>
                <w:color w:val="000000"/>
                <w:sz w:val="18"/>
              </w:rPr>
              <w:t>256GB</w:t>
            </w:r>
          </w:p>
        </w:tc>
        <w:tc>
          <w:tcPr>
            <w:tcW w:type="dxa" w:w="2556"/>
            <w:vAlign w:val="center"/>
          </w:tcPr>
          <w:p>
            <w:pPr>
              <w:spacing w:after="0"/>
            </w:pPr>
            <w:r>
              <w:rPr>
                <w:rFonts w:ascii="Times New Roman" w:hAnsi="Times New Roman"/>
                <w:color w:val="000000"/>
                <w:sz w:val="18"/>
              </w:rPr>
              <w:t>No</w:t>
            </w:r>
          </w:p>
        </w:tc>
      </w:tr>
      <w:tr>
        <w:tc>
          <w:tcPr>
            <w:tcW w:type="dxa" w:w="2556"/>
            <w:vAlign w:val="center"/>
          </w:tcPr>
          <w:p>
            <w:pPr>
              <w:spacing w:after="0"/>
            </w:pPr>
            <w:r>
              <w:rPr>
                <w:rFonts w:ascii="Times New Roman" w:hAnsi="Times New Roman"/>
                <w:color w:val="000000"/>
                <w:sz w:val="18"/>
              </w:rPr>
              <w:t>Dell</w:t>
            </w:r>
          </w:p>
        </w:tc>
        <w:tc>
          <w:tcPr>
            <w:tcW w:type="dxa" w:w="2556"/>
            <w:vAlign w:val="center"/>
          </w:tcPr>
          <w:p>
            <w:pPr>
              <w:spacing w:after="0"/>
            </w:pPr>
            <w:r>
              <w:rPr>
                <w:rFonts w:ascii="Times New Roman" w:hAnsi="Times New Roman"/>
                <w:color w:val="000000"/>
                <w:sz w:val="18"/>
              </w:rPr>
              <w:t>16GB</w:t>
            </w:r>
          </w:p>
        </w:tc>
        <w:tc>
          <w:tcPr>
            <w:tcW w:type="dxa" w:w="2556"/>
            <w:vAlign w:val="center"/>
          </w:tcPr>
          <w:p>
            <w:pPr>
              <w:spacing w:after="0"/>
            </w:pPr>
            <w:r>
              <w:rPr>
                <w:rFonts w:ascii="Times New Roman" w:hAnsi="Times New Roman"/>
                <w:color w:val="000000"/>
                <w:sz w:val="18"/>
              </w:rPr>
              <w:t>1TB</w:t>
            </w:r>
          </w:p>
        </w:tc>
        <w:tc>
          <w:tcPr>
            <w:tcW w:type="dxa" w:w="2556"/>
            <w:vAlign w:val="center"/>
          </w:tcPr>
          <w:p>
            <w:pPr>
              <w:spacing w:after="0"/>
            </w:pPr>
            <w:r>
              <w:rPr>
                <w:rFonts w:ascii="Times New Roman" w:hAnsi="Times New Roman"/>
                <w:color w:val="000000"/>
                <w:sz w:val="18"/>
              </w:rPr>
              <w:t>Yes</w:t>
            </w:r>
          </w:p>
        </w:tc>
      </w:tr>
    </w:tbl>
    <w:p>
      <w:pPr>
        <w:pStyle w:val="Heading1"/>
        <w:spacing w:before="100" w:after="40"/>
      </w:pPr>
      <w:r>
        <w:rPr>
          <w:rFonts w:ascii="Times New Roman" w:hAnsi="Times New Roman"/>
          <w:color w:val="000000"/>
        </w:rPr>
        <w:t>Program</w:t>
      </w:r>
    </w:p>
    <w:p>
      <w:pPr>
        <w:spacing w:after="40"/>
        <w:ind w:left="115"/>
      </w:pPr>
      <w:r>
        <w:rPr>
          <w:rFonts w:ascii="Courier New" w:hAnsi="Courier New"/>
          <w:color w:val="000000"/>
          <w:sz w:val="14"/>
        </w:rPr>
        <w:t>import csv</w:t>
        <w:br/>
      </w:r>
      <w:r>
        <w:rPr>
          <w:rFonts w:ascii="Courier New" w:hAnsi="Courier New"/>
          <w:color w:val="000000"/>
          <w:sz w:val="14"/>
        </w:rPr>
        <w:t>from itertools import product</w:t>
        <w:br/>
      </w:r>
      <w:r>
        <w:rPr>
          <w:rFonts w:ascii="Courier New" w:hAnsi="Courier New"/>
          <w:color w:val="000000"/>
          <w:sz w:val="14"/>
        </w:rPr>
        <w:br/>
      </w:r>
      <w:r>
        <w:rPr>
          <w:rFonts w:ascii="Courier New" w:hAnsi="Courier New"/>
          <w:color w:val="000000"/>
          <w:sz w:val="14"/>
        </w:rPr>
        <w:t>def covers(h, x):</w:t>
        <w:br/>
      </w:r>
      <w:r>
        <w:rPr>
          <w:rFonts w:ascii="Courier New" w:hAnsi="Courier New"/>
          <w:color w:val="000000"/>
          <w:sz w:val="14"/>
        </w:rPr>
        <w:t xml:space="preserve">    return all(a == "?" or a == b for a, b in zip(h, x))</w:t>
        <w:br/>
      </w:r>
      <w:r>
        <w:rPr>
          <w:rFonts w:ascii="Courier New" w:hAnsi="Courier New"/>
          <w:color w:val="000000"/>
          <w:sz w:val="14"/>
        </w:rPr>
        <w:br/>
      </w:r>
      <w:r>
        <w:rPr>
          <w:rFonts w:ascii="Courier New" w:hAnsi="Courier New"/>
          <w:color w:val="000000"/>
          <w:sz w:val="14"/>
        </w:rPr>
        <w:t>def general(h1, h2):</w:t>
        <w:br/>
      </w:r>
      <w:r>
        <w:rPr>
          <w:rFonts w:ascii="Courier New" w:hAnsi="Courier New"/>
          <w:color w:val="000000"/>
          <w:sz w:val="14"/>
        </w:rPr>
        <w:t xml:space="preserve">    return all(a == "?" or a == b for a, b in zip(h1, h2))</w:t>
        <w:br/>
      </w:r>
      <w:r>
        <w:rPr>
          <w:rFonts w:ascii="Courier New" w:hAnsi="Courier New"/>
          <w:color w:val="000000"/>
          <w:sz w:val="14"/>
        </w:rPr>
        <w:br/>
      </w:r>
      <w:r>
        <w:rPr>
          <w:rFonts w:ascii="Courier New" w:hAnsi="Courier New"/>
          <w:color w:val="000000"/>
          <w:sz w:val="14"/>
        </w:rPr>
        <w:t>with open("laptop.csv", newline="") as f:</w:t>
        <w:br/>
      </w:r>
      <w:r>
        <w:rPr>
          <w:rFonts w:ascii="Courier New" w:hAnsi="Courier New"/>
          <w:color w:val="000000"/>
          <w:sz w:val="14"/>
        </w:rPr>
        <w:t xml:space="preserve">    data = list(csv.reader(f))[1:]</w:t>
        <w:br/>
      </w:r>
      <w:r>
        <w:rPr>
          <w:rFonts w:ascii="Courier New" w:hAnsi="Courier New"/>
          <w:color w:val="000000"/>
          <w:sz w:val="14"/>
        </w:rPr>
        <w:br/>
      </w:r>
      <w:r>
        <w:rPr>
          <w:rFonts w:ascii="Courier New" w:hAnsi="Courier New"/>
          <w:color w:val="000000"/>
          <w:sz w:val="14"/>
        </w:rPr>
        <w:t>X = [row[:-1] for row in data]</w:t>
        <w:br/>
      </w:r>
      <w:r>
        <w:rPr>
          <w:rFonts w:ascii="Courier New" w:hAnsi="Courier New"/>
          <w:color w:val="000000"/>
          <w:sz w:val="14"/>
        </w:rPr>
        <w:t>y = [row[-1].strip().lower() for row in data]</w:t>
        <w:br/>
      </w:r>
      <w:r>
        <w:rPr>
          <w:rFonts w:ascii="Courier New" w:hAnsi="Courier New"/>
          <w:color w:val="000000"/>
          <w:sz w:val="14"/>
        </w:rPr>
        <w:t>domains = [set(x[i] for x in X) for i in range(len(X[0]))]</w:t>
        <w:br/>
      </w:r>
      <w:r>
        <w:rPr>
          <w:rFonts w:ascii="Courier New" w:hAnsi="Courier New"/>
          <w:color w:val="000000"/>
          <w:sz w:val="14"/>
        </w:rPr>
        <w:br/>
      </w:r>
      <w:r>
        <w:rPr>
          <w:rFonts w:ascii="Courier New" w:hAnsi="Courier New"/>
          <w:color w:val="000000"/>
          <w:sz w:val="14"/>
        </w:rPr>
        <w:t>H = list(product(*[["?"] + sorted(d) for d in domains]))</w:t>
        <w:br/>
      </w:r>
      <w:r>
        <w:rPr>
          <w:rFonts w:ascii="Courier New" w:hAnsi="Courier New"/>
          <w:color w:val="000000"/>
          <w:sz w:val="14"/>
        </w:rPr>
        <w:t>V = [h for h in H if all(</w:t>
        <w:br/>
      </w:r>
      <w:r>
        <w:rPr>
          <w:rFonts w:ascii="Courier New" w:hAnsi="Courier New"/>
          <w:color w:val="000000"/>
          <w:sz w:val="14"/>
        </w:rPr>
        <w:t xml:space="preserve">    covers(h, x) == (label == "yes")</w:t>
        <w:br/>
      </w:r>
      <w:r>
        <w:rPr>
          <w:rFonts w:ascii="Courier New" w:hAnsi="Courier New"/>
          <w:color w:val="000000"/>
          <w:sz w:val="14"/>
        </w:rPr>
        <w:t xml:space="preserve">    for x, label in zip(X, y)</w:t>
        <w:br/>
      </w:r>
      <w:r>
        <w:rPr>
          <w:rFonts w:ascii="Courier New" w:hAnsi="Courier New"/>
          <w:color w:val="000000"/>
          <w:sz w:val="14"/>
        </w:rPr>
        <w:t>)]</w:t>
        <w:br/>
      </w:r>
      <w:r>
        <w:rPr>
          <w:rFonts w:ascii="Courier New" w:hAnsi="Courier New"/>
          <w:color w:val="000000"/>
          <w:sz w:val="14"/>
        </w:rPr>
        <w:br/>
      </w:r>
      <w:r>
        <w:rPr>
          <w:rFonts w:ascii="Courier New" w:hAnsi="Courier New"/>
          <w:color w:val="000000"/>
          <w:sz w:val="14"/>
        </w:rPr>
        <w:t>S = [h for h in V if not any(</w:t>
        <w:br/>
      </w:r>
      <w:r>
        <w:rPr>
          <w:rFonts w:ascii="Courier New" w:hAnsi="Courier New"/>
          <w:color w:val="000000"/>
          <w:sz w:val="14"/>
        </w:rPr>
        <w:t xml:space="preserve">    h != other and general(h, other) for other in V</w:t>
        <w:br/>
      </w:r>
      <w:r>
        <w:rPr>
          <w:rFonts w:ascii="Courier New" w:hAnsi="Courier New"/>
          <w:color w:val="000000"/>
          <w:sz w:val="14"/>
        </w:rPr>
        <w:t>)]</w:t>
        <w:br/>
      </w:r>
      <w:r>
        <w:rPr>
          <w:rFonts w:ascii="Courier New" w:hAnsi="Courier New"/>
          <w:color w:val="000000"/>
          <w:sz w:val="14"/>
        </w:rPr>
        <w:t>G = [h for h in V if not any(</w:t>
        <w:br/>
      </w:r>
      <w:r>
        <w:rPr>
          <w:rFonts w:ascii="Courier New" w:hAnsi="Courier New"/>
          <w:color w:val="000000"/>
          <w:sz w:val="14"/>
        </w:rPr>
        <w:t xml:space="preserve">    h != other and general(other, h) for other in V</w:t>
        <w:br/>
      </w:r>
      <w:r>
        <w:rPr>
          <w:rFonts w:ascii="Courier New" w:hAnsi="Courier New"/>
          <w:color w:val="000000"/>
          <w:sz w:val="14"/>
        </w:rPr>
        <w:t>)]</w:t>
        <w:br/>
      </w:r>
      <w:r>
        <w:rPr>
          <w:rFonts w:ascii="Courier New" w:hAnsi="Courier New"/>
          <w:color w:val="000000"/>
          <w:sz w:val="14"/>
        </w:rPr>
        <w:br/>
      </w:r>
      <w:r>
        <w:rPr>
          <w:rFonts w:ascii="Courier New" w:hAnsi="Courier New"/>
          <w:color w:val="000000"/>
          <w:sz w:val="14"/>
        </w:rPr>
        <w:t>print("Specific Boundary (S):", S)</w:t>
        <w:br/>
      </w:r>
      <w:r>
        <w:rPr>
          <w:rFonts w:ascii="Courier New" w:hAnsi="Courier New"/>
          <w:color w:val="000000"/>
          <w:sz w:val="14"/>
        </w:rPr>
        <w:t>print("General Boundary (G):", G)</w:t>
        <w:br/>
      </w:r>
      <w:r>
        <w:rPr>
          <w:rFonts w:ascii="Courier New" w:hAnsi="Courier New"/>
          <w:color w:val="000000"/>
          <w:sz w:val="14"/>
        </w:rPr>
        <w:t>print("Version Space:", V)</w:t>
        <w:br/>
      </w:r>
    </w:p>
    <w:p>
      <w:pPr>
        <w:pStyle w:val="Heading1"/>
        <w:spacing w:before="100" w:after="40"/>
      </w:pPr>
      <w:r>
        <w:rPr>
          <w:rFonts w:ascii="Times New Roman" w:hAnsi="Times New Roman"/>
          <w:color w:val="000000"/>
        </w:rPr>
        <w:t>Input</w:t>
      </w:r>
    </w:p>
    <w:p>
      <w:pPr>
        <w:spacing w:after="60"/>
      </w:pPr>
      <w:r>
        <w:rPr>
          <w:rFonts w:ascii="Times New Roman" w:hAnsi="Times New Roman"/>
          <w:b w:val="0"/>
          <w:color w:val="000000"/>
        </w:rPr>
        <w:t>CSV file: laptop.csv</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pPr>
              <w:spacing w:after="0"/>
            </w:pPr>
            <w:r>
              <w:rPr>
                <w:rFonts w:ascii="Times New Roman" w:hAnsi="Times New Roman"/>
                <w:color w:val="000000"/>
                <w:sz w:val="18"/>
              </w:rPr>
              <w:t>Brand</w:t>
            </w:r>
          </w:p>
        </w:tc>
        <w:tc>
          <w:tcPr>
            <w:tcW w:type="dxa" w:w="2556"/>
            <w:vAlign w:val="center"/>
          </w:tcPr>
          <w:p>
            <w:pPr>
              <w:spacing w:after="0"/>
            </w:pPr>
            <w:r>
              <w:rPr>
                <w:rFonts w:ascii="Times New Roman" w:hAnsi="Times New Roman"/>
                <w:color w:val="000000"/>
                <w:sz w:val="18"/>
              </w:rPr>
              <w:t>RAM</w:t>
            </w:r>
          </w:p>
        </w:tc>
        <w:tc>
          <w:tcPr>
            <w:tcW w:type="dxa" w:w="2556"/>
            <w:vAlign w:val="center"/>
          </w:tcPr>
          <w:p>
            <w:pPr>
              <w:spacing w:after="0"/>
            </w:pPr>
            <w:r>
              <w:rPr>
                <w:rFonts w:ascii="Times New Roman" w:hAnsi="Times New Roman"/>
                <w:color w:val="000000"/>
                <w:sz w:val="18"/>
              </w:rPr>
              <w:t>Storage</w:t>
            </w:r>
          </w:p>
        </w:tc>
        <w:tc>
          <w:tcPr>
            <w:tcW w:type="dxa" w:w="2556"/>
            <w:vAlign w:val="center"/>
          </w:tcPr>
          <w:p>
            <w:pPr>
              <w:spacing w:after="0"/>
            </w:pPr>
            <w:r>
              <w:rPr>
                <w:rFonts w:ascii="Times New Roman" w:hAnsi="Times New Roman"/>
                <w:color w:val="000000"/>
                <w:sz w:val="18"/>
              </w:rPr>
              <w:t>Result</w:t>
            </w:r>
          </w:p>
        </w:tc>
      </w:tr>
      <w:tr>
        <w:tc>
          <w:tcPr>
            <w:tcW w:type="dxa" w:w="2556"/>
            <w:vAlign w:val="center"/>
          </w:tcPr>
          <w:p>
            <w:pPr>
              <w:spacing w:after="0"/>
            </w:pPr>
            <w:r>
              <w:rPr>
                <w:rFonts w:ascii="Times New Roman" w:hAnsi="Times New Roman"/>
                <w:color w:val="000000"/>
                <w:sz w:val="18"/>
              </w:rPr>
              <w:t>Dell</w:t>
            </w:r>
          </w:p>
        </w:tc>
        <w:tc>
          <w:tcPr>
            <w:tcW w:type="dxa" w:w="2556"/>
            <w:vAlign w:val="center"/>
          </w:tcPr>
          <w:p>
            <w:pPr>
              <w:spacing w:after="0"/>
            </w:pPr>
            <w:r>
              <w:rPr>
                <w:rFonts w:ascii="Times New Roman" w:hAnsi="Times New Roman"/>
                <w:color w:val="000000"/>
                <w:sz w:val="18"/>
              </w:rPr>
              <w:t>16GB</w:t>
            </w:r>
          </w:p>
        </w:tc>
        <w:tc>
          <w:tcPr>
            <w:tcW w:type="dxa" w:w="2556"/>
            <w:vAlign w:val="center"/>
          </w:tcPr>
          <w:p>
            <w:pPr>
              <w:spacing w:after="0"/>
            </w:pPr>
            <w:r>
              <w:rPr>
                <w:rFonts w:ascii="Times New Roman" w:hAnsi="Times New Roman"/>
                <w:color w:val="000000"/>
                <w:sz w:val="18"/>
              </w:rPr>
              <w:t>512GB</w:t>
            </w:r>
          </w:p>
        </w:tc>
        <w:tc>
          <w:tcPr>
            <w:tcW w:type="dxa" w:w="2556"/>
            <w:vAlign w:val="center"/>
          </w:tcPr>
          <w:p>
            <w:pPr>
              <w:spacing w:after="0"/>
            </w:pPr>
            <w:r>
              <w:rPr>
                <w:rFonts w:ascii="Times New Roman" w:hAnsi="Times New Roman"/>
                <w:color w:val="000000"/>
                <w:sz w:val="18"/>
              </w:rPr>
              <w:t>Yes</w:t>
            </w:r>
          </w:p>
        </w:tc>
      </w:tr>
      <w:tr>
        <w:tc>
          <w:tcPr>
            <w:tcW w:type="dxa" w:w="2556"/>
            <w:vAlign w:val="center"/>
          </w:tcPr>
          <w:p>
            <w:pPr>
              <w:spacing w:after="0"/>
            </w:pPr>
            <w:r>
              <w:rPr>
                <w:rFonts w:ascii="Times New Roman" w:hAnsi="Times New Roman"/>
                <w:color w:val="000000"/>
                <w:sz w:val="18"/>
              </w:rPr>
              <w:t>HP</w:t>
            </w:r>
          </w:p>
        </w:tc>
        <w:tc>
          <w:tcPr>
            <w:tcW w:type="dxa" w:w="2556"/>
            <w:vAlign w:val="center"/>
          </w:tcPr>
          <w:p>
            <w:pPr>
              <w:spacing w:after="0"/>
            </w:pPr>
            <w:r>
              <w:rPr>
                <w:rFonts w:ascii="Times New Roman" w:hAnsi="Times New Roman"/>
                <w:color w:val="000000"/>
                <w:sz w:val="18"/>
              </w:rPr>
              <w:t>16GB</w:t>
            </w:r>
          </w:p>
        </w:tc>
        <w:tc>
          <w:tcPr>
            <w:tcW w:type="dxa" w:w="2556"/>
            <w:vAlign w:val="center"/>
          </w:tcPr>
          <w:p>
            <w:pPr>
              <w:spacing w:after="0"/>
            </w:pPr>
            <w:r>
              <w:rPr>
                <w:rFonts w:ascii="Times New Roman" w:hAnsi="Times New Roman"/>
                <w:color w:val="000000"/>
                <w:sz w:val="18"/>
              </w:rPr>
              <w:t>512GB</w:t>
            </w:r>
          </w:p>
        </w:tc>
        <w:tc>
          <w:tcPr>
            <w:tcW w:type="dxa" w:w="2556"/>
            <w:vAlign w:val="center"/>
          </w:tcPr>
          <w:p>
            <w:pPr>
              <w:spacing w:after="0"/>
            </w:pPr>
            <w:r>
              <w:rPr>
                <w:rFonts w:ascii="Times New Roman" w:hAnsi="Times New Roman"/>
                <w:color w:val="000000"/>
                <w:sz w:val="18"/>
              </w:rPr>
              <w:t>Yes</w:t>
            </w:r>
          </w:p>
        </w:tc>
      </w:tr>
      <w:tr>
        <w:tc>
          <w:tcPr>
            <w:tcW w:type="dxa" w:w="2556"/>
            <w:vAlign w:val="center"/>
          </w:tcPr>
          <w:p>
            <w:pPr>
              <w:spacing w:after="0"/>
            </w:pPr>
            <w:r>
              <w:rPr>
                <w:rFonts w:ascii="Times New Roman" w:hAnsi="Times New Roman"/>
                <w:color w:val="000000"/>
                <w:sz w:val="18"/>
              </w:rPr>
              <w:t>Lenovo</w:t>
            </w:r>
          </w:p>
        </w:tc>
        <w:tc>
          <w:tcPr>
            <w:tcW w:type="dxa" w:w="2556"/>
            <w:vAlign w:val="center"/>
          </w:tcPr>
          <w:p>
            <w:pPr>
              <w:spacing w:after="0"/>
            </w:pPr>
            <w:r>
              <w:rPr>
                <w:rFonts w:ascii="Times New Roman" w:hAnsi="Times New Roman"/>
                <w:color w:val="000000"/>
                <w:sz w:val="18"/>
              </w:rPr>
              <w:t>8GB</w:t>
            </w:r>
          </w:p>
        </w:tc>
        <w:tc>
          <w:tcPr>
            <w:tcW w:type="dxa" w:w="2556"/>
            <w:vAlign w:val="center"/>
          </w:tcPr>
          <w:p>
            <w:pPr>
              <w:spacing w:after="0"/>
            </w:pPr>
            <w:r>
              <w:rPr>
                <w:rFonts w:ascii="Times New Roman" w:hAnsi="Times New Roman"/>
                <w:color w:val="000000"/>
                <w:sz w:val="18"/>
              </w:rPr>
              <w:t>256GB</w:t>
            </w:r>
          </w:p>
        </w:tc>
        <w:tc>
          <w:tcPr>
            <w:tcW w:type="dxa" w:w="2556"/>
            <w:vAlign w:val="center"/>
          </w:tcPr>
          <w:p>
            <w:pPr>
              <w:spacing w:after="0"/>
            </w:pPr>
            <w:r>
              <w:rPr>
                <w:rFonts w:ascii="Times New Roman" w:hAnsi="Times New Roman"/>
                <w:color w:val="000000"/>
                <w:sz w:val="18"/>
              </w:rPr>
              <w:t>No</w:t>
            </w:r>
          </w:p>
        </w:tc>
      </w:tr>
      <w:tr>
        <w:tc>
          <w:tcPr>
            <w:tcW w:type="dxa" w:w="2556"/>
            <w:vAlign w:val="center"/>
          </w:tcPr>
          <w:p>
            <w:pPr>
              <w:spacing w:after="0"/>
            </w:pPr>
            <w:r>
              <w:rPr>
                <w:rFonts w:ascii="Times New Roman" w:hAnsi="Times New Roman"/>
                <w:color w:val="000000"/>
                <w:sz w:val="18"/>
              </w:rPr>
              <w:t>Dell</w:t>
            </w:r>
          </w:p>
        </w:tc>
        <w:tc>
          <w:tcPr>
            <w:tcW w:type="dxa" w:w="2556"/>
            <w:vAlign w:val="center"/>
          </w:tcPr>
          <w:p>
            <w:pPr>
              <w:spacing w:after="0"/>
            </w:pPr>
            <w:r>
              <w:rPr>
                <w:rFonts w:ascii="Times New Roman" w:hAnsi="Times New Roman"/>
                <w:color w:val="000000"/>
                <w:sz w:val="18"/>
              </w:rPr>
              <w:t>16GB</w:t>
            </w:r>
          </w:p>
        </w:tc>
        <w:tc>
          <w:tcPr>
            <w:tcW w:type="dxa" w:w="2556"/>
            <w:vAlign w:val="center"/>
          </w:tcPr>
          <w:p>
            <w:pPr>
              <w:spacing w:after="0"/>
            </w:pPr>
            <w:r>
              <w:rPr>
                <w:rFonts w:ascii="Times New Roman" w:hAnsi="Times New Roman"/>
                <w:color w:val="000000"/>
                <w:sz w:val="18"/>
              </w:rPr>
              <w:t>1TB</w:t>
            </w:r>
          </w:p>
        </w:tc>
        <w:tc>
          <w:tcPr>
            <w:tcW w:type="dxa" w:w="2556"/>
            <w:vAlign w:val="center"/>
          </w:tcPr>
          <w:p>
            <w:pPr>
              <w:spacing w:after="0"/>
            </w:pPr>
            <w:r>
              <w:rPr>
                <w:rFonts w:ascii="Times New Roman" w:hAnsi="Times New Roman"/>
                <w:color w:val="000000"/>
                <w:sz w:val="18"/>
              </w:rPr>
              <w:t>Yes</w:t>
            </w:r>
          </w:p>
        </w:tc>
      </w:tr>
    </w:tbl>
    <w:p>
      <w:pPr>
        <w:pStyle w:val="Heading1"/>
        <w:spacing w:before="100" w:after="40"/>
      </w:pPr>
      <w:r>
        <w:rPr>
          <w:rFonts w:ascii="Times New Roman" w:hAnsi="Times New Roman"/>
          <w:color w:val="000000"/>
        </w:rPr>
        <w:t>Output</w:t>
      </w:r>
    </w:p>
    <w:p>
      <w:pPr>
        <w:spacing w:after="60"/>
      </w:pPr>
      <w:r>
        <w:rPr>
          <w:rFonts w:ascii="Times New Roman" w:hAnsi="Times New Roman"/>
          <w:b w:val="0"/>
          <w:color w:val="000000"/>
        </w:rPr>
        <w:t>Specific Boundary (S):</w:t>
      </w:r>
    </w:p>
    <w:p>
      <w:pPr>
        <w:spacing w:after="60"/>
      </w:pPr>
      <w:r>
        <w:rPr>
          <w:rFonts w:ascii="Times New Roman" w:hAnsi="Times New Roman"/>
          <w:b w:val="0"/>
          <w:color w:val="000000"/>
        </w:rPr>
        <w:t>['?', '16GB', '?']</w:t>
      </w:r>
    </w:p>
    <w:p>
      <w:pPr>
        <w:spacing w:after="60"/>
      </w:pPr>
      <w:r>
        <w:rPr>
          <w:rFonts w:ascii="Times New Roman" w:hAnsi="Times New Roman"/>
          <w:b w:val="0"/>
          <w:color w:val="000000"/>
        </w:rPr>
        <w:t>General Boundary (G):</w:t>
      </w:r>
    </w:p>
    <w:p>
      <w:pPr>
        <w:spacing w:after="60"/>
      </w:pPr>
      <w:r>
        <w:rPr>
          <w:rFonts w:ascii="Times New Roman" w:hAnsi="Times New Roman"/>
          <w:b w:val="0"/>
          <w:color w:val="000000"/>
        </w:rPr>
        <w:t>['?', '16GB', '?']</w:t>
      </w:r>
    </w:p>
    <w:p>
      <w:pPr>
        <w:spacing w:after="60"/>
      </w:pPr>
      <w:r>
        <w:rPr>
          <w:rFonts w:ascii="Times New Roman" w:hAnsi="Times New Roman"/>
          <w:b w:val="0"/>
          <w:color w:val="000000"/>
        </w:rPr>
        <w:t>Version Space:</w:t>
      </w:r>
    </w:p>
    <w:p>
      <w:pPr>
        <w:spacing w:after="60"/>
      </w:pPr>
      <w:r>
        <w:rPr>
          <w:rFonts w:ascii="Times New Roman" w:hAnsi="Times New Roman"/>
          <w:b w:val="0"/>
          <w:color w:val="000000"/>
        </w:rPr>
        <w:t>['?', '16GB', '?']</w:t>
      </w:r>
    </w:p>
    <w:p>
      <w:pPr>
        <w:pStyle w:val="Heading1"/>
        <w:spacing w:before="100" w:after="40"/>
      </w:pPr>
      <w:r>
        <w:rPr>
          <w:rFonts w:ascii="Times New Roman" w:hAnsi="Times New Roman"/>
          <w:color w:val="000000"/>
        </w:rPr>
        <w:t>Result</w:t>
      </w:r>
    </w:p>
    <w:p>
      <w:pPr>
        <w:spacing w:after="60"/>
      </w:pPr>
      <w:r>
        <w:rPr>
          <w:rFonts w:ascii="Times New Roman" w:hAnsi="Times New Roman"/>
          <w:b w:val="0"/>
          <w:color w:val="000000"/>
        </w:rPr>
        <w:t>The Candidate-Elimination algorithm was implemented using the CSV dataset. The consistent version space and its specific and general boundaries were displayed.</w:t>
      </w:r>
    </w:p>
    <w:p>
      <w:r>
        <w:br w:type="page"/>
      </w:r>
    </w:p>
    <w:p>
      <w:pPr>
        <w:spacing w:after="60"/>
      </w:pPr>
      <w:r>
        <w:rPr>
          <w:rFonts w:ascii="Times New Roman" w:hAnsi="Times New Roman"/>
          <w:b/>
          <w:color w:val="000000"/>
        </w:rPr>
        <w:t>Example 4: Plant Growth Prediction</w:t>
      </w:r>
    </w:p>
    <w:p>
      <w:pPr>
        <w:spacing w:after="60"/>
      </w:pPr>
      <w:r>
        <w:rPr>
          <w:rFonts w:ascii="Times New Roman" w:hAnsi="Times New Roman"/>
          <w:b w:val="0"/>
          <w:color w:val="000000"/>
        </w:rPr>
        <w:t>Aim: To identify the environmental conditions consistent with successful plant growth.</w:t>
      </w:r>
    </w:p>
    <w:p>
      <w:pPr>
        <w:pStyle w:val="Heading1"/>
        <w:spacing w:before="100" w:after="40"/>
      </w:pPr>
      <w:r>
        <w:rPr>
          <w:rFonts w:ascii="Times New Roman" w:hAnsi="Times New Roman"/>
          <w:color w:val="000000"/>
        </w:rPr>
        <w:t>Algorithm</w:t>
      </w:r>
    </w:p>
    <w:p>
      <w:pPr>
        <w:spacing w:after="60"/>
      </w:pPr>
      <w:r>
        <w:rPr>
          <w:rFonts w:ascii="Times New Roman" w:hAnsi="Times New Roman"/>
          <w:b w:val="0"/>
          <w:color w:val="000000"/>
        </w:rPr>
        <w:t>1. Start the program.</w:t>
      </w:r>
    </w:p>
    <w:p>
      <w:pPr>
        <w:spacing w:after="60"/>
      </w:pPr>
      <w:r>
        <w:rPr>
          <w:rFonts w:ascii="Times New Roman" w:hAnsi="Times New Roman"/>
          <w:b w:val="0"/>
          <w:color w:val="000000"/>
        </w:rPr>
        <w:t>2. Read the training examples from plant_growth.csv.</w:t>
      </w:r>
    </w:p>
    <w:p>
      <w:pPr>
        <w:spacing w:after="60"/>
      </w:pPr>
      <w:r>
        <w:rPr>
          <w:rFonts w:ascii="Times New Roman" w:hAnsi="Times New Roman"/>
          <w:b w:val="0"/>
          <w:color w:val="000000"/>
        </w:rPr>
        <w:t>3. Separate the attributes and the target result.</w:t>
      </w:r>
    </w:p>
    <w:p>
      <w:pPr>
        <w:spacing w:after="60"/>
      </w:pPr>
      <w:r>
        <w:rPr>
          <w:rFonts w:ascii="Times New Roman" w:hAnsi="Times New Roman"/>
          <w:b w:val="0"/>
          <w:color w:val="000000"/>
        </w:rPr>
        <w:t>4. Generate hypotheses using observed attribute values and '?'.</w:t>
      </w:r>
    </w:p>
    <w:p>
      <w:pPr>
        <w:spacing w:after="60"/>
      </w:pPr>
      <w:r>
        <w:rPr>
          <w:rFonts w:ascii="Times New Roman" w:hAnsi="Times New Roman"/>
          <w:b w:val="0"/>
          <w:color w:val="000000"/>
        </w:rPr>
        <w:t>5. Keep hypotheses that cover every Yes example and no No examples.</w:t>
      </w:r>
    </w:p>
    <w:p>
      <w:pPr>
        <w:spacing w:after="60"/>
      </w:pPr>
      <w:r>
        <w:rPr>
          <w:rFonts w:ascii="Times New Roman" w:hAnsi="Times New Roman"/>
          <w:b w:val="0"/>
          <w:color w:val="000000"/>
        </w:rPr>
        <w:t>6. Display the Specific Boundary (S), General Boundary (G), and Version Space.</w:t>
      </w:r>
    </w:p>
    <w:p>
      <w:pPr>
        <w:spacing w:after="60"/>
      </w:pPr>
      <w:r>
        <w:rPr>
          <w:rFonts w:ascii="Times New Roman" w:hAnsi="Times New Roman"/>
          <w:b w:val="0"/>
          <w:color w:val="000000"/>
        </w:rPr>
        <w:t>7. Stop the program.</w:t>
      </w:r>
    </w:p>
    <w:p>
      <w:pPr>
        <w:pStyle w:val="Heading1"/>
        <w:spacing w:before="100" w:after="40"/>
      </w:pPr>
      <w:r>
        <w:rPr>
          <w:rFonts w:ascii="Times New Roman" w:hAnsi="Times New Roman"/>
          <w:color w:val="000000"/>
        </w:rPr>
        <w:t>Dataset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pPr>
              <w:spacing w:after="0"/>
            </w:pPr>
            <w:r>
              <w:rPr>
                <w:rFonts w:ascii="Times New Roman" w:hAnsi="Times New Roman"/>
                <w:color w:val="000000"/>
                <w:sz w:val="18"/>
              </w:rPr>
              <w:t>Soil</w:t>
            </w:r>
          </w:p>
        </w:tc>
        <w:tc>
          <w:tcPr>
            <w:tcW w:type="dxa" w:w="2556"/>
            <w:vAlign w:val="center"/>
          </w:tcPr>
          <w:p>
            <w:pPr>
              <w:spacing w:after="0"/>
            </w:pPr>
            <w:r>
              <w:rPr>
                <w:rFonts w:ascii="Times New Roman" w:hAnsi="Times New Roman"/>
                <w:color w:val="000000"/>
                <w:sz w:val="18"/>
              </w:rPr>
              <w:t>Temperature</w:t>
            </w:r>
          </w:p>
        </w:tc>
        <w:tc>
          <w:tcPr>
            <w:tcW w:type="dxa" w:w="2556"/>
            <w:vAlign w:val="center"/>
          </w:tcPr>
          <w:p>
            <w:pPr>
              <w:spacing w:after="0"/>
            </w:pPr>
            <w:r>
              <w:rPr>
                <w:rFonts w:ascii="Times New Roman" w:hAnsi="Times New Roman"/>
                <w:color w:val="000000"/>
                <w:sz w:val="18"/>
              </w:rPr>
              <w:t>Water Level</w:t>
            </w:r>
          </w:p>
        </w:tc>
        <w:tc>
          <w:tcPr>
            <w:tcW w:type="dxa" w:w="2556"/>
            <w:vAlign w:val="center"/>
          </w:tcPr>
          <w:p>
            <w:pPr>
              <w:spacing w:after="0"/>
            </w:pPr>
            <w:r>
              <w:rPr>
                <w:rFonts w:ascii="Times New Roman" w:hAnsi="Times New Roman"/>
                <w:color w:val="000000"/>
                <w:sz w:val="18"/>
              </w:rPr>
              <w:t>Result</w:t>
            </w:r>
          </w:p>
        </w:tc>
      </w:tr>
      <w:tr>
        <w:tc>
          <w:tcPr>
            <w:tcW w:type="dxa" w:w="2556"/>
            <w:vAlign w:val="center"/>
          </w:tcPr>
          <w:p>
            <w:pPr>
              <w:spacing w:after="0"/>
            </w:pPr>
            <w:r>
              <w:rPr>
                <w:rFonts w:ascii="Times New Roman" w:hAnsi="Times New Roman"/>
                <w:color w:val="000000"/>
                <w:sz w:val="18"/>
              </w:rPr>
              <w:t>Loamy</w:t>
            </w:r>
          </w:p>
        </w:tc>
        <w:tc>
          <w:tcPr>
            <w:tcW w:type="dxa" w:w="2556"/>
            <w:vAlign w:val="center"/>
          </w:tcPr>
          <w:p>
            <w:pPr>
              <w:spacing w:after="0"/>
            </w:pPr>
            <w:r>
              <w:rPr>
                <w:rFonts w:ascii="Times New Roman" w:hAnsi="Times New Roman"/>
                <w:color w:val="000000"/>
                <w:sz w:val="18"/>
              </w:rPr>
              <w:t>Warm</w:t>
            </w:r>
          </w:p>
        </w:tc>
        <w:tc>
          <w:tcPr>
            <w:tcW w:type="dxa" w:w="2556"/>
            <w:vAlign w:val="center"/>
          </w:tcPr>
          <w:p>
            <w:pPr>
              <w:spacing w:after="0"/>
            </w:pPr>
            <w:r>
              <w:rPr>
                <w:rFonts w:ascii="Times New Roman" w:hAnsi="Times New Roman"/>
                <w:color w:val="000000"/>
                <w:sz w:val="18"/>
              </w:rPr>
              <w:t>Moderate</w:t>
            </w:r>
          </w:p>
        </w:tc>
        <w:tc>
          <w:tcPr>
            <w:tcW w:type="dxa" w:w="2556"/>
            <w:vAlign w:val="center"/>
          </w:tcPr>
          <w:p>
            <w:pPr>
              <w:spacing w:after="0"/>
            </w:pPr>
            <w:r>
              <w:rPr>
                <w:rFonts w:ascii="Times New Roman" w:hAnsi="Times New Roman"/>
                <w:color w:val="000000"/>
                <w:sz w:val="18"/>
              </w:rPr>
              <w:t>Yes</w:t>
            </w:r>
          </w:p>
        </w:tc>
      </w:tr>
      <w:tr>
        <w:tc>
          <w:tcPr>
            <w:tcW w:type="dxa" w:w="2556"/>
            <w:vAlign w:val="center"/>
          </w:tcPr>
          <w:p>
            <w:pPr>
              <w:spacing w:after="0"/>
            </w:pPr>
            <w:r>
              <w:rPr>
                <w:rFonts w:ascii="Times New Roman" w:hAnsi="Times New Roman"/>
                <w:color w:val="000000"/>
                <w:sz w:val="18"/>
              </w:rPr>
              <w:t>Loamy</w:t>
            </w:r>
          </w:p>
        </w:tc>
        <w:tc>
          <w:tcPr>
            <w:tcW w:type="dxa" w:w="2556"/>
            <w:vAlign w:val="center"/>
          </w:tcPr>
          <w:p>
            <w:pPr>
              <w:spacing w:after="0"/>
            </w:pPr>
            <w:r>
              <w:rPr>
                <w:rFonts w:ascii="Times New Roman" w:hAnsi="Times New Roman"/>
                <w:color w:val="000000"/>
                <w:sz w:val="18"/>
              </w:rPr>
              <w:t>Warm</w:t>
            </w:r>
          </w:p>
        </w:tc>
        <w:tc>
          <w:tcPr>
            <w:tcW w:type="dxa" w:w="2556"/>
            <w:vAlign w:val="center"/>
          </w:tcPr>
          <w:p>
            <w:pPr>
              <w:spacing w:after="0"/>
            </w:pPr>
            <w:r>
              <w:rPr>
                <w:rFonts w:ascii="Times New Roman" w:hAnsi="Times New Roman"/>
                <w:color w:val="000000"/>
                <w:sz w:val="18"/>
              </w:rPr>
              <w:t>High</w:t>
            </w:r>
          </w:p>
        </w:tc>
        <w:tc>
          <w:tcPr>
            <w:tcW w:type="dxa" w:w="2556"/>
            <w:vAlign w:val="center"/>
          </w:tcPr>
          <w:p>
            <w:pPr>
              <w:spacing w:after="0"/>
            </w:pPr>
            <w:r>
              <w:rPr>
                <w:rFonts w:ascii="Times New Roman" w:hAnsi="Times New Roman"/>
                <w:color w:val="000000"/>
                <w:sz w:val="18"/>
              </w:rPr>
              <w:t>Yes</w:t>
            </w:r>
          </w:p>
        </w:tc>
      </w:tr>
      <w:tr>
        <w:tc>
          <w:tcPr>
            <w:tcW w:type="dxa" w:w="2556"/>
            <w:vAlign w:val="center"/>
          </w:tcPr>
          <w:p>
            <w:pPr>
              <w:spacing w:after="0"/>
            </w:pPr>
            <w:r>
              <w:rPr>
                <w:rFonts w:ascii="Times New Roman" w:hAnsi="Times New Roman"/>
                <w:color w:val="000000"/>
                <w:sz w:val="18"/>
              </w:rPr>
              <w:t>Sandy</w:t>
            </w:r>
          </w:p>
        </w:tc>
        <w:tc>
          <w:tcPr>
            <w:tcW w:type="dxa" w:w="2556"/>
            <w:vAlign w:val="center"/>
          </w:tcPr>
          <w:p>
            <w:pPr>
              <w:spacing w:after="0"/>
            </w:pPr>
            <w:r>
              <w:rPr>
                <w:rFonts w:ascii="Times New Roman" w:hAnsi="Times New Roman"/>
                <w:color w:val="000000"/>
                <w:sz w:val="18"/>
              </w:rPr>
              <w:t>Cold</w:t>
            </w:r>
          </w:p>
        </w:tc>
        <w:tc>
          <w:tcPr>
            <w:tcW w:type="dxa" w:w="2556"/>
            <w:vAlign w:val="center"/>
          </w:tcPr>
          <w:p>
            <w:pPr>
              <w:spacing w:after="0"/>
            </w:pPr>
            <w:r>
              <w:rPr>
                <w:rFonts w:ascii="Times New Roman" w:hAnsi="Times New Roman"/>
                <w:color w:val="000000"/>
                <w:sz w:val="18"/>
              </w:rPr>
              <w:t>Low</w:t>
            </w:r>
          </w:p>
        </w:tc>
        <w:tc>
          <w:tcPr>
            <w:tcW w:type="dxa" w:w="2556"/>
            <w:vAlign w:val="center"/>
          </w:tcPr>
          <w:p>
            <w:pPr>
              <w:spacing w:after="0"/>
            </w:pPr>
            <w:r>
              <w:rPr>
                <w:rFonts w:ascii="Times New Roman" w:hAnsi="Times New Roman"/>
                <w:color w:val="000000"/>
                <w:sz w:val="18"/>
              </w:rPr>
              <w:t>No</w:t>
            </w:r>
          </w:p>
        </w:tc>
      </w:tr>
      <w:tr>
        <w:tc>
          <w:tcPr>
            <w:tcW w:type="dxa" w:w="2556"/>
            <w:vAlign w:val="center"/>
          </w:tcPr>
          <w:p>
            <w:pPr>
              <w:spacing w:after="0"/>
            </w:pPr>
            <w:r>
              <w:rPr>
                <w:rFonts w:ascii="Times New Roman" w:hAnsi="Times New Roman"/>
                <w:color w:val="000000"/>
                <w:sz w:val="18"/>
              </w:rPr>
              <w:t>Clay</w:t>
            </w:r>
          </w:p>
        </w:tc>
        <w:tc>
          <w:tcPr>
            <w:tcW w:type="dxa" w:w="2556"/>
            <w:vAlign w:val="center"/>
          </w:tcPr>
          <w:p>
            <w:pPr>
              <w:spacing w:after="0"/>
            </w:pPr>
            <w:r>
              <w:rPr>
                <w:rFonts w:ascii="Times New Roman" w:hAnsi="Times New Roman"/>
                <w:color w:val="000000"/>
                <w:sz w:val="18"/>
              </w:rPr>
              <w:t>Warm</w:t>
            </w:r>
          </w:p>
        </w:tc>
        <w:tc>
          <w:tcPr>
            <w:tcW w:type="dxa" w:w="2556"/>
            <w:vAlign w:val="center"/>
          </w:tcPr>
          <w:p>
            <w:pPr>
              <w:spacing w:after="0"/>
            </w:pPr>
            <w:r>
              <w:rPr>
                <w:rFonts w:ascii="Times New Roman" w:hAnsi="Times New Roman"/>
                <w:color w:val="000000"/>
                <w:sz w:val="18"/>
              </w:rPr>
              <w:t>Moderate</w:t>
            </w:r>
          </w:p>
        </w:tc>
        <w:tc>
          <w:tcPr>
            <w:tcW w:type="dxa" w:w="2556"/>
            <w:vAlign w:val="center"/>
          </w:tcPr>
          <w:p>
            <w:pPr>
              <w:spacing w:after="0"/>
            </w:pPr>
            <w:r>
              <w:rPr>
                <w:rFonts w:ascii="Times New Roman" w:hAnsi="Times New Roman"/>
                <w:color w:val="000000"/>
                <w:sz w:val="18"/>
              </w:rPr>
              <w:t>Yes</w:t>
            </w:r>
          </w:p>
        </w:tc>
      </w:tr>
    </w:tbl>
    <w:p>
      <w:pPr>
        <w:pStyle w:val="Heading1"/>
        <w:spacing w:before="100" w:after="40"/>
      </w:pPr>
      <w:r>
        <w:rPr>
          <w:rFonts w:ascii="Times New Roman" w:hAnsi="Times New Roman"/>
          <w:color w:val="000000"/>
        </w:rPr>
        <w:t>Program</w:t>
      </w:r>
    </w:p>
    <w:p>
      <w:pPr>
        <w:spacing w:after="40"/>
        <w:ind w:left="115"/>
      </w:pPr>
      <w:r>
        <w:rPr>
          <w:rFonts w:ascii="Courier New" w:hAnsi="Courier New"/>
          <w:color w:val="000000"/>
          <w:sz w:val="14"/>
        </w:rPr>
        <w:t>import csv</w:t>
        <w:br/>
      </w:r>
      <w:r>
        <w:rPr>
          <w:rFonts w:ascii="Courier New" w:hAnsi="Courier New"/>
          <w:color w:val="000000"/>
          <w:sz w:val="14"/>
        </w:rPr>
        <w:t>from itertools import product</w:t>
        <w:br/>
      </w:r>
      <w:r>
        <w:rPr>
          <w:rFonts w:ascii="Courier New" w:hAnsi="Courier New"/>
          <w:color w:val="000000"/>
          <w:sz w:val="14"/>
        </w:rPr>
        <w:br/>
      </w:r>
      <w:r>
        <w:rPr>
          <w:rFonts w:ascii="Courier New" w:hAnsi="Courier New"/>
          <w:color w:val="000000"/>
          <w:sz w:val="14"/>
        </w:rPr>
        <w:t>def covers(h, x):</w:t>
        <w:br/>
      </w:r>
      <w:r>
        <w:rPr>
          <w:rFonts w:ascii="Courier New" w:hAnsi="Courier New"/>
          <w:color w:val="000000"/>
          <w:sz w:val="14"/>
        </w:rPr>
        <w:t xml:space="preserve">    return all(a == "?" or a == b for a, b in zip(h, x))</w:t>
        <w:br/>
      </w:r>
      <w:r>
        <w:rPr>
          <w:rFonts w:ascii="Courier New" w:hAnsi="Courier New"/>
          <w:color w:val="000000"/>
          <w:sz w:val="14"/>
        </w:rPr>
        <w:br/>
      </w:r>
      <w:r>
        <w:rPr>
          <w:rFonts w:ascii="Courier New" w:hAnsi="Courier New"/>
          <w:color w:val="000000"/>
          <w:sz w:val="14"/>
        </w:rPr>
        <w:t>def general(h1, h2):</w:t>
        <w:br/>
      </w:r>
      <w:r>
        <w:rPr>
          <w:rFonts w:ascii="Courier New" w:hAnsi="Courier New"/>
          <w:color w:val="000000"/>
          <w:sz w:val="14"/>
        </w:rPr>
        <w:t xml:space="preserve">    return all(a == "?" or a == b for a, b in zip(h1, h2))</w:t>
        <w:br/>
      </w:r>
      <w:r>
        <w:rPr>
          <w:rFonts w:ascii="Courier New" w:hAnsi="Courier New"/>
          <w:color w:val="000000"/>
          <w:sz w:val="14"/>
        </w:rPr>
        <w:br/>
      </w:r>
      <w:r>
        <w:rPr>
          <w:rFonts w:ascii="Courier New" w:hAnsi="Courier New"/>
          <w:color w:val="000000"/>
          <w:sz w:val="14"/>
        </w:rPr>
        <w:t>with open("plant_growth.csv", newline="") as f:</w:t>
        <w:br/>
      </w:r>
      <w:r>
        <w:rPr>
          <w:rFonts w:ascii="Courier New" w:hAnsi="Courier New"/>
          <w:color w:val="000000"/>
          <w:sz w:val="14"/>
        </w:rPr>
        <w:t xml:space="preserve">    data = list(csv.reader(f))[1:]</w:t>
        <w:br/>
      </w:r>
      <w:r>
        <w:rPr>
          <w:rFonts w:ascii="Courier New" w:hAnsi="Courier New"/>
          <w:color w:val="000000"/>
          <w:sz w:val="14"/>
        </w:rPr>
        <w:br/>
      </w:r>
      <w:r>
        <w:rPr>
          <w:rFonts w:ascii="Courier New" w:hAnsi="Courier New"/>
          <w:color w:val="000000"/>
          <w:sz w:val="14"/>
        </w:rPr>
        <w:t>X = [row[:-1] for row in data]</w:t>
        <w:br/>
      </w:r>
      <w:r>
        <w:rPr>
          <w:rFonts w:ascii="Courier New" w:hAnsi="Courier New"/>
          <w:color w:val="000000"/>
          <w:sz w:val="14"/>
        </w:rPr>
        <w:t>y = [row[-1].strip().lower() for row in data]</w:t>
        <w:br/>
      </w:r>
      <w:r>
        <w:rPr>
          <w:rFonts w:ascii="Courier New" w:hAnsi="Courier New"/>
          <w:color w:val="000000"/>
          <w:sz w:val="14"/>
        </w:rPr>
        <w:t>domains = [set(x[i] for x in X) for i in range(len(X[0]))]</w:t>
        <w:br/>
      </w:r>
      <w:r>
        <w:rPr>
          <w:rFonts w:ascii="Courier New" w:hAnsi="Courier New"/>
          <w:color w:val="000000"/>
          <w:sz w:val="14"/>
        </w:rPr>
        <w:br/>
      </w:r>
      <w:r>
        <w:rPr>
          <w:rFonts w:ascii="Courier New" w:hAnsi="Courier New"/>
          <w:color w:val="000000"/>
          <w:sz w:val="14"/>
        </w:rPr>
        <w:t>H = list(product(*[["?"] + sorted(d) for d in domains]))</w:t>
        <w:br/>
      </w:r>
      <w:r>
        <w:rPr>
          <w:rFonts w:ascii="Courier New" w:hAnsi="Courier New"/>
          <w:color w:val="000000"/>
          <w:sz w:val="14"/>
        </w:rPr>
        <w:t>V = [h for h in H if all(</w:t>
        <w:br/>
      </w:r>
      <w:r>
        <w:rPr>
          <w:rFonts w:ascii="Courier New" w:hAnsi="Courier New"/>
          <w:color w:val="000000"/>
          <w:sz w:val="14"/>
        </w:rPr>
        <w:t xml:space="preserve">    covers(h, x) == (label == "yes")</w:t>
        <w:br/>
      </w:r>
      <w:r>
        <w:rPr>
          <w:rFonts w:ascii="Courier New" w:hAnsi="Courier New"/>
          <w:color w:val="000000"/>
          <w:sz w:val="14"/>
        </w:rPr>
        <w:t xml:space="preserve">    for x, label in zip(X, y)</w:t>
        <w:br/>
      </w:r>
      <w:r>
        <w:rPr>
          <w:rFonts w:ascii="Courier New" w:hAnsi="Courier New"/>
          <w:color w:val="000000"/>
          <w:sz w:val="14"/>
        </w:rPr>
        <w:t>)]</w:t>
        <w:br/>
      </w:r>
      <w:r>
        <w:rPr>
          <w:rFonts w:ascii="Courier New" w:hAnsi="Courier New"/>
          <w:color w:val="000000"/>
          <w:sz w:val="14"/>
        </w:rPr>
        <w:br/>
      </w:r>
      <w:r>
        <w:rPr>
          <w:rFonts w:ascii="Courier New" w:hAnsi="Courier New"/>
          <w:color w:val="000000"/>
          <w:sz w:val="14"/>
        </w:rPr>
        <w:t>S = [h for h in V if not any(</w:t>
        <w:br/>
      </w:r>
      <w:r>
        <w:rPr>
          <w:rFonts w:ascii="Courier New" w:hAnsi="Courier New"/>
          <w:color w:val="000000"/>
          <w:sz w:val="14"/>
        </w:rPr>
        <w:t xml:space="preserve">    h != other and general(h, other) for other in V</w:t>
        <w:br/>
      </w:r>
      <w:r>
        <w:rPr>
          <w:rFonts w:ascii="Courier New" w:hAnsi="Courier New"/>
          <w:color w:val="000000"/>
          <w:sz w:val="14"/>
        </w:rPr>
        <w:t>)]</w:t>
        <w:br/>
      </w:r>
      <w:r>
        <w:rPr>
          <w:rFonts w:ascii="Courier New" w:hAnsi="Courier New"/>
          <w:color w:val="000000"/>
          <w:sz w:val="14"/>
        </w:rPr>
        <w:t>G = [h for h in V if not any(</w:t>
        <w:br/>
      </w:r>
      <w:r>
        <w:rPr>
          <w:rFonts w:ascii="Courier New" w:hAnsi="Courier New"/>
          <w:color w:val="000000"/>
          <w:sz w:val="14"/>
        </w:rPr>
        <w:t xml:space="preserve">    h != other and general(other, h) for other in V</w:t>
        <w:br/>
      </w:r>
      <w:r>
        <w:rPr>
          <w:rFonts w:ascii="Courier New" w:hAnsi="Courier New"/>
          <w:color w:val="000000"/>
          <w:sz w:val="14"/>
        </w:rPr>
        <w:t>)]</w:t>
        <w:br/>
      </w:r>
      <w:r>
        <w:rPr>
          <w:rFonts w:ascii="Courier New" w:hAnsi="Courier New"/>
          <w:color w:val="000000"/>
          <w:sz w:val="14"/>
        </w:rPr>
        <w:br/>
      </w:r>
      <w:r>
        <w:rPr>
          <w:rFonts w:ascii="Courier New" w:hAnsi="Courier New"/>
          <w:color w:val="000000"/>
          <w:sz w:val="14"/>
        </w:rPr>
        <w:t>print("Specific Boundary (S):", S)</w:t>
        <w:br/>
      </w:r>
      <w:r>
        <w:rPr>
          <w:rFonts w:ascii="Courier New" w:hAnsi="Courier New"/>
          <w:color w:val="000000"/>
          <w:sz w:val="14"/>
        </w:rPr>
        <w:t>print("General Boundary (G):", G)</w:t>
        <w:br/>
      </w:r>
      <w:r>
        <w:rPr>
          <w:rFonts w:ascii="Courier New" w:hAnsi="Courier New"/>
          <w:color w:val="000000"/>
          <w:sz w:val="14"/>
        </w:rPr>
        <w:t>print("Version Space:", V)</w:t>
        <w:br/>
      </w:r>
    </w:p>
    <w:p>
      <w:pPr>
        <w:pStyle w:val="Heading1"/>
        <w:spacing w:before="100" w:after="40"/>
      </w:pPr>
      <w:r>
        <w:rPr>
          <w:rFonts w:ascii="Times New Roman" w:hAnsi="Times New Roman"/>
          <w:color w:val="000000"/>
        </w:rPr>
        <w:t>Input</w:t>
      </w:r>
    </w:p>
    <w:p>
      <w:pPr>
        <w:spacing w:after="60"/>
      </w:pPr>
      <w:r>
        <w:rPr>
          <w:rFonts w:ascii="Times New Roman" w:hAnsi="Times New Roman"/>
          <w:b w:val="0"/>
          <w:color w:val="000000"/>
        </w:rPr>
        <w:t>CSV file: plant_growth.csv</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pPr>
              <w:spacing w:after="0"/>
            </w:pPr>
            <w:r>
              <w:rPr>
                <w:rFonts w:ascii="Times New Roman" w:hAnsi="Times New Roman"/>
                <w:color w:val="000000"/>
                <w:sz w:val="18"/>
              </w:rPr>
              <w:t>Soil</w:t>
            </w:r>
          </w:p>
        </w:tc>
        <w:tc>
          <w:tcPr>
            <w:tcW w:type="dxa" w:w="2556"/>
            <w:vAlign w:val="center"/>
          </w:tcPr>
          <w:p>
            <w:pPr>
              <w:spacing w:after="0"/>
            </w:pPr>
            <w:r>
              <w:rPr>
                <w:rFonts w:ascii="Times New Roman" w:hAnsi="Times New Roman"/>
                <w:color w:val="000000"/>
                <w:sz w:val="18"/>
              </w:rPr>
              <w:t>Temperature</w:t>
            </w:r>
          </w:p>
        </w:tc>
        <w:tc>
          <w:tcPr>
            <w:tcW w:type="dxa" w:w="2556"/>
            <w:vAlign w:val="center"/>
          </w:tcPr>
          <w:p>
            <w:pPr>
              <w:spacing w:after="0"/>
            </w:pPr>
            <w:r>
              <w:rPr>
                <w:rFonts w:ascii="Times New Roman" w:hAnsi="Times New Roman"/>
                <w:color w:val="000000"/>
                <w:sz w:val="18"/>
              </w:rPr>
              <w:t>Water Level</w:t>
            </w:r>
          </w:p>
        </w:tc>
        <w:tc>
          <w:tcPr>
            <w:tcW w:type="dxa" w:w="2556"/>
            <w:vAlign w:val="center"/>
          </w:tcPr>
          <w:p>
            <w:pPr>
              <w:spacing w:after="0"/>
            </w:pPr>
            <w:r>
              <w:rPr>
                <w:rFonts w:ascii="Times New Roman" w:hAnsi="Times New Roman"/>
                <w:color w:val="000000"/>
                <w:sz w:val="18"/>
              </w:rPr>
              <w:t>Result</w:t>
            </w:r>
          </w:p>
        </w:tc>
      </w:tr>
      <w:tr>
        <w:tc>
          <w:tcPr>
            <w:tcW w:type="dxa" w:w="2556"/>
            <w:vAlign w:val="center"/>
          </w:tcPr>
          <w:p>
            <w:pPr>
              <w:spacing w:after="0"/>
            </w:pPr>
            <w:r>
              <w:rPr>
                <w:rFonts w:ascii="Times New Roman" w:hAnsi="Times New Roman"/>
                <w:color w:val="000000"/>
                <w:sz w:val="18"/>
              </w:rPr>
              <w:t>Loamy</w:t>
            </w:r>
          </w:p>
        </w:tc>
        <w:tc>
          <w:tcPr>
            <w:tcW w:type="dxa" w:w="2556"/>
            <w:vAlign w:val="center"/>
          </w:tcPr>
          <w:p>
            <w:pPr>
              <w:spacing w:after="0"/>
            </w:pPr>
            <w:r>
              <w:rPr>
                <w:rFonts w:ascii="Times New Roman" w:hAnsi="Times New Roman"/>
                <w:color w:val="000000"/>
                <w:sz w:val="18"/>
              </w:rPr>
              <w:t>Warm</w:t>
            </w:r>
          </w:p>
        </w:tc>
        <w:tc>
          <w:tcPr>
            <w:tcW w:type="dxa" w:w="2556"/>
            <w:vAlign w:val="center"/>
          </w:tcPr>
          <w:p>
            <w:pPr>
              <w:spacing w:after="0"/>
            </w:pPr>
            <w:r>
              <w:rPr>
                <w:rFonts w:ascii="Times New Roman" w:hAnsi="Times New Roman"/>
                <w:color w:val="000000"/>
                <w:sz w:val="18"/>
              </w:rPr>
              <w:t>Moderate</w:t>
            </w:r>
          </w:p>
        </w:tc>
        <w:tc>
          <w:tcPr>
            <w:tcW w:type="dxa" w:w="2556"/>
            <w:vAlign w:val="center"/>
          </w:tcPr>
          <w:p>
            <w:pPr>
              <w:spacing w:after="0"/>
            </w:pPr>
            <w:r>
              <w:rPr>
                <w:rFonts w:ascii="Times New Roman" w:hAnsi="Times New Roman"/>
                <w:color w:val="000000"/>
                <w:sz w:val="18"/>
              </w:rPr>
              <w:t>Yes</w:t>
            </w:r>
          </w:p>
        </w:tc>
      </w:tr>
      <w:tr>
        <w:tc>
          <w:tcPr>
            <w:tcW w:type="dxa" w:w="2556"/>
            <w:vAlign w:val="center"/>
          </w:tcPr>
          <w:p>
            <w:pPr>
              <w:spacing w:after="0"/>
            </w:pPr>
            <w:r>
              <w:rPr>
                <w:rFonts w:ascii="Times New Roman" w:hAnsi="Times New Roman"/>
                <w:color w:val="000000"/>
                <w:sz w:val="18"/>
              </w:rPr>
              <w:t>Loamy</w:t>
            </w:r>
          </w:p>
        </w:tc>
        <w:tc>
          <w:tcPr>
            <w:tcW w:type="dxa" w:w="2556"/>
            <w:vAlign w:val="center"/>
          </w:tcPr>
          <w:p>
            <w:pPr>
              <w:spacing w:after="0"/>
            </w:pPr>
            <w:r>
              <w:rPr>
                <w:rFonts w:ascii="Times New Roman" w:hAnsi="Times New Roman"/>
                <w:color w:val="000000"/>
                <w:sz w:val="18"/>
              </w:rPr>
              <w:t>Warm</w:t>
            </w:r>
          </w:p>
        </w:tc>
        <w:tc>
          <w:tcPr>
            <w:tcW w:type="dxa" w:w="2556"/>
            <w:vAlign w:val="center"/>
          </w:tcPr>
          <w:p>
            <w:pPr>
              <w:spacing w:after="0"/>
            </w:pPr>
            <w:r>
              <w:rPr>
                <w:rFonts w:ascii="Times New Roman" w:hAnsi="Times New Roman"/>
                <w:color w:val="000000"/>
                <w:sz w:val="18"/>
              </w:rPr>
              <w:t>High</w:t>
            </w:r>
          </w:p>
        </w:tc>
        <w:tc>
          <w:tcPr>
            <w:tcW w:type="dxa" w:w="2556"/>
            <w:vAlign w:val="center"/>
          </w:tcPr>
          <w:p>
            <w:pPr>
              <w:spacing w:after="0"/>
            </w:pPr>
            <w:r>
              <w:rPr>
                <w:rFonts w:ascii="Times New Roman" w:hAnsi="Times New Roman"/>
                <w:color w:val="000000"/>
                <w:sz w:val="18"/>
              </w:rPr>
              <w:t>Yes</w:t>
            </w:r>
          </w:p>
        </w:tc>
      </w:tr>
      <w:tr>
        <w:tc>
          <w:tcPr>
            <w:tcW w:type="dxa" w:w="2556"/>
            <w:vAlign w:val="center"/>
          </w:tcPr>
          <w:p>
            <w:pPr>
              <w:spacing w:after="0"/>
            </w:pPr>
            <w:r>
              <w:rPr>
                <w:rFonts w:ascii="Times New Roman" w:hAnsi="Times New Roman"/>
                <w:color w:val="000000"/>
                <w:sz w:val="18"/>
              </w:rPr>
              <w:t>Sandy</w:t>
            </w:r>
          </w:p>
        </w:tc>
        <w:tc>
          <w:tcPr>
            <w:tcW w:type="dxa" w:w="2556"/>
            <w:vAlign w:val="center"/>
          </w:tcPr>
          <w:p>
            <w:pPr>
              <w:spacing w:after="0"/>
            </w:pPr>
            <w:r>
              <w:rPr>
                <w:rFonts w:ascii="Times New Roman" w:hAnsi="Times New Roman"/>
                <w:color w:val="000000"/>
                <w:sz w:val="18"/>
              </w:rPr>
              <w:t>Cold</w:t>
            </w:r>
          </w:p>
        </w:tc>
        <w:tc>
          <w:tcPr>
            <w:tcW w:type="dxa" w:w="2556"/>
            <w:vAlign w:val="center"/>
          </w:tcPr>
          <w:p>
            <w:pPr>
              <w:spacing w:after="0"/>
            </w:pPr>
            <w:r>
              <w:rPr>
                <w:rFonts w:ascii="Times New Roman" w:hAnsi="Times New Roman"/>
                <w:color w:val="000000"/>
                <w:sz w:val="18"/>
              </w:rPr>
              <w:t>Low</w:t>
            </w:r>
          </w:p>
        </w:tc>
        <w:tc>
          <w:tcPr>
            <w:tcW w:type="dxa" w:w="2556"/>
            <w:vAlign w:val="center"/>
          </w:tcPr>
          <w:p>
            <w:pPr>
              <w:spacing w:after="0"/>
            </w:pPr>
            <w:r>
              <w:rPr>
                <w:rFonts w:ascii="Times New Roman" w:hAnsi="Times New Roman"/>
                <w:color w:val="000000"/>
                <w:sz w:val="18"/>
              </w:rPr>
              <w:t>No</w:t>
            </w:r>
          </w:p>
        </w:tc>
      </w:tr>
      <w:tr>
        <w:tc>
          <w:tcPr>
            <w:tcW w:type="dxa" w:w="2556"/>
            <w:vAlign w:val="center"/>
          </w:tcPr>
          <w:p>
            <w:pPr>
              <w:spacing w:after="0"/>
            </w:pPr>
            <w:r>
              <w:rPr>
                <w:rFonts w:ascii="Times New Roman" w:hAnsi="Times New Roman"/>
                <w:color w:val="000000"/>
                <w:sz w:val="18"/>
              </w:rPr>
              <w:t>Clay</w:t>
            </w:r>
          </w:p>
        </w:tc>
        <w:tc>
          <w:tcPr>
            <w:tcW w:type="dxa" w:w="2556"/>
            <w:vAlign w:val="center"/>
          </w:tcPr>
          <w:p>
            <w:pPr>
              <w:spacing w:after="0"/>
            </w:pPr>
            <w:r>
              <w:rPr>
                <w:rFonts w:ascii="Times New Roman" w:hAnsi="Times New Roman"/>
                <w:color w:val="000000"/>
                <w:sz w:val="18"/>
              </w:rPr>
              <w:t>Warm</w:t>
            </w:r>
          </w:p>
        </w:tc>
        <w:tc>
          <w:tcPr>
            <w:tcW w:type="dxa" w:w="2556"/>
            <w:vAlign w:val="center"/>
          </w:tcPr>
          <w:p>
            <w:pPr>
              <w:spacing w:after="0"/>
            </w:pPr>
            <w:r>
              <w:rPr>
                <w:rFonts w:ascii="Times New Roman" w:hAnsi="Times New Roman"/>
                <w:color w:val="000000"/>
                <w:sz w:val="18"/>
              </w:rPr>
              <w:t>Moderate</w:t>
            </w:r>
          </w:p>
        </w:tc>
        <w:tc>
          <w:tcPr>
            <w:tcW w:type="dxa" w:w="2556"/>
            <w:vAlign w:val="center"/>
          </w:tcPr>
          <w:p>
            <w:pPr>
              <w:spacing w:after="0"/>
            </w:pPr>
            <w:r>
              <w:rPr>
                <w:rFonts w:ascii="Times New Roman" w:hAnsi="Times New Roman"/>
                <w:color w:val="000000"/>
                <w:sz w:val="18"/>
              </w:rPr>
              <w:t>Yes</w:t>
            </w:r>
          </w:p>
        </w:tc>
      </w:tr>
    </w:tbl>
    <w:p>
      <w:pPr>
        <w:pStyle w:val="Heading1"/>
        <w:spacing w:before="100" w:after="40"/>
      </w:pPr>
      <w:r>
        <w:rPr>
          <w:rFonts w:ascii="Times New Roman" w:hAnsi="Times New Roman"/>
          <w:color w:val="000000"/>
        </w:rPr>
        <w:t>Output</w:t>
      </w:r>
    </w:p>
    <w:p>
      <w:pPr>
        <w:spacing w:after="60"/>
      </w:pPr>
      <w:r>
        <w:rPr>
          <w:rFonts w:ascii="Times New Roman" w:hAnsi="Times New Roman"/>
          <w:b w:val="0"/>
          <w:color w:val="000000"/>
        </w:rPr>
        <w:t>Specific Boundary (S):</w:t>
      </w:r>
    </w:p>
    <w:p>
      <w:pPr>
        <w:spacing w:after="60"/>
      </w:pPr>
      <w:r>
        <w:rPr>
          <w:rFonts w:ascii="Times New Roman" w:hAnsi="Times New Roman"/>
          <w:b w:val="0"/>
          <w:color w:val="000000"/>
        </w:rPr>
        <w:t>['?', 'Warm', '?']</w:t>
      </w:r>
    </w:p>
    <w:p>
      <w:pPr>
        <w:spacing w:after="60"/>
      </w:pPr>
      <w:r>
        <w:rPr>
          <w:rFonts w:ascii="Times New Roman" w:hAnsi="Times New Roman"/>
          <w:b w:val="0"/>
          <w:color w:val="000000"/>
        </w:rPr>
        <w:t>General Boundary (G):</w:t>
      </w:r>
    </w:p>
    <w:p>
      <w:pPr>
        <w:spacing w:after="60"/>
      </w:pPr>
      <w:r>
        <w:rPr>
          <w:rFonts w:ascii="Times New Roman" w:hAnsi="Times New Roman"/>
          <w:b w:val="0"/>
          <w:color w:val="000000"/>
        </w:rPr>
        <w:t>['?', 'Warm', '?']</w:t>
      </w:r>
    </w:p>
    <w:p>
      <w:pPr>
        <w:spacing w:after="60"/>
      </w:pPr>
      <w:r>
        <w:rPr>
          <w:rFonts w:ascii="Times New Roman" w:hAnsi="Times New Roman"/>
          <w:b w:val="0"/>
          <w:color w:val="000000"/>
        </w:rPr>
        <w:t>Version Space:</w:t>
      </w:r>
    </w:p>
    <w:p>
      <w:pPr>
        <w:spacing w:after="60"/>
      </w:pPr>
      <w:r>
        <w:rPr>
          <w:rFonts w:ascii="Times New Roman" w:hAnsi="Times New Roman"/>
          <w:b w:val="0"/>
          <w:color w:val="000000"/>
        </w:rPr>
        <w:t>['?', 'Warm', '?']</w:t>
      </w:r>
    </w:p>
    <w:p>
      <w:pPr>
        <w:pStyle w:val="Heading1"/>
        <w:spacing w:before="100" w:after="40"/>
      </w:pPr>
      <w:r>
        <w:rPr>
          <w:rFonts w:ascii="Times New Roman" w:hAnsi="Times New Roman"/>
          <w:color w:val="000000"/>
        </w:rPr>
        <w:t>Result</w:t>
      </w:r>
    </w:p>
    <w:p>
      <w:pPr>
        <w:spacing w:after="60"/>
      </w:pPr>
      <w:r>
        <w:rPr>
          <w:rFonts w:ascii="Times New Roman" w:hAnsi="Times New Roman"/>
          <w:b w:val="0"/>
          <w:color w:val="000000"/>
        </w:rPr>
        <w:t>The Candidate-Elimination algorithm was implemented using the CSV dataset. The consistent version space and its specific and general boundaries were displayed.</w:t>
      </w:r>
    </w:p>
    <w:p>
      <w:r>
        <w:br w:type="page"/>
      </w:r>
    </w:p>
    <w:p>
      <w:pPr>
        <w:spacing w:after="60"/>
      </w:pPr>
      <w:r>
        <w:rPr>
          <w:rFonts w:ascii="Times New Roman" w:hAnsi="Times New Roman"/>
          <w:b/>
          <w:color w:val="000000"/>
        </w:rPr>
        <w:t>Example 5: Weather-Based Travel Decision</w:t>
      </w:r>
    </w:p>
    <w:p>
      <w:pPr>
        <w:spacing w:after="60"/>
      </w:pPr>
      <w:r>
        <w:rPr>
          <w:rFonts w:ascii="Times New Roman" w:hAnsi="Times New Roman"/>
          <w:b w:val="0"/>
          <w:color w:val="000000"/>
        </w:rPr>
        <w:t>Aim: To identify common conditions consistent with a positive travel decision.</w:t>
      </w:r>
    </w:p>
    <w:p>
      <w:pPr>
        <w:pStyle w:val="Heading1"/>
        <w:spacing w:before="100" w:after="40"/>
      </w:pPr>
      <w:r>
        <w:rPr>
          <w:rFonts w:ascii="Times New Roman" w:hAnsi="Times New Roman"/>
          <w:color w:val="000000"/>
        </w:rPr>
        <w:t>Algorithm</w:t>
      </w:r>
    </w:p>
    <w:p>
      <w:pPr>
        <w:spacing w:after="60"/>
      </w:pPr>
      <w:r>
        <w:rPr>
          <w:rFonts w:ascii="Times New Roman" w:hAnsi="Times New Roman"/>
          <w:b w:val="0"/>
          <w:color w:val="000000"/>
        </w:rPr>
        <w:t>1. Start the program.</w:t>
      </w:r>
    </w:p>
    <w:p>
      <w:pPr>
        <w:spacing w:after="60"/>
      </w:pPr>
      <w:r>
        <w:rPr>
          <w:rFonts w:ascii="Times New Roman" w:hAnsi="Times New Roman"/>
          <w:b w:val="0"/>
          <w:color w:val="000000"/>
        </w:rPr>
        <w:t>2. Read the training examples from travel.csv.</w:t>
      </w:r>
    </w:p>
    <w:p>
      <w:pPr>
        <w:spacing w:after="60"/>
      </w:pPr>
      <w:r>
        <w:rPr>
          <w:rFonts w:ascii="Times New Roman" w:hAnsi="Times New Roman"/>
          <w:b w:val="0"/>
          <w:color w:val="000000"/>
        </w:rPr>
        <w:t>3. Separate the attributes and the target result.</w:t>
      </w:r>
    </w:p>
    <w:p>
      <w:pPr>
        <w:spacing w:after="60"/>
      </w:pPr>
      <w:r>
        <w:rPr>
          <w:rFonts w:ascii="Times New Roman" w:hAnsi="Times New Roman"/>
          <w:b w:val="0"/>
          <w:color w:val="000000"/>
        </w:rPr>
        <w:t>4. Generate hypotheses using observed attribute values and '?'.</w:t>
      </w:r>
    </w:p>
    <w:p>
      <w:pPr>
        <w:spacing w:after="60"/>
      </w:pPr>
      <w:r>
        <w:rPr>
          <w:rFonts w:ascii="Times New Roman" w:hAnsi="Times New Roman"/>
          <w:b w:val="0"/>
          <w:color w:val="000000"/>
        </w:rPr>
        <w:t>5. Keep hypotheses that cover every Yes example and no No examples.</w:t>
      </w:r>
    </w:p>
    <w:p>
      <w:pPr>
        <w:spacing w:after="60"/>
      </w:pPr>
      <w:r>
        <w:rPr>
          <w:rFonts w:ascii="Times New Roman" w:hAnsi="Times New Roman"/>
          <w:b w:val="0"/>
          <w:color w:val="000000"/>
        </w:rPr>
        <w:t>6. Display the Specific Boundary (S), General Boundary (G), and Version Space.</w:t>
      </w:r>
    </w:p>
    <w:p>
      <w:pPr>
        <w:spacing w:after="60"/>
      </w:pPr>
      <w:r>
        <w:rPr>
          <w:rFonts w:ascii="Times New Roman" w:hAnsi="Times New Roman"/>
          <w:b w:val="0"/>
          <w:color w:val="000000"/>
        </w:rPr>
        <w:t>7. Stop the program.</w:t>
      </w:r>
    </w:p>
    <w:p>
      <w:pPr>
        <w:pStyle w:val="Heading1"/>
        <w:spacing w:before="100" w:after="40"/>
      </w:pPr>
      <w:r>
        <w:rPr>
          <w:rFonts w:ascii="Times New Roman" w:hAnsi="Times New Roman"/>
          <w:color w:val="000000"/>
        </w:rPr>
        <w:t>Dataset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pPr>
              <w:spacing w:after="0"/>
            </w:pPr>
            <w:r>
              <w:rPr>
                <w:rFonts w:ascii="Times New Roman" w:hAnsi="Times New Roman"/>
                <w:color w:val="000000"/>
                <w:sz w:val="18"/>
              </w:rPr>
              <w:t>Weather</w:t>
            </w:r>
          </w:p>
        </w:tc>
        <w:tc>
          <w:tcPr>
            <w:tcW w:type="dxa" w:w="2556"/>
            <w:vAlign w:val="center"/>
          </w:tcPr>
          <w:p>
            <w:pPr>
              <w:spacing w:after="0"/>
            </w:pPr>
            <w:r>
              <w:rPr>
                <w:rFonts w:ascii="Times New Roman" w:hAnsi="Times New Roman"/>
                <w:color w:val="000000"/>
                <w:sz w:val="18"/>
              </w:rPr>
              <w:t>Traffic</w:t>
            </w:r>
          </w:p>
        </w:tc>
        <w:tc>
          <w:tcPr>
            <w:tcW w:type="dxa" w:w="2556"/>
            <w:vAlign w:val="center"/>
          </w:tcPr>
          <w:p>
            <w:pPr>
              <w:spacing w:after="0"/>
            </w:pPr>
            <w:r>
              <w:rPr>
                <w:rFonts w:ascii="Times New Roman" w:hAnsi="Times New Roman"/>
                <w:color w:val="000000"/>
                <w:sz w:val="18"/>
              </w:rPr>
              <w:t>Distance</w:t>
            </w:r>
          </w:p>
        </w:tc>
        <w:tc>
          <w:tcPr>
            <w:tcW w:type="dxa" w:w="2556"/>
            <w:vAlign w:val="center"/>
          </w:tcPr>
          <w:p>
            <w:pPr>
              <w:spacing w:after="0"/>
            </w:pPr>
            <w:r>
              <w:rPr>
                <w:rFonts w:ascii="Times New Roman" w:hAnsi="Times New Roman"/>
                <w:color w:val="000000"/>
                <w:sz w:val="18"/>
              </w:rPr>
              <w:t>Result</w:t>
            </w:r>
          </w:p>
        </w:tc>
      </w:tr>
      <w:tr>
        <w:tc>
          <w:tcPr>
            <w:tcW w:type="dxa" w:w="2556"/>
            <w:vAlign w:val="center"/>
          </w:tcPr>
          <w:p>
            <w:pPr>
              <w:spacing w:after="0"/>
            </w:pPr>
            <w:r>
              <w:rPr>
                <w:rFonts w:ascii="Times New Roman" w:hAnsi="Times New Roman"/>
                <w:color w:val="000000"/>
                <w:sz w:val="18"/>
              </w:rPr>
              <w:t>Sunny</w:t>
            </w:r>
          </w:p>
        </w:tc>
        <w:tc>
          <w:tcPr>
            <w:tcW w:type="dxa" w:w="2556"/>
            <w:vAlign w:val="center"/>
          </w:tcPr>
          <w:p>
            <w:pPr>
              <w:spacing w:after="0"/>
            </w:pPr>
            <w:r>
              <w:rPr>
                <w:rFonts w:ascii="Times New Roman" w:hAnsi="Times New Roman"/>
                <w:color w:val="000000"/>
                <w:sz w:val="18"/>
              </w:rPr>
              <w:t>Low</w:t>
            </w:r>
          </w:p>
        </w:tc>
        <w:tc>
          <w:tcPr>
            <w:tcW w:type="dxa" w:w="2556"/>
            <w:vAlign w:val="center"/>
          </w:tcPr>
          <w:p>
            <w:pPr>
              <w:spacing w:after="0"/>
            </w:pPr>
            <w:r>
              <w:rPr>
                <w:rFonts w:ascii="Times New Roman" w:hAnsi="Times New Roman"/>
                <w:color w:val="000000"/>
                <w:sz w:val="18"/>
              </w:rPr>
              <w:t>Short</w:t>
            </w:r>
          </w:p>
        </w:tc>
        <w:tc>
          <w:tcPr>
            <w:tcW w:type="dxa" w:w="2556"/>
            <w:vAlign w:val="center"/>
          </w:tcPr>
          <w:p>
            <w:pPr>
              <w:spacing w:after="0"/>
            </w:pPr>
            <w:r>
              <w:rPr>
                <w:rFonts w:ascii="Times New Roman" w:hAnsi="Times New Roman"/>
                <w:color w:val="000000"/>
                <w:sz w:val="18"/>
              </w:rPr>
              <w:t>Yes</w:t>
            </w:r>
          </w:p>
        </w:tc>
      </w:tr>
      <w:tr>
        <w:tc>
          <w:tcPr>
            <w:tcW w:type="dxa" w:w="2556"/>
            <w:vAlign w:val="center"/>
          </w:tcPr>
          <w:p>
            <w:pPr>
              <w:spacing w:after="0"/>
            </w:pPr>
            <w:r>
              <w:rPr>
                <w:rFonts w:ascii="Times New Roman" w:hAnsi="Times New Roman"/>
                <w:color w:val="000000"/>
                <w:sz w:val="18"/>
              </w:rPr>
              <w:t>Sunny</w:t>
            </w:r>
          </w:p>
        </w:tc>
        <w:tc>
          <w:tcPr>
            <w:tcW w:type="dxa" w:w="2556"/>
            <w:vAlign w:val="center"/>
          </w:tcPr>
          <w:p>
            <w:pPr>
              <w:spacing w:after="0"/>
            </w:pPr>
            <w:r>
              <w:rPr>
                <w:rFonts w:ascii="Times New Roman" w:hAnsi="Times New Roman"/>
                <w:color w:val="000000"/>
                <w:sz w:val="18"/>
              </w:rPr>
              <w:t>Low</w:t>
            </w:r>
          </w:p>
        </w:tc>
        <w:tc>
          <w:tcPr>
            <w:tcW w:type="dxa" w:w="2556"/>
            <w:vAlign w:val="center"/>
          </w:tcPr>
          <w:p>
            <w:pPr>
              <w:spacing w:after="0"/>
            </w:pPr>
            <w:r>
              <w:rPr>
                <w:rFonts w:ascii="Times New Roman" w:hAnsi="Times New Roman"/>
                <w:color w:val="000000"/>
                <w:sz w:val="18"/>
              </w:rPr>
              <w:t>Long</w:t>
            </w:r>
          </w:p>
        </w:tc>
        <w:tc>
          <w:tcPr>
            <w:tcW w:type="dxa" w:w="2556"/>
            <w:vAlign w:val="center"/>
          </w:tcPr>
          <w:p>
            <w:pPr>
              <w:spacing w:after="0"/>
            </w:pPr>
            <w:r>
              <w:rPr>
                <w:rFonts w:ascii="Times New Roman" w:hAnsi="Times New Roman"/>
                <w:color w:val="000000"/>
                <w:sz w:val="18"/>
              </w:rPr>
              <w:t>Yes</w:t>
            </w:r>
          </w:p>
        </w:tc>
      </w:tr>
      <w:tr>
        <w:tc>
          <w:tcPr>
            <w:tcW w:type="dxa" w:w="2556"/>
            <w:vAlign w:val="center"/>
          </w:tcPr>
          <w:p>
            <w:pPr>
              <w:spacing w:after="0"/>
            </w:pPr>
            <w:r>
              <w:rPr>
                <w:rFonts w:ascii="Times New Roman" w:hAnsi="Times New Roman"/>
                <w:color w:val="000000"/>
                <w:sz w:val="18"/>
              </w:rPr>
              <w:t>Rainy</w:t>
            </w:r>
          </w:p>
        </w:tc>
        <w:tc>
          <w:tcPr>
            <w:tcW w:type="dxa" w:w="2556"/>
            <w:vAlign w:val="center"/>
          </w:tcPr>
          <w:p>
            <w:pPr>
              <w:spacing w:after="0"/>
            </w:pPr>
            <w:r>
              <w:rPr>
                <w:rFonts w:ascii="Times New Roman" w:hAnsi="Times New Roman"/>
                <w:color w:val="000000"/>
                <w:sz w:val="18"/>
              </w:rPr>
              <w:t>High</w:t>
            </w:r>
          </w:p>
        </w:tc>
        <w:tc>
          <w:tcPr>
            <w:tcW w:type="dxa" w:w="2556"/>
            <w:vAlign w:val="center"/>
          </w:tcPr>
          <w:p>
            <w:pPr>
              <w:spacing w:after="0"/>
            </w:pPr>
            <w:r>
              <w:rPr>
                <w:rFonts w:ascii="Times New Roman" w:hAnsi="Times New Roman"/>
                <w:color w:val="000000"/>
                <w:sz w:val="18"/>
              </w:rPr>
              <w:t>Long</w:t>
            </w:r>
          </w:p>
        </w:tc>
        <w:tc>
          <w:tcPr>
            <w:tcW w:type="dxa" w:w="2556"/>
            <w:vAlign w:val="center"/>
          </w:tcPr>
          <w:p>
            <w:pPr>
              <w:spacing w:after="0"/>
            </w:pPr>
            <w:r>
              <w:rPr>
                <w:rFonts w:ascii="Times New Roman" w:hAnsi="Times New Roman"/>
                <w:color w:val="000000"/>
                <w:sz w:val="18"/>
              </w:rPr>
              <w:t>No</w:t>
            </w:r>
          </w:p>
        </w:tc>
      </w:tr>
      <w:tr>
        <w:tc>
          <w:tcPr>
            <w:tcW w:type="dxa" w:w="2556"/>
            <w:vAlign w:val="center"/>
          </w:tcPr>
          <w:p>
            <w:pPr>
              <w:spacing w:after="0"/>
            </w:pPr>
            <w:r>
              <w:rPr>
                <w:rFonts w:ascii="Times New Roman" w:hAnsi="Times New Roman"/>
                <w:color w:val="000000"/>
                <w:sz w:val="18"/>
              </w:rPr>
              <w:t>Cloudy</w:t>
            </w:r>
          </w:p>
        </w:tc>
        <w:tc>
          <w:tcPr>
            <w:tcW w:type="dxa" w:w="2556"/>
            <w:vAlign w:val="center"/>
          </w:tcPr>
          <w:p>
            <w:pPr>
              <w:spacing w:after="0"/>
            </w:pPr>
            <w:r>
              <w:rPr>
                <w:rFonts w:ascii="Times New Roman" w:hAnsi="Times New Roman"/>
                <w:color w:val="000000"/>
                <w:sz w:val="18"/>
              </w:rPr>
              <w:t>Low</w:t>
            </w:r>
          </w:p>
        </w:tc>
        <w:tc>
          <w:tcPr>
            <w:tcW w:type="dxa" w:w="2556"/>
            <w:vAlign w:val="center"/>
          </w:tcPr>
          <w:p>
            <w:pPr>
              <w:spacing w:after="0"/>
            </w:pPr>
            <w:r>
              <w:rPr>
                <w:rFonts w:ascii="Times New Roman" w:hAnsi="Times New Roman"/>
                <w:color w:val="000000"/>
                <w:sz w:val="18"/>
              </w:rPr>
              <w:t>Short</w:t>
            </w:r>
          </w:p>
        </w:tc>
        <w:tc>
          <w:tcPr>
            <w:tcW w:type="dxa" w:w="2556"/>
            <w:vAlign w:val="center"/>
          </w:tcPr>
          <w:p>
            <w:pPr>
              <w:spacing w:after="0"/>
            </w:pPr>
            <w:r>
              <w:rPr>
                <w:rFonts w:ascii="Times New Roman" w:hAnsi="Times New Roman"/>
                <w:color w:val="000000"/>
                <w:sz w:val="18"/>
              </w:rPr>
              <w:t>Yes</w:t>
            </w:r>
          </w:p>
        </w:tc>
      </w:tr>
    </w:tbl>
    <w:p>
      <w:pPr>
        <w:pStyle w:val="Heading1"/>
        <w:spacing w:before="100" w:after="40"/>
      </w:pPr>
      <w:r>
        <w:rPr>
          <w:rFonts w:ascii="Times New Roman" w:hAnsi="Times New Roman"/>
          <w:color w:val="000000"/>
        </w:rPr>
        <w:t>Program</w:t>
      </w:r>
    </w:p>
    <w:p>
      <w:pPr>
        <w:spacing w:after="40"/>
        <w:ind w:left="115"/>
      </w:pPr>
      <w:r>
        <w:rPr>
          <w:rFonts w:ascii="Courier New" w:hAnsi="Courier New"/>
          <w:color w:val="000000"/>
          <w:sz w:val="14"/>
        </w:rPr>
        <w:t>import csv</w:t>
        <w:br/>
      </w:r>
      <w:r>
        <w:rPr>
          <w:rFonts w:ascii="Courier New" w:hAnsi="Courier New"/>
          <w:color w:val="000000"/>
          <w:sz w:val="14"/>
        </w:rPr>
        <w:t>from itertools import product</w:t>
        <w:br/>
      </w:r>
      <w:r>
        <w:rPr>
          <w:rFonts w:ascii="Courier New" w:hAnsi="Courier New"/>
          <w:color w:val="000000"/>
          <w:sz w:val="14"/>
        </w:rPr>
        <w:br/>
      </w:r>
      <w:r>
        <w:rPr>
          <w:rFonts w:ascii="Courier New" w:hAnsi="Courier New"/>
          <w:color w:val="000000"/>
          <w:sz w:val="14"/>
        </w:rPr>
        <w:t>def covers(h, x):</w:t>
        <w:br/>
      </w:r>
      <w:r>
        <w:rPr>
          <w:rFonts w:ascii="Courier New" w:hAnsi="Courier New"/>
          <w:color w:val="000000"/>
          <w:sz w:val="14"/>
        </w:rPr>
        <w:t xml:space="preserve">    return all(a == "?" or a == b for a, b in zip(h, x))</w:t>
        <w:br/>
      </w:r>
      <w:r>
        <w:rPr>
          <w:rFonts w:ascii="Courier New" w:hAnsi="Courier New"/>
          <w:color w:val="000000"/>
          <w:sz w:val="14"/>
        </w:rPr>
        <w:br/>
      </w:r>
      <w:r>
        <w:rPr>
          <w:rFonts w:ascii="Courier New" w:hAnsi="Courier New"/>
          <w:color w:val="000000"/>
          <w:sz w:val="14"/>
        </w:rPr>
        <w:t>def general(h1, h2):</w:t>
        <w:br/>
      </w:r>
      <w:r>
        <w:rPr>
          <w:rFonts w:ascii="Courier New" w:hAnsi="Courier New"/>
          <w:color w:val="000000"/>
          <w:sz w:val="14"/>
        </w:rPr>
        <w:t xml:space="preserve">    return all(a == "?" or a == b for a, b in zip(h1, h2))</w:t>
        <w:br/>
      </w:r>
      <w:r>
        <w:rPr>
          <w:rFonts w:ascii="Courier New" w:hAnsi="Courier New"/>
          <w:color w:val="000000"/>
          <w:sz w:val="14"/>
        </w:rPr>
        <w:br/>
      </w:r>
      <w:r>
        <w:rPr>
          <w:rFonts w:ascii="Courier New" w:hAnsi="Courier New"/>
          <w:color w:val="000000"/>
          <w:sz w:val="14"/>
        </w:rPr>
        <w:t>with open("travel.csv", newline="") as f:</w:t>
        <w:br/>
      </w:r>
      <w:r>
        <w:rPr>
          <w:rFonts w:ascii="Courier New" w:hAnsi="Courier New"/>
          <w:color w:val="000000"/>
          <w:sz w:val="14"/>
        </w:rPr>
        <w:t xml:space="preserve">    data = list(csv.reader(f))[1:]</w:t>
        <w:br/>
      </w:r>
      <w:r>
        <w:rPr>
          <w:rFonts w:ascii="Courier New" w:hAnsi="Courier New"/>
          <w:color w:val="000000"/>
          <w:sz w:val="14"/>
        </w:rPr>
        <w:br/>
      </w:r>
      <w:r>
        <w:rPr>
          <w:rFonts w:ascii="Courier New" w:hAnsi="Courier New"/>
          <w:color w:val="000000"/>
          <w:sz w:val="14"/>
        </w:rPr>
        <w:t>X = [row[:-1] for row in data]</w:t>
        <w:br/>
      </w:r>
      <w:r>
        <w:rPr>
          <w:rFonts w:ascii="Courier New" w:hAnsi="Courier New"/>
          <w:color w:val="000000"/>
          <w:sz w:val="14"/>
        </w:rPr>
        <w:t>y = [row[-1].strip().lower() for row in data]</w:t>
        <w:br/>
      </w:r>
      <w:r>
        <w:rPr>
          <w:rFonts w:ascii="Courier New" w:hAnsi="Courier New"/>
          <w:color w:val="000000"/>
          <w:sz w:val="14"/>
        </w:rPr>
        <w:t>domains = [set(x[i] for x in X) for i in range(len(X[0]))]</w:t>
        <w:br/>
      </w:r>
      <w:r>
        <w:rPr>
          <w:rFonts w:ascii="Courier New" w:hAnsi="Courier New"/>
          <w:color w:val="000000"/>
          <w:sz w:val="14"/>
        </w:rPr>
        <w:br/>
      </w:r>
      <w:r>
        <w:rPr>
          <w:rFonts w:ascii="Courier New" w:hAnsi="Courier New"/>
          <w:color w:val="000000"/>
          <w:sz w:val="14"/>
        </w:rPr>
        <w:t>H = list(product(*[["?"] + sorted(d) for d in domains]))</w:t>
        <w:br/>
      </w:r>
      <w:r>
        <w:rPr>
          <w:rFonts w:ascii="Courier New" w:hAnsi="Courier New"/>
          <w:color w:val="000000"/>
          <w:sz w:val="14"/>
        </w:rPr>
        <w:t>V = [h for h in H if all(</w:t>
        <w:br/>
      </w:r>
      <w:r>
        <w:rPr>
          <w:rFonts w:ascii="Courier New" w:hAnsi="Courier New"/>
          <w:color w:val="000000"/>
          <w:sz w:val="14"/>
        </w:rPr>
        <w:t xml:space="preserve">    covers(h, x) == (label == "yes")</w:t>
        <w:br/>
      </w:r>
      <w:r>
        <w:rPr>
          <w:rFonts w:ascii="Courier New" w:hAnsi="Courier New"/>
          <w:color w:val="000000"/>
          <w:sz w:val="14"/>
        </w:rPr>
        <w:t xml:space="preserve">    for x, label in zip(X, y)</w:t>
        <w:br/>
      </w:r>
      <w:r>
        <w:rPr>
          <w:rFonts w:ascii="Courier New" w:hAnsi="Courier New"/>
          <w:color w:val="000000"/>
          <w:sz w:val="14"/>
        </w:rPr>
        <w:t>)]</w:t>
        <w:br/>
      </w:r>
      <w:r>
        <w:rPr>
          <w:rFonts w:ascii="Courier New" w:hAnsi="Courier New"/>
          <w:color w:val="000000"/>
          <w:sz w:val="14"/>
        </w:rPr>
        <w:br/>
      </w:r>
      <w:r>
        <w:rPr>
          <w:rFonts w:ascii="Courier New" w:hAnsi="Courier New"/>
          <w:color w:val="000000"/>
          <w:sz w:val="14"/>
        </w:rPr>
        <w:t>S = [h for h in V if not any(</w:t>
        <w:br/>
      </w:r>
      <w:r>
        <w:rPr>
          <w:rFonts w:ascii="Courier New" w:hAnsi="Courier New"/>
          <w:color w:val="000000"/>
          <w:sz w:val="14"/>
        </w:rPr>
        <w:t xml:space="preserve">    h != other and general(h, other) for other in V</w:t>
        <w:br/>
      </w:r>
      <w:r>
        <w:rPr>
          <w:rFonts w:ascii="Courier New" w:hAnsi="Courier New"/>
          <w:color w:val="000000"/>
          <w:sz w:val="14"/>
        </w:rPr>
        <w:t>)]</w:t>
        <w:br/>
      </w:r>
      <w:r>
        <w:rPr>
          <w:rFonts w:ascii="Courier New" w:hAnsi="Courier New"/>
          <w:color w:val="000000"/>
          <w:sz w:val="14"/>
        </w:rPr>
        <w:t>G = [h for h in V if not any(</w:t>
        <w:br/>
      </w:r>
      <w:r>
        <w:rPr>
          <w:rFonts w:ascii="Courier New" w:hAnsi="Courier New"/>
          <w:color w:val="000000"/>
          <w:sz w:val="14"/>
        </w:rPr>
        <w:t xml:space="preserve">    h != other and general(other, h) for other in V</w:t>
        <w:br/>
      </w:r>
      <w:r>
        <w:rPr>
          <w:rFonts w:ascii="Courier New" w:hAnsi="Courier New"/>
          <w:color w:val="000000"/>
          <w:sz w:val="14"/>
        </w:rPr>
        <w:t>)]</w:t>
        <w:br/>
      </w:r>
      <w:r>
        <w:rPr>
          <w:rFonts w:ascii="Courier New" w:hAnsi="Courier New"/>
          <w:color w:val="000000"/>
          <w:sz w:val="14"/>
        </w:rPr>
        <w:br/>
      </w:r>
      <w:r>
        <w:rPr>
          <w:rFonts w:ascii="Courier New" w:hAnsi="Courier New"/>
          <w:color w:val="000000"/>
          <w:sz w:val="14"/>
        </w:rPr>
        <w:t>print("Specific Boundary (S):", S)</w:t>
        <w:br/>
      </w:r>
      <w:r>
        <w:rPr>
          <w:rFonts w:ascii="Courier New" w:hAnsi="Courier New"/>
          <w:color w:val="000000"/>
          <w:sz w:val="14"/>
        </w:rPr>
        <w:t>print("General Boundary (G):", G)</w:t>
        <w:br/>
      </w:r>
      <w:r>
        <w:rPr>
          <w:rFonts w:ascii="Courier New" w:hAnsi="Courier New"/>
          <w:color w:val="000000"/>
          <w:sz w:val="14"/>
        </w:rPr>
        <w:t>print("Version Space:", V)</w:t>
        <w:br/>
      </w:r>
    </w:p>
    <w:p>
      <w:pPr>
        <w:pStyle w:val="Heading1"/>
        <w:spacing w:before="100" w:after="40"/>
      </w:pPr>
      <w:r>
        <w:rPr>
          <w:rFonts w:ascii="Times New Roman" w:hAnsi="Times New Roman"/>
          <w:color w:val="000000"/>
        </w:rPr>
        <w:t>Input</w:t>
      </w:r>
    </w:p>
    <w:p>
      <w:pPr>
        <w:spacing w:after="60"/>
      </w:pPr>
      <w:r>
        <w:rPr>
          <w:rFonts w:ascii="Times New Roman" w:hAnsi="Times New Roman"/>
          <w:b w:val="0"/>
          <w:color w:val="000000"/>
        </w:rPr>
        <w:t>CSV file: travel.csv</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pPr>
              <w:spacing w:after="0"/>
            </w:pPr>
            <w:r>
              <w:rPr>
                <w:rFonts w:ascii="Times New Roman" w:hAnsi="Times New Roman"/>
                <w:color w:val="000000"/>
                <w:sz w:val="18"/>
              </w:rPr>
              <w:t>Weather</w:t>
            </w:r>
          </w:p>
        </w:tc>
        <w:tc>
          <w:tcPr>
            <w:tcW w:type="dxa" w:w="2556"/>
            <w:vAlign w:val="center"/>
          </w:tcPr>
          <w:p>
            <w:pPr>
              <w:spacing w:after="0"/>
            </w:pPr>
            <w:r>
              <w:rPr>
                <w:rFonts w:ascii="Times New Roman" w:hAnsi="Times New Roman"/>
                <w:color w:val="000000"/>
                <w:sz w:val="18"/>
              </w:rPr>
              <w:t>Traffic</w:t>
            </w:r>
          </w:p>
        </w:tc>
        <w:tc>
          <w:tcPr>
            <w:tcW w:type="dxa" w:w="2556"/>
            <w:vAlign w:val="center"/>
          </w:tcPr>
          <w:p>
            <w:pPr>
              <w:spacing w:after="0"/>
            </w:pPr>
            <w:r>
              <w:rPr>
                <w:rFonts w:ascii="Times New Roman" w:hAnsi="Times New Roman"/>
                <w:color w:val="000000"/>
                <w:sz w:val="18"/>
              </w:rPr>
              <w:t>Distance</w:t>
            </w:r>
          </w:p>
        </w:tc>
        <w:tc>
          <w:tcPr>
            <w:tcW w:type="dxa" w:w="2556"/>
            <w:vAlign w:val="center"/>
          </w:tcPr>
          <w:p>
            <w:pPr>
              <w:spacing w:after="0"/>
            </w:pPr>
            <w:r>
              <w:rPr>
                <w:rFonts w:ascii="Times New Roman" w:hAnsi="Times New Roman"/>
                <w:color w:val="000000"/>
                <w:sz w:val="18"/>
              </w:rPr>
              <w:t>Result</w:t>
            </w:r>
          </w:p>
        </w:tc>
      </w:tr>
      <w:tr>
        <w:tc>
          <w:tcPr>
            <w:tcW w:type="dxa" w:w="2556"/>
            <w:vAlign w:val="center"/>
          </w:tcPr>
          <w:p>
            <w:pPr>
              <w:spacing w:after="0"/>
            </w:pPr>
            <w:r>
              <w:rPr>
                <w:rFonts w:ascii="Times New Roman" w:hAnsi="Times New Roman"/>
                <w:color w:val="000000"/>
                <w:sz w:val="18"/>
              </w:rPr>
              <w:t>Sunny</w:t>
            </w:r>
          </w:p>
        </w:tc>
        <w:tc>
          <w:tcPr>
            <w:tcW w:type="dxa" w:w="2556"/>
            <w:vAlign w:val="center"/>
          </w:tcPr>
          <w:p>
            <w:pPr>
              <w:spacing w:after="0"/>
            </w:pPr>
            <w:r>
              <w:rPr>
                <w:rFonts w:ascii="Times New Roman" w:hAnsi="Times New Roman"/>
                <w:color w:val="000000"/>
                <w:sz w:val="18"/>
              </w:rPr>
              <w:t>Low</w:t>
            </w:r>
          </w:p>
        </w:tc>
        <w:tc>
          <w:tcPr>
            <w:tcW w:type="dxa" w:w="2556"/>
            <w:vAlign w:val="center"/>
          </w:tcPr>
          <w:p>
            <w:pPr>
              <w:spacing w:after="0"/>
            </w:pPr>
            <w:r>
              <w:rPr>
                <w:rFonts w:ascii="Times New Roman" w:hAnsi="Times New Roman"/>
                <w:color w:val="000000"/>
                <w:sz w:val="18"/>
              </w:rPr>
              <w:t>Short</w:t>
            </w:r>
          </w:p>
        </w:tc>
        <w:tc>
          <w:tcPr>
            <w:tcW w:type="dxa" w:w="2556"/>
            <w:vAlign w:val="center"/>
          </w:tcPr>
          <w:p>
            <w:pPr>
              <w:spacing w:after="0"/>
            </w:pPr>
            <w:r>
              <w:rPr>
                <w:rFonts w:ascii="Times New Roman" w:hAnsi="Times New Roman"/>
                <w:color w:val="000000"/>
                <w:sz w:val="18"/>
              </w:rPr>
              <w:t>Yes</w:t>
            </w:r>
          </w:p>
        </w:tc>
      </w:tr>
      <w:tr>
        <w:tc>
          <w:tcPr>
            <w:tcW w:type="dxa" w:w="2556"/>
            <w:vAlign w:val="center"/>
          </w:tcPr>
          <w:p>
            <w:pPr>
              <w:spacing w:after="0"/>
            </w:pPr>
            <w:r>
              <w:rPr>
                <w:rFonts w:ascii="Times New Roman" w:hAnsi="Times New Roman"/>
                <w:color w:val="000000"/>
                <w:sz w:val="18"/>
              </w:rPr>
              <w:t>Sunny</w:t>
            </w:r>
          </w:p>
        </w:tc>
        <w:tc>
          <w:tcPr>
            <w:tcW w:type="dxa" w:w="2556"/>
            <w:vAlign w:val="center"/>
          </w:tcPr>
          <w:p>
            <w:pPr>
              <w:spacing w:after="0"/>
            </w:pPr>
            <w:r>
              <w:rPr>
                <w:rFonts w:ascii="Times New Roman" w:hAnsi="Times New Roman"/>
                <w:color w:val="000000"/>
                <w:sz w:val="18"/>
              </w:rPr>
              <w:t>Low</w:t>
            </w:r>
          </w:p>
        </w:tc>
        <w:tc>
          <w:tcPr>
            <w:tcW w:type="dxa" w:w="2556"/>
            <w:vAlign w:val="center"/>
          </w:tcPr>
          <w:p>
            <w:pPr>
              <w:spacing w:after="0"/>
            </w:pPr>
            <w:r>
              <w:rPr>
                <w:rFonts w:ascii="Times New Roman" w:hAnsi="Times New Roman"/>
                <w:color w:val="000000"/>
                <w:sz w:val="18"/>
              </w:rPr>
              <w:t>Long</w:t>
            </w:r>
          </w:p>
        </w:tc>
        <w:tc>
          <w:tcPr>
            <w:tcW w:type="dxa" w:w="2556"/>
            <w:vAlign w:val="center"/>
          </w:tcPr>
          <w:p>
            <w:pPr>
              <w:spacing w:after="0"/>
            </w:pPr>
            <w:r>
              <w:rPr>
                <w:rFonts w:ascii="Times New Roman" w:hAnsi="Times New Roman"/>
                <w:color w:val="000000"/>
                <w:sz w:val="18"/>
              </w:rPr>
              <w:t>Yes</w:t>
            </w:r>
          </w:p>
        </w:tc>
      </w:tr>
      <w:tr>
        <w:tc>
          <w:tcPr>
            <w:tcW w:type="dxa" w:w="2556"/>
            <w:vAlign w:val="center"/>
          </w:tcPr>
          <w:p>
            <w:pPr>
              <w:spacing w:after="0"/>
            </w:pPr>
            <w:r>
              <w:rPr>
                <w:rFonts w:ascii="Times New Roman" w:hAnsi="Times New Roman"/>
                <w:color w:val="000000"/>
                <w:sz w:val="18"/>
              </w:rPr>
              <w:t>Rainy</w:t>
            </w:r>
          </w:p>
        </w:tc>
        <w:tc>
          <w:tcPr>
            <w:tcW w:type="dxa" w:w="2556"/>
            <w:vAlign w:val="center"/>
          </w:tcPr>
          <w:p>
            <w:pPr>
              <w:spacing w:after="0"/>
            </w:pPr>
            <w:r>
              <w:rPr>
                <w:rFonts w:ascii="Times New Roman" w:hAnsi="Times New Roman"/>
                <w:color w:val="000000"/>
                <w:sz w:val="18"/>
              </w:rPr>
              <w:t>High</w:t>
            </w:r>
          </w:p>
        </w:tc>
        <w:tc>
          <w:tcPr>
            <w:tcW w:type="dxa" w:w="2556"/>
            <w:vAlign w:val="center"/>
          </w:tcPr>
          <w:p>
            <w:pPr>
              <w:spacing w:after="0"/>
            </w:pPr>
            <w:r>
              <w:rPr>
                <w:rFonts w:ascii="Times New Roman" w:hAnsi="Times New Roman"/>
                <w:color w:val="000000"/>
                <w:sz w:val="18"/>
              </w:rPr>
              <w:t>Long</w:t>
            </w:r>
          </w:p>
        </w:tc>
        <w:tc>
          <w:tcPr>
            <w:tcW w:type="dxa" w:w="2556"/>
            <w:vAlign w:val="center"/>
          </w:tcPr>
          <w:p>
            <w:pPr>
              <w:spacing w:after="0"/>
            </w:pPr>
            <w:r>
              <w:rPr>
                <w:rFonts w:ascii="Times New Roman" w:hAnsi="Times New Roman"/>
                <w:color w:val="000000"/>
                <w:sz w:val="18"/>
              </w:rPr>
              <w:t>No</w:t>
            </w:r>
          </w:p>
        </w:tc>
      </w:tr>
      <w:tr>
        <w:tc>
          <w:tcPr>
            <w:tcW w:type="dxa" w:w="2556"/>
            <w:vAlign w:val="center"/>
          </w:tcPr>
          <w:p>
            <w:pPr>
              <w:spacing w:after="0"/>
            </w:pPr>
            <w:r>
              <w:rPr>
                <w:rFonts w:ascii="Times New Roman" w:hAnsi="Times New Roman"/>
                <w:color w:val="000000"/>
                <w:sz w:val="18"/>
              </w:rPr>
              <w:t>Cloudy</w:t>
            </w:r>
          </w:p>
        </w:tc>
        <w:tc>
          <w:tcPr>
            <w:tcW w:type="dxa" w:w="2556"/>
            <w:vAlign w:val="center"/>
          </w:tcPr>
          <w:p>
            <w:pPr>
              <w:spacing w:after="0"/>
            </w:pPr>
            <w:r>
              <w:rPr>
                <w:rFonts w:ascii="Times New Roman" w:hAnsi="Times New Roman"/>
                <w:color w:val="000000"/>
                <w:sz w:val="18"/>
              </w:rPr>
              <w:t>Low</w:t>
            </w:r>
          </w:p>
        </w:tc>
        <w:tc>
          <w:tcPr>
            <w:tcW w:type="dxa" w:w="2556"/>
            <w:vAlign w:val="center"/>
          </w:tcPr>
          <w:p>
            <w:pPr>
              <w:spacing w:after="0"/>
            </w:pPr>
            <w:r>
              <w:rPr>
                <w:rFonts w:ascii="Times New Roman" w:hAnsi="Times New Roman"/>
                <w:color w:val="000000"/>
                <w:sz w:val="18"/>
              </w:rPr>
              <w:t>Short</w:t>
            </w:r>
          </w:p>
        </w:tc>
        <w:tc>
          <w:tcPr>
            <w:tcW w:type="dxa" w:w="2556"/>
            <w:vAlign w:val="center"/>
          </w:tcPr>
          <w:p>
            <w:pPr>
              <w:spacing w:after="0"/>
            </w:pPr>
            <w:r>
              <w:rPr>
                <w:rFonts w:ascii="Times New Roman" w:hAnsi="Times New Roman"/>
                <w:color w:val="000000"/>
                <w:sz w:val="18"/>
              </w:rPr>
              <w:t>Yes</w:t>
            </w:r>
          </w:p>
        </w:tc>
      </w:tr>
    </w:tbl>
    <w:p>
      <w:pPr>
        <w:pStyle w:val="Heading1"/>
        <w:spacing w:before="100" w:after="40"/>
      </w:pPr>
      <w:r>
        <w:rPr>
          <w:rFonts w:ascii="Times New Roman" w:hAnsi="Times New Roman"/>
          <w:color w:val="000000"/>
        </w:rPr>
        <w:t>Output</w:t>
      </w:r>
    </w:p>
    <w:p>
      <w:pPr>
        <w:spacing w:after="60"/>
      </w:pPr>
      <w:r>
        <w:rPr>
          <w:rFonts w:ascii="Times New Roman" w:hAnsi="Times New Roman"/>
          <w:b w:val="0"/>
          <w:color w:val="000000"/>
        </w:rPr>
        <w:t>Specific Boundary (S):</w:t>
      </w:r>
    </w:p>
    <w:p>
      <w:pPr>
        <w:spacing w:after="60"/>
      </w:pPr>
      <w:r>
        <w:rPr>
          <w:rFonts w:ascii="Times New Roman" w:hAnsi="Times New Roman"/>
          <w:b w:val="0"/>
          <w:color w:val="000000"/>
        </w:rPr>
        <w:t>['?', 'Low', '?']</w:t>
      </w:r>
    </w:p>
    <w:p>
      <w:pPr>
        <w:spacing w:after="60"/>
      </w:pPr>
      <w:r>
        <w:rPr>
          <w:rFonts w:ascii="Times New Roman" w:hAnsi="Times New Roman"/>
          <w:b w:val="0"/>
          <w:color w:val="000000"/>
        </w:rPr>
        <w:t>General Boundary (G):</w:t>
      </w:r>
    </w:p>
    <w:p>
      <w:pPr>
        <w:spacing w:after="60"/>
      </w:pPr>
      <w:r>
        <w:rPr>
          <w:rFonts w:ascii="Times New Roman" w:hAnsi="Times New Roman"/>
          <w:b w:val="0"/>
          <w:color w:val="000000"/>
        </w:rPr>
        <w:t>['?', 'Low', '?']</w:t>
      </w:r>
    </w:p>
    <w:p>
      <w:pPr>
        <w:spacing w:after="60"/>
      </w:pPr>
      <w:r>
        <w:rPr>
          <w:rFonts w:ascii="Times New Roman" w:hAnsi="Times New Roman"/>
          <w:b w:val="0"/>
          <w:color w:val="000000"/>
        </w:rPr>
        <w:t>Version Space:</w:t>
      </w:r>
    </w:p>
    <w:p>
      <w:pPr>
        <w:spacing w:after="60"/>
      </w:pPr>
      <w:r>
        <w:rPr>
          <w:rFonts w:ascii="Times New Roman" w:hAnsi="Times New Roman"/>
          <w:b w:val="0"/>
          <w:color w:val="000000"/>
        </w:rPr>
        <w:t>['?', 'Low', '?']</w:t>
      </w:r>
    </w:p>
    <w:p>
      <w:pPr>
        <w:pStyle w:val="Heading1"/>
        <w:spacing w:before="100" w:after="40"/>
      </w:pPr>
      <w:r>
        <w:rPr>
          <w:rFonts w:ascii="Times New Roman" w:hAnsi="Times New Roman"/>
          <w:color w:val="000000"/>
        </w:rPr>
        <w:t>Result</w:t>
      </w:r>
    </w:p>
    <w:p>
      <w:pPr>
        <w:spacing w:after="60"/>
      </w:pPr>
      <w:r>
        <w:rPr>
          <w:rFonts w:ascii="Times New Roman" w:hAnsi="Times New Roman"/>
          <w:b w:val="0"/>
          <w:color w:val="000000"/>
        </w:rPr>
        <w:t>The Candidate-Elimination algorithm was implemented using the CSV dataset. The consistent version space and its specific and general boundaries were displayed.</w:t>
      </w:r>
    </w:p>
    <w:p>
      <w:r>
        <w:br w:type="page"/>
      </w:r>
    </w:p>
    <w:p>
      <w:pPr>
        <w:pStyle w:val="Heading1"/>
        <w:spacing w:before="100" w:after="40"/>
      </w:pPr>
      <w:r>
        <w:rPr>
          <w:rFonts w:ascii="Times New Roman" w:hAnsi="Times New Roman"/>
          <w:color w:val="000000"/>
        </w:rPr>
        <w:t>Overall Result</w:t>
      </w:r>
    </w:p>
    <w:p>
      <w:pPr>
        <w:spacing w:after="60"/>
      </w:pPr>
      <w:r>
        <w:rPr>
          <w:rFonts w:ascii="Times New Roman" w:hAnsi="Times New Roman"/>
          <w:b w:val="0"/>
          <w:color w:val="000000"/>
        </w:rPr>
        <w:t>Thus, the Candidate-Elimination algorithm was implemented and demonstrated with five training datasets stored in CSV files. For each dataset, the program displays the consistent version space, Specific Boundary (S), and General Boundary (G).</w:t>
      </w:r>
    </w:p>
    <w:p>
      <w:pPr>
        <w:spacing w:after="60"/>
      </w:pPr>
      <w:r>
        <w:rPr>
          <w:rFonts w:ascii="Times New Roman" w:hAnsi="Times New Roman"/>
          <w:b w:val="0"/>
          <w:color w:val="000000"/>
        </w:rPr>
        <w:t>Note: This concise program enumerates the finite categorical hypothesis space formed from the observed values in the selected dataset. It is a simple, verifiable implementation for these small lab examples.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Times New Roman" w:hAnsi="Times New Roman" w:eastAsia="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