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C30AF" w14:textId="77777777" w:rsidR="00E42760" w:rsidRPr="00453274" w:rsidRDefault="00F97933">
      <w:pPr>
        <w:jc w:val="center"/>
        <w:rPr>
          <w:rFonts w:cs="Times New Roman"/>
          <w:sz w:val="24"/>
          <w:szCs w:val="24"/>
        </w:rPr>
      </w:pPr>
      <w:r w:rsidRPr="00453274">
        <w:rPr>
          <w:rFonts w:cs="Times New Roman"/>
          <w:b/>
          <w:sz w:val="24"/>
          <w:szCs w:val="24"/>
        </w:rPr>
        <w:t>ITA0614 – MACHINE LEARNING</w:t>
      </w:r>
    </w:p>
    <w:p w14:paraId="2BE4A1FC" w14:textId="34631800" w:rsidR="00E42760" w:rsidRPr="00453274" w:rsidRDefault="00F97933">
      <w:pPr>
        <w:jc w:val="center"/>
        <w:rPr>
          <w:rFonts w:cs="Times New Roman"/>
          <w:sz w:val="24"/>
          <w:szCs w:val="24"/>
        </w:rPr>
      </w:pPr>
      <w:r w:rsidRPr="00453274">
        <w:rPr>
          <w:rFonts w:cs="Times New Roman"/>
          <w:b/>
          <w:sz w:val="24"/>
          <w:szCs w:val="24"/>
        </w:rPr>
        <w:t xml:space="preserve">EXPERIMENT – </w:t>
      </w:r>
      <w:r w:rsidR="00453274" w:rsidRPr="00453274">
        <w:rPr>
          <w:rFonts w:cs="Times New Roman"/>
          <w:b/>
          <w:sz w:val="24"/>
          <w:szCs w:val="24"/>
        </w:rPr>
        <w:t>6</w:t>
      </w:r>
    </w:p>
    <w:p w14:paraId="7D27167C" w14:textId="77777777" w:rsidR="00E42760" w:rsidRPr="00453274" w:rsidRDefault="00F97933">
      <w:pPr>
        <w:jc w:val="center"/>
        <w:rPr>
          <w:rFonts w:cs="Times New Roman"/>
          <w:sz w:val="24"/>
          <w:szCs w:val="24"/>
        </w:rPr>
      </w:pPr>
      <w:r w:rsidRPr="00453274">
        <w:rPr>
          <w:rFonts w:cs="Times New Roman"/>
          <w:b/>
          <w:sz w:val="24"/>
          <w:szCs w:val="24"/>
        </w:rPr>
        <w:t>IMPLEMENTATION OF THE NAÏVE BAYES ALGORITHM</w:t>
      </w:r>
    </w:p>
    <w:p w14:paraId="5F96A05C" w14:textId="77777777" w:rsidR="00E42760" w:rsidRPr="00453274" w:rsidRDefault="00F97933">
      <w:pPr>
        <w:pStyle w:val="Heading1"/>
        <w:rPr>
          <w:rFonts w:ascii="Times New Roman" w:hAnsi="Times New Roman" w:cs="Times New Roman"/>
          <w:sz w:val="24"/>
          <w:szCs w:val="24"/>
        </w:rPr>
      </w:pPr>
      <w:r w:rsidRPr="00453274">
        <w:rPr>
          <w:rFonts w:ascii="Times New Roman" w:hAnsi="Times New Roman" w:cs="Times New Roman"/>
          <w:sz w:val="24"/>
          <w:szCs w:val="24"/>
        </w:rPr>
        <w:t>INTRODUCTION</w:t>
      </w:r>
    </w:p>
    <w:p w14:paraId="3092D971" w14:textId="77777777" w:rsidR="00E42760" w:rsidRPr="00453274" w:rsidRDefault="00F97933">
      <w:pPr>
        <w:rPr>
          <w:rFonts w:cs="Times New Roman"/>
          <w:sz w:val="24"/>
          <w:szCs w:val="24"/>
        </w:rPr>
      </w:pPr>
      <w:r w:rsidRPr="00453274">
        <w:rPr>
          <w:rFonts w:cs="Times New Roman"/>
          <w:sz w:val="24"/>
          <w:szCs w:val="24"/>
        </w:rPr>
        <w:t>Naïve Bayes is a supervised machine learning classification algorithm based on Bayes’ theorem. It calculates the probability of each class using the input features and predicts the class with the highest probability. It assumes that features are conditionally independent given the class. This experiment implements the algorithm in Python using five datasets and evaluates each model using a confusion matrix and accuracy.</w:t>
      </w:r>
    </w:p>
    <w:p w14:paraId="0CAC8CBC" w14:textId="77777777" w:rsidR="00E42760" w:rsidRPr="00453274" w:rsidRDefault="00F97933">
      <w:pPr>
        <w:pStyle w:val="Heading1"/>
        <w:rPr>
          <w:rFonts w:ascii="Times New Roman" w:hAnsi="Times New Roman" w:cs="Times New Roman"/>
          <w:sz w:val="24"/>
          <w:szCs w:val="24"/>
        </w:rPr>
      </w:pPr>
      <w:r w:rsidRPr="00453274">
        <w:rPr>
          <w:rFonts w:ascii="Times New Roman" w:hAnsi="Times New Roman" w:cs="Times New Roman"/>
          <w:sz w:val="24"/>
          <w:szCs w:val="24"/>
        </w:rPr>
        <w:t>GENERAL ALGORITHM</w:t>
      </w:r>
    </w:p>
    <w:p w14:paraId="529FC31D" w14:textId="77777777" w:rsidR="00E42760" w:rsidRPr="00453274" w:rsidRDefault="00F97933">
      <w:pPr>
        <w:rPr>
          <w:rFonts w:cs="Times New Roman"/>
          <w:sz w:val="24"/>
          <w:szCs w:val="24"/>
        </w:rPr>
      </w:pPr>
      <w:r w:rsidRPr="00453274">
        <w:rPr>
          <w:rFonts w:cs="Times New Roman"/>
          <w:sz w:val="24"/>
          <w:szCs w:val="24"/>
        </w:rPr>
        <w:t>1. Import the required Python libraries.</w:t>
      </w:r>
    </w:p>
    <w:p w14:paraId="560D1FED" w14:textId="77777777" w:rsidR="00E42760" w:rsidRPr="00453274" w:rsidRDefault="00F97933">
      <w:pPr>
        <w:rPr>
          <w:rFonts w:cs="Times New Roman"/>
          <w:sz w:val="24"/>
          <w:szCs w:val="24"/>
        </w:rPr>
      </w:pPr>
      <w:r w:rsidRPr="00453274">
        <w:rPr>
          <w:rFonts w:cs="Times New Roman"/>
          <w:sz w:val="24"/>
          <w:szCs w:val="24"/>
        </w:rPr>
        <w:t>2. Prepare the dataset and separate input features (X) and target labels (y).</w:t>
      </w:r>
    </w:p>
    <w:p w14:paraId="508EB29E" w14:textId="77777777" w:rsidR="00E42760" w:rsidRPr="00453274" w:rsidRDefault="00F97933">
      <w:pPr>
        <w:rPr>
          <w:rFonts w:cs="Times New Roman"/>
          <w:sz w:val="24"/>
          <w:szCs w:val="24"/>
        </w:rPr>
      </w:pPr>
      <w:r w:rsidRPr="00453274">
        <w:rPr>
          <w:rFonts w:cs="Times New Roman"/>
          <w:sz w:val="24"/>
          <w:szCs w:val="24"/>
        </w:rPr>
        <w:t>3. Encode categorical values into numerical values.</w:t>
      </w:r>
    </w:p>
    <w:p w14:paraId="0D674A58" w14:textId="77777777" w:rsidR="00E42760" w:rsidRPr="00453274" w:rsidRDefault="00F97933">
      <w:pPr>
        <w:rPr>
          <w:rFonts w:cs="Times New Roman"/>
          <w:sz w:val="24"/>
          <w:szCs w:val="24"/>
        </w:rPr>
      </w:pPr>
      <w:r w:rsidRPr="00453274">
        <w:rPr>
          <w:rFonts w:cs="Times New Roman"/>
          <w:sz w:val="24"/>
          <w:szCs w:val="24"/>
        </w:rPr>
        <w:t>4. Split the dataset into training and testing sets.</w:t>
      </w:r>
    </w:p>
    <w:p w14:paraId="4E9BB782" w14:textId="77777777" w:rsidR="00E42760" w:rsidRPr="00453274" w:rsidRDefault="00F97933">
      <w:pPr>
        <w:rPr>
          <w:rFonts w:cs="Times New Roman"/>
          <w:sz w:val="24"/>
          <w:szCs w:val="24"/>
        </w:rPr>
      </w:pPr>
      <w:r w:rsidRPr="00453274">
        <w:rPr>
          <w:rFonts w:cs="Times New Roman"/>
          <w:sz w:val="24"/>
          <w:szCs w:val="24"/>
        </w:rPr>
        <w:t>5. Train a Categorical Naïve Bayes classifier.</w:t>
      </w:r>
    </w:p>
    <w:p w14:paraId="46DBD024" w14:textId="77777777" w:rsidR="00E42760" w:rsidRPr="00453274" w:rsidRDefault="00F97933">
      <w:pPr>
        <w:rPr>
          <w:rFonts w:cs="Times New Roman"/>
          <w:sz w:val="24"/>
          <w:szCs w:val="24"/>
        </w:rPr>
      </w:pPr>
      <w:r w:rsidRPr="00453274">
        <w:rPr>
          <w:rFonts w:cs="Times New Roman"/>
          <w:sz w:val="24"/>
          <w:szCs w:val="24"/>
        </w:rPr>
        <w:t>6. Predict the target labels for the test data.</w:t>
      </w:r>
    </w:p>
    <w:p w14:paraId="79CCCDB7" w14:textId="77777777" w:rsidR="00E42760" w:rsidRPr="00453274" w:rsidRDefault="00F97933">
      <w:pPr>
        <w:rPr>
          <w:rFonts w:cs="Times New Roman"/>
          <w:sz w:val="24"/>
          <w:szCs w:val="24"/>
        </w:rPr>
      </w:pPr>
      <w:r w:rsidRPr="00453274">
        <w:rPr>
          <w:rFonts w:cs="Times New Roman"/>
          <w:sz w:val="24"/>
          <w:szCs w:val="24"/>
        </w:rPr>
        <w:t>7. Display the confusion matrix and calculate accuracy.</w:t>
      </w:r>
    </w:p>
    <w:p w14:paraId="7E8602C5" w14:textId="21E54C65" w:rsidR="00453274" w:rsidRPr="00453274" w:rsidRDefault="00F97933" w:rsidP="00453274">
      <w:pPr>
        <w:rPr>
          <w:rFonts w:cs="Times New Roman"/>
          <w:sz w:val="24"/>
          <w:szCs w:val="24"/>
        </w:rPr>
      </w:pPr>
      <w:r w:rsidRPr="00453274">
        <w:rPr>
          <w:rFonts w:cs="Times New Roman"/>
          <w:sz w:val="24"/>
          <w:szCs w:val="24"/>
        </w:rPr>
        <w:t>8. Repeat the procedure for all five datasets.</w:t>
      </w:r>
    </w:p>
    <w:p w14:paraId="5D8E34E2" w14:textId="77777777" w:rsidR="00453274" w:rsidRPr="00453274" w:rsidRDefault="00453274" w:rsidP="00453274">
      <w:pPr>
        <w:pStyle w:val="Heading1"/>
        <w:rPr>
          <w:rFonts w:ascii="Times New Roman" w:hAnsi="Times New Roman" w:cs="Times New Roman"/>
          <w:sz w:val="24"/>
          <w:szCs w:val="24"/>
        </w:rPr>
      </w:pPr>
      <w:r w:rsidRPr="00453274">
        <w:rPr>
          <w:rFonts w:ascii="Times New Roman" w:hAnsi="Times New Roman" w:cs="Times New Roman"/>
          <w:sz w:val="24"/>
          <w:szCs w:val="24"/>
        </w:rPr>
        <w:t>Dataset 1: Playing Tennis</w:t>
      </w:r>
    </w:p>
    <w:p w14:paraId="338FA4EF" w14:textId="77777777" w:rsidR="00453274" w:rsidRPr="00453274" w:rsidRDefault="00453274" w:rsidP="00453274">
      <w:pPr>
        <w:pStyle w:val="Heading2"/>
        <w:rPr>
          <w:rFonts w:ascii="Times New Roman" w:hAnsi="Times New Roman" w:cs="Times New Roman"/>
          <w:sz w:val="24"/>
          <w:szCs w:val="24"/>
        </w:rPr>
      </w:pPr>
      <w:r w:rsidRPr="00453274">
        <w:rPr>
          <w:rFonts w:ascii="Times New Roman" w:hAnsi="Times New Roman" w:cs="Times New Roman"/>
          <w:sz w:val="24"/>
          <w:szCs w:val="24"/>
        </w:rPr>
        <w:t>Aim</w:t>
      </w:r>
    </w:p>
    <w:p w14:paraId="28B72EB5" w14:textId="77777777" w:rsidR="00453274" w:rsidRPr="00453274" w:rsidRDefault="00453274" w:rsidP="00453274">
      <w:pPr>
        <w:rPr>
          <w:rFonts w:cs="Times New Roman"/>
          <w:sz w:val="24"/>
          <w:szCs w:val="24"/>
        </w:rPr>
      </w:pPr>
      <w:r w:rsidRPr="00453274">
        <w:rPr>
          <w:rFonts w:cs="Times New Roman"/>
          <w:sz w:val="24"/>
          <w:szCs w:val="24"/>
        </w:rPr>
        <w:t>To implement the Naïve Bayes algorithm for playing tennis and evaluate the result using a confusion matrix and accuracy.</w:t>
      </w:r>
    </w:p>
    <w:p w14:paraId="56DA8A77"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Algorithm</w:t>
      </w:r>
    </w:p>
    <w:p w14:paraId="18FED977" w14:textId="77777777" w:rsidR="00E42760" w:rsidRPr="00453274" w:rsidRDefault="00F97933">
      <w:pPr>
        <w:rPr>
          <w:rFonts w:cs="Times New Roman"/>
          <w:sz w:val="24"/>
          <w:szCs w:val="24"/>
        </w:rPr>
      </w:pPr>
      <w:r w:rsidRPr="00453274">
        <w:rPr>
          <w:rFonts w:cs="Times New Roman"/>
          <w:sz w:val="24"/>
          <w:szCs w:val="24"/>
        </w:rPr>
        <w:t>1. Load the dataset into a DataFrame.</w:t>
      </w:r>
    </w:p>
    <w:p w14:paraId="03E962BB" w14:textId="77777777" w:rsidR="00E42760" w:rsidRPr="00453274" w:rsidRDefault="00F97933">
      <w:pPr>
        <w:rPr>
          <w:rFonts w:cs="Times New Roman"/>
          <w:sz w:val="24"/>
          <w:szCs w:val="24"/>
        </w:rPr>
      </w:pPr>
      <w:r w:rsidRPr="00453274">
        <w:rPr>
          <w:rFonts w:cs="Times New Roman"/>
          <w:sz w:val="24"/>
          <w:szCs w:val="24"/>
        </w:rPr>
        <w:t>2. Separate the input features and target class.</w:t>
      </w:r>
    </w:p>
    <w:p w14:paraId="2B7D51C3" w14:textId="77777777" w:rsidR="00E42760" w:rsidRPr="00453274" w:rsidRDefault="00F97933">
      <w:pPr>
        <w:rPr>
          <w:rFonts w:cs="Times New Roman"/>
          <w:sz w:val="24"/>
          <w:szCs w:val="24"/>
        </w:rPr>
      </w:pPr>
      <w:r w:rsidRPr="00453274">
        <w:rPr>
          <w:rFonts w:cs="Times New Roman"/>
          <w:sz w:val="24"/>
          <w:szCs w:val="24"/>
        </w:rPr>
        <w:t>3. Encode the categorical features and class labels.</w:t>
      </w:r>
    </w:p>
    <w:p w14:paraId="01B677AA" w14:textId="77777777" w:rsidR="00E42760" w:rsidRPr="00453274" w:rsidRDefault="00F97933">
      <w:pPr>
        <w:rPr>
          <w:rFonts w:cs="Times New Roman"/>
          <w:sz w:val="24"/>
          <w:szCs w:val="24"/>
        </w:rPr>
      </w:pPr>
      <w:r w:rsidRPr="00453274">
        <w:rPr>
          <w:rFonts w:cs="Times New Roman"/>
          <w:sz w:val="24"/>
          <w:szCs w:val="24"/>
        </w:rPr>
        <w:t>4. Split the data into training and testing sets.</w:t>
      </w:r>
    </w:p>
    <w:p w14:paraId="501975B8" w14:textId="77777777" w:rsidR="00E42760" w:rsidRPr="00453274" w:rsidRDefault="00F97933">
      <w:pPr>
        <w:rPr>
          <w:rFonts w:cs="Times New Roman"/>
          <w:sz w:val="24"/>
          <w:szCs w:val="24"/>
        </w:rPr>
      </w:pPr>
      <w:r w:rsidRPr="00453274">
        <w:rPr>
          <w:rFonts w:cs="Times New Roman"/>
          <w:sz w:val="24"/>
          <w:szCs w:val="24"/>
        </w:rPr>
        <w:t>5. Train the Categorical Naïve Bayes model and predict test labels.</w:t>
      </w:r>
    </w:p>
    <w:p w14:paraId="7BC60030" w14:textId="77777777" w:rsidR="00E42760" w:rsidRPr="00453274" w:rsidRDefault="00F97933">
      <w:pPr>
        <w:rPr>
          <w:rFonts w:cs="Times New Roman"/>
          <w:sz w:val="24"/>
          <w:szCs w:val="24"/>
        </w:rPr>
      </w:pPr>
      <w:r w:rsidRPr="00453274">
        <w:rPr>
          <w:rFonts w:cs="Times New Roman"/>
          <w:sz w:val="24"/>
          <w:szCs w:val="24"/>
        </w:rPr>
        <w:t>6. Print the confusion matrix and accuracy.</w:t>
      </w:r>
    </w:p>
    <w:p w14:paraId="76023B4D"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lastRenderedPageBreak/>
        <w:t>Input (Tabular Form)</w:t>
      </w:r>
    </w:p>
    <w:tbl>
      <w:tblPr>
        <w:tblStyle w:val="TableGrid"/>
        <w:tblW w:w="0" w:type="auto"/>
        <w:jc w:val="center"/>
        <w:tblLook w:val="04A0" w:firstRow="1" w:lastRow="0" w:firstColumn="1" w:lastColumn="0" w:noHBand="0" w:noVBand="1"/>
      </w:tblPr>
      <w:tblGrid>
        <w:gridCol w:w="1725"/>
        <w:gridCol w:w="1726"/>
        <w:gridCol w:w="1727"/>
        <w:gridCol w:w="1727"/>
        <w:gridCol w:w="1726"/>
        <w:gridCol w:w="1727"/>
      </w:tblGrid>
      <w:tr w:rsidR="00E42760" w:rsidRPr="00453274" w14:paraId="6D54E240" w14:textId="77777777">
        <w:trPr>
          <w:jc w:val="center"/>
        </w:trPr>
        <w:tc>
          <w:tcPr>
            <w:tcW w:w="1728" w:type="dxa"/>
            <w:vAlign w:val="center"/>
          </w:tcPr>
          <w:p w14:paraId="4EAA0191" w14:textId="77777777" w:rsidR="00E42760" w:rsidRPr="00453274" w:rsidRDefault="00F97933">
            <w:pPr>
              <w:rPr>
                <w:rFonts w:cs="Times New Roman"/>
                <w:sz w:val="24"/>
                <w:szCs w:val="24"/>
              </w:rPr>
            </w:pPr>
            <w:r w:rsidRPr="00453274">
              <w:rPr>
                <w:rFonts w:cs="Times New Roman"/>
                <w:sz w:val="24"/>
                <w:szCs w:val="24"/>
              </w:rPr>
              <w:t>S. No.</w:t>
            </w:r>
          </w:p>
        </w:tc>
        <w:tc>
          <w:tcPr>
            <w:tcW w:w="1728" w:type="dxa"/>
            <w:vAlign w:val="center"/>
          </w:tcPr>
          <w:p w14:paraId="6B0AF69C" w14:textId="77777777" w:rsidR="00E42760" w:rsidRPr="00453274" w:rsidRDefault="00F97933">
            <w:pPr>
              <w:rPr>
                <w:rFonts w:cs="Times New Roman"/>
                <w:sz w:val="24"/>
                <w:szCs w:val="24"/>
              </w:rPr>
            </w:pPr>
            <w:r w:rsidRPr="00453274">
              <w:rPr>
                <w:rFonts w:cs="Times New Roman"/>
                <w:sz w:val="24"/>
                <w:szCs w:val="24"/>
              </w:rPr>
              <w:t>Outlook</w:t>
            </w:r>
          </w:p>
        </w:tc>
        <w:tc>
          <w:tcPr>
            <w:tcW w:w="1728" w:type="dxa"/>
            <w:vAlign w:val="center"/>
          </w:tcPr>
          <w:p w14:paraId="1EA39DD5" w14:textId="77777777" w:rsidR="00E42760" w:rsidRPr="00453274" w:rsidRDefault="00F97933">
            <w:pPr>
              <w:rPr>
                <w:rFonts w:cs="Times New Roman"/>
                <w:sz w:val="24"/>
                <w:szCs w:val="24"/>
              </w:rPr>
            </w:pPr>
            <w:r w:rsidRPr="00453274">
              <w:rPr>
                <w:rFonts w:cs="Times New Roman"/>
                <w:sz w:val="24"/>
                <w:szCs w:val="24"/>
              </w:rPr>
              <w:t>Temperature</w:t>
            </w:r>
          </w:p>
        </w:tc>
        <w:tc>
          <w:tcPr>
            <w:tcW w:w="1728" w:type="dxa"/>
            <w:vAlign w:val="center"/>
          </w:tcPr>
          <w:p w14:paraId="05EAC23C" w14:textId="77777777" w:rsidR="00E42760" w:rsidRPr="00453274" w:rsidRDefault="00F97933">
            <w:pPr>
              <w:rPr>
                <w:rFonts w:cs="Times New Roman"/>
                <w:sz w:val="24"/>
                <w:szCs w:val="24"/>
              </w:rPr>
            </w:pPr>
            <w:r w:rsidRPr="00453274">
              <w:rPr>
                <w:rFonts w:cs="Times New Roman"/>
                <w:sz w:val="24"/>
                <w:szCs w:val="24"/>
              </w:rPr>
              <w:t>Humidity</w:t>
            </w:r>
          </w:p>
        </w:tc>
        <w:tc>
          <w:tcPr>
            <w:tcW w:w="1728" w:type="dxa"/>
            <w:vAlign w:val="center"/>
          </w:tcPr>
          <w:p w14:paraId="1A2A20B6" w14:textId="77777777" w:rsidR="00E42760" w:rsidRPr="00453274" w:rsidRDefault="00F97933">
            <w:pPr>
              <w:rPr>
                <w:rFonts w:cs="Times New Roman"/>
                <w:sz w:val="24"/>
                <w:szCs w:val="24"/>
              </w:rPr>
            </w:pPr>
            <w:r w:rsidRPr="00453274">
              <w:rPr>
                <w:rFonts w:cs="Times New Roman"/>
                <w:sz w:val="24"/>
                <w:szCs w:val="24"/>
              </w:rPr>
              <w:t>Wind</w:t>
            </w:r>
          </w:p>
        </w:tc>
        <w:tc>
          <w:tcPr>
            <w:tcW w:w="1728" w:type="dxa"/>
            <w:vAlign w:val="center"/>
          </w:tcPr>
          <w:p w14:paraId="5D35A056" w14:textId="77777777" w:rsidR="00E42760" w:rsidRPr="00453274" w:rsidRDefault="00F97933">
            <w:pPr>
              <w:rPr>
                <w:rFonts w:cs="Times New Roman"/>
                <w:sz w:val="24"/>
                <w:szCs w:val="24"/>
              </w:rPr>
            </w:pPr>
            <w:r w:rsidRPr="00453274">
              <w:rPr>
                <w:rFonts w:cs="Times New Roman"/>
                <w:sz w:val="24"/>
                <w:szCs w:val="24"/>
              </w:rPr>
              <w:t>PlayTennis</w:t>
            </w:r>
          </w:p>
        </w:tc>
      </w:tr>
      <w:tr w:rsidR="00E42760" w:rsidRPr="00453274" w14:paraId="73E08118" w14:textId="77777777">
        <w:trPr>
          <w:jc w:val="center"/>
        </w:trPr>
        <w:tc>
          <w:tcPr>
            <w:tcW w:w="1728" w:type="dxa"/>
            <w:vAlign w:val="center"/>
          </w:tcPr>
          <w:p w14:paraId="6C789760" w14:textId="77777777" w:rsidR="00E42760" w:rsidRPr="00453274" w:rsidRDefault="00F97933">
            <w:pPr>
              <w:rPr>
                <w:rFonts w:cs="Times New Roman"/>
                <w:sz w:val="24"/>
                <w:szCs w:val="24"/>
              </w:rPr>
            </w:pPr>
            <w:r w:rsidRPr="00453274">
              <w:rPr>
                <w:rFonts w:cs="Times New Roman"/>
                <w:sz w:val="24"/>
                <w:szCs w:val="24"/>
              </w:rPr>
              <w:t>1</w:t>
            </w:r>
          </w:p>
        </w:tc>
        <w:tc>
          <w:tcPr>
            <w:tcW w:w="1728" w:type="dxa"/>
            <w:vAlign w:val="center"/>
          </w:tcPr>
          <w:p w14:paraId="69542DE4" w14:textId="77777777" w:rsidR="00E42760" w:rsidRPr="00453274" w:rsidRDefault="00F97933">
            <w:pPr>
              <w:rPr>
                <w:rFonts w:cs="Times New Roman"/>
                <w:sz w:val="24"/>
                <w:szCs w:val="24"/>
              </w:rPr>
            </w:pPr>
            <w:r w:rsidRPr="00453274">
              <w:rPr>
                <w:rFonts w:cs="Times New Roman"/>
                <w:sz w:val="24"/>
                <w:szCs w:val="24"/>
              </w:rPr>
              <w:t>Sunny</w:t>
            </w:r>
          </w:p>
        </w:tc>
        <w:tc>
          <w:tcPr>
            <w:tcW w:w="1728" w:type="dxa"/>
            <w:vAlign w:val="center"/>
          </w:tcPr>
          <w:p w14:paraId="5D7172F2" w14:textId="77777777" w:rsidR="00E42760" w:rsidRPr="00453274" w:rsidRDefault="00F97933">
            <w:pPr>
              <w:rPr>
                <w:rFonts w:cs="Times New Roman"/>
                <w:sz w:val="24"/>
                <w:szCs w:val="24"/>
              </w:rPr>
            </w:pPr>
            <w:r w:rsidRPr="00453274">
              <w:rPr>
                <w:rFonts w:cs="Times New Roman"/>
                <w:sz w:val="24"/>
                <w:szCs w:val="24"/>
              </w:rPr>
              <w:t>Hot</w:t>
            </w:r>
          </w:p>
        </w:tc>
        <w:tc>
          <w:tcPr>
            <w:tcW w:w="1728" w:type="dxa"/>
            <w:vAlign w:val="center"/>
          </w:tcPr>
          <w:p w14:paraId="64539610" w14:textId="77777777" w:rsidR="00E42760" w:rsidRPr="00453274" w:rsidRDefault="00F97933">
            <w:pPr>
              <w:rPr>
                <w:rFonts w:cs="Times New Roman"/>
                <w:sz w:val="24"/>
                <w:szCs w:val="24"/>
              </w:rPr>
            </w:pPr>
            <w:r w:rsidRPr="00453274">
              <w:rPr>
                <w:rFonts w:cs="Times New Roman"/>
                <w:sz w:val="24"/>
                <w:szCs w:val="24"/>
              </w:rPr>
              <w:t>High</w:t>
            </w:r>
          </w:p>
        </w:tc>
        <w:tc>
          <w:tcPr>
            <w:tcW w:w="1728" w:type="dxa"/>
            <w:vAlign w:val="center"/>
          </w:tcPr>
          <w:p w14:paraId="75B0D015" w14:textId="77777777" w:rsidR="00E42760" w:rsidRPr="00453274" w:rsidRDefault="00F97933">
            <w:pPr>
              <w:rPr>
                <w:rFonts w:cs="Times New Roman"/>
                <w:sz w:val="24"/>
                <w:szCs w:val="24"/>
              </w:rPr>
            </w:pPr>
            <w:r w:rsidRPr="00453274">
              <w:rPr>
                <w:rFonts w:cs="Times New Roman"/>
                <w:sz w:val="24"/>
                <w:szCs w:val="24"/>
              </w:rPr>
              <w:t>Weak</w:t>
            </w:r>
          </w:p>
        </w:tc>
        <w:tc>
          <w:tcPr>
            <w:tcW w:w="1728" w:type="dxa"/>
            <w:vAlign w:val="center"/>
          </w:tcPr>
          <w:p w14:paraId="1B2BA187"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1CBC9AE1" w14:textId="77777777">
        <w:trPr>
          <w:jc w:val="center"/>
        </w:trPr>
        <w:tc>
          <w:tcPr>
            <w:tcW w:w="1728" w:type="dxa"/>
            <w:vAlign w:val="center"/>
          </w:tcPr>
          <w:p w14:paraId="06C579BF" w14:textId="77777777" w:rsidR="00E42760" w:rsidRPr="00453274" w:rsidRDefault="00F97933">
            <w:pPr>
              <w:rPr>
                <w:rFonts w:cs="Times New Roman"/>
                <w:sz w:val="24"/>
                <w:szCs w:val="24"/>
              </w:rPr>
            </w:pPr>
            <w:r w:rsidRPr="00453274">
              <w:rPr>
                <w:rFonts w:cs="Times New Roman"/>
                <w:sz w:val="24"/>
                <w:szCs w:val="24"/>
              </w:rPr>
              <w:t>2</w:t>
            </w:r>
          </w:p>
        </w:tc>
        <w:tc>
          <w:tcPr>
            <w:tcW w:w="1728" w:type="dxa"/>
            <w:vAlign w:val="center"/>
          </w:tcPr>
          <w:p w14:paraId="60DC49F5" w14:textId="77777777" w:rsidR="00E42760" w:rsidRPr="00453274" w:rsidRDefault="00F97933">
            <w:pPr>
              <w:rPr>
                <w:rFonts w:cs="Times New Roman"/>
                <w:sz w:val="24"/>
                <w:szCs w:val="24"/>
              </w:rPr>
            </w:pPr>
            <w:r w:rsidRPr="00453274">
              <w:rPr>
                <w:rFonts w:cs="Times New Roman"/>
                <w:sz w:val="24"/>
                <w:szCs w:val="24"/>
              </w:rPr>
              <w:t>Sunny</w:t>
            </w:r>
          </w:p>
        </w:tc>
        <w:tc>
          <w:tcPr>
            <w:tcW w:w="1728" w:type="dxa"/>
            <w:vAlign w:val="center"/>
          </w:tcPr>
          <w:p w14:paraId="7E0E3755" w14:textId="77777777" w:rsidR="00E42760" w:rsidRPr="00453274" w:rsidRDefault="00F97933">
            <w:pPr>
              <w:rPr>
                <w:rFonts w:cs="Times New Roman"/>
                <w:sz w:val="24"/>
                <w:szCs w:val="24"/>
              </w:rPr>
            </w:pPr>
            <w:r w:rsidRPr="00453274">
              <w:rPr>
                <w:rFonts w:cs="Times New Roman"/>
                <w:sz w:val="24"/>
                <w:szCs w:val="24"/>
              </w:rPr>
              <w:t>Hot</w:t>
            </w:r>
          </w:p>
        </w:tc>
        <w:tc>
          <w:tcPr>
            <w:tcW w:w="1728" w:type="dxa"/>
            <w:vAlign w:val="center"/>
          </w:tcPr>
          <w:p w14:paraId="026DB756" w14:textId="77777777" w:rsidR="00E42760" w:rsidRPr="00453274" w:rsidRDefault="00F97933">
            <w:pPr>
              <w:rPr>
                <w:rFonts w:cs="Times New Roman"/>
                <w:sz w:val="24"/>
                <w:szCs w:val="24"/>
              </w:rPr>
            </w:pPr>
            <w:r w:rsidRPr="00453274">
              <w:rPr>
                <w:rFonts w:cs="Times New Roman"/>
                <w:sz w:val="24"/>
                <w:szCs w:val="24"/>
              </w:rPr>
              <w:t>High</w:t>
            </w:r>
          </w:p>
        </w:tc>
        <w:tc>
          <w:tcPr>
            <w:tcW w:w="1728" w:type="dxa"/>
            <w:vAlign w:val="center"/>
          </w:tcPr>
          <w:p w14:paraId="461F10AB" w14:textId="77777777" w:rsidR="00E42760" w:rsidRPr="00453274" w:rsidRDefault="00F97933">
            <w:pPr>
              <w:rPr>
                <w:rFonts w:cs="Times New Roman"/>
                <w:sz w:val="24"/>
                <w:szCs w:val="24"/>
              </w:rPr>
            </w:pPr>
            <w:r w:rsidRPr="00453274">
              <w:rPr>
                <w:rFonts w:cs="Times New Roman"/>
                <w:sz w:val="24"/>
                <w:szCs w:val="24"/>
              </w:rPr>
              <w:t>Strong</w:t>
            </w:r>
          </w:p>
        </w:tc>
        <w:tc>
          <w:tcPr>
            <w:tcW w:w="1728" w:type="dxa"/>
            <w:vAlign w:val="center"/>
          </w:tcPr>
          <w:p w14:paraId="30CF5354"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707E6C41" w14:textId="77777777">
        <w:trPr>
          <w:jc w:val="center"/>
        </w:trPr>
        <w:tc>
          <w:tcPr>
            <w:tcW w:w="1728" w:type="dxa"/>
            <w:vAlign w:val="center"/>
          </w:tcPr>
          <w:p w14:paraId="0A8E69A8" w14:textId="77777777" w:rsidR="00E42760" w:rsidRPr="00453274" w:rsidRDefault="00F97933">
            <w:pPr>
              <w:rPr>
                <w:rFonts w:cs="Times New Roman"/>
                <w:sz w:val="24"/>
                <w:szCs w:val="24"/>
              </w:rPr>
            </w:pPr>
            <w:r w:rsidRPr="00453274">
              <w:rPr>
                <w:rFonts w:cs="Times New Roman"/>
                <w:sz w:val="24"/>
                <w:szCs w:val="24"/>
              </w:rPr>
              <w:t>3</w:t>
            </w:r>
          </w:p>
        </w:tc>
        <w:tc>
          <w:tcPr>
            <w:tcW w:w="1728" w:type="dxa"/>
            <w:vAlign w:val="center"/>
          </w:tcPr>
          <w:p w14:paraId="14780330" w14:textId="77777777" w:rsidR="00E42760" w:rsidRPr="00453274" w:rsidRDefault="00F97933">
            <w:pPr>
              <w:rPr>
                <w:rFonts w:cs="Times New Roman"/>
                <w:sz w:val="24"/>
                <w:szCs w:val="24"/>
              </w:rPr>
            </w:pPr>
            <w:r w:rsidRPr="00453274">
              <w:rPr>
                <w:rFonts w:cs="Times New Roman"/>
                <w:sz w:val="24"/>
                <w:szCs w:val="24"/>
              </w:rPr>
              <w:t>Overcast</w:t>
            </w:r>
          </w:p>
        </w:tc>
        <w:tc>
          <w:tcPr>
            <w:tcW w:w="1728" w:type="dxa"/>
            <w:vAlign w:val="center"/>
          </w:tcPr>
          <w:p w14:paraId="5B1F01E8" w14:textId="77777777" w:rsidR="00E42760" w:rsidRPr="00453274" w:rsidRDefault="00F97933">
            <w:pPr>
              <w:rPr>
                <w:rFonts w:cs="Times New Roman"/>
                <w:sz w:val="24"/>
                <w:szCs w:val="24"/>
              </w:rPr>
            </w:pPr>
            <w:r w:rsidRPr="00453274">
              <w:rPr>
                <w:rFonts w:cs="Times New Roman"/>
                <w:sz w:val="24"/>
                <w:szCs w:val="24"/>
              </w:rPr>
              <w:t>Hot</w:t>
            </w:r>
          </w:p>
        </w:tc>
        <w:tc>
          <w:tcPr>
            <w:tcW w:w="1728" w:type="dxa"/>
            <w:vAlign w:val="center"/>
          </w:tcPr>
          <w:p w14:paraId="4F990755" w14:textId="77777777" w:rsidR="00E42760" w:rsidRPr="00453274" w:rsidRDefault="00F97933">
            <w:pPr>
              <w:rPr>
                <w:rFonts w:cs="Times New Roman"/>
                <w:sz w:val="24"/>
                <w:szCs w:val="24"/>
              </w:rPr>
            </w:pPr>
            <w:r w:rsidRPr="00453274">
              <w:rPr>
                <w:rFonts w:cs="Times New Roman"/>
                <w:sz w:val="24"/>
                <w:szCs w:val="24"/>
              </w:rPr>
              <w:t>High</w:t>
            </w:r>
          </w:p>
        </w:tc>
        <w:tc>
          <w:tcPr>
            <w:tcW w:w="1728" w:type="dxa"/>
            <w:vAlign w:val="center"/>
          </w:tcPr>
          <w:p w14:paraId="3CBB30DB" w14:textId="77777777" w:rsidR="00E42760" w:rsidRPr="00453274" w:rsidRDefault="00F97933">
            <w:pPr>
              <w:rPr>
                <w:rFonts w:cs="Times New Roman"/>
                <w:sz w:val="24"/>
                <w:szCs w:val="24"/>
              </w:rPr>
            </w:pPr>
            <w:r w:rsidRPr="00453274">
              <w:rPr>
                <w:rFonts w:cs="Times New Roman"/>
                <w:sz w:val="24"/>
                <w:szCs w:val="24"/>
              </w:rPr>
              <w:t>Weak</w:t>
            </w:r>
          </w:p>
        </w:tc>
        <w:tc>
          <w:tcPr>
            <w:tcW w:w="1728" w:type="dxa"/>
            <w:vAlign w:val="center"/>
          </w:tcPr>
          <w:p w14:paraId="744E0764"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3555669D" w14:textId="77777777">
        <w:trPr>
          <w:jc w:val="center"/>
        </w:trPr>
        <w:tc>
          <w:tcPr>
            <w:tcW w:w="1728" w:type="dxa"/>
            <w:vAlign w:val="center"/>
          </w:tcPr>
          <w:p w14:paraId="3D0BED3A" w14:textId="77777777" w:rsidR="00E42760" w:rsidRPr="00453274" w:rsidRDefault="00F97933">
            <w:pPr>
              <w:rPr>
                <w:rFonts w:cs="Times New Roman"/>
                <w:sz w:val="24"/>
                <w:szCs w:val="24"/>
              </w:rPr>
            </w:pPr>
            <w:r w:rsidRPr="00453274">
              <w:rPr>
                <w:rFonts w:cs="Times New Roman"/>
                <w:sz w:val="24"/>
                <w:szCs w:val="24"/>
              </w:rPr>
              <w:t>4</w:t>
            </w:r>
          </w:p>
        </w:tc>
        <w:tc>
          <w:tcPr>
            <w:tcW w:w="1728" w:type="dxa"/>
            <w:vAlign w:val="center"/>
          </w:tcPr>
          <w:p w14:paraId="0D98AE67" w14:textId="77777777" w:rsidR="00E42760" w:rsidRPr="00453274" w:rsidRDefault="00F97933">
            <w:pPr>
              <w:rPr>
                <w:rFonts w:cs="Times New Roman"/>
                <w:sz w:val="24"/>
                <w:szCs w:val="24"/>
              </w:rPr>
            </w:pPr>
            <w:r w:rsidRPr="00453274">
              <w:rPr>
                <w:rFonts w:cs="Times New Roman"/>
                <w:sz w:val="24"/>
                <w:szCs w:val="24"/>
              </w:rPr>
              <w:t>Rain</w:t>
            </w:r>
          </w:p>
        </w:tc>
        <w:tc>
          <w:tcPr>
            <w:tcW w:w="1728" w:type="dxa"/>
            <w:vAlign w:val="center"/>
          </w:tcPr>
          <w:p w14:paraId="35676136" w14:textId="77777777" w:rsidR="00E42760" w:rsidRPr="00453274" w:rsidRDefault="00F97933">
            <w:pPr>
              <w:rPr>
                <w:rFonts w:cs="Times New Roman"/>
                <w:sz w:val="24"/>
                <w:szCs w:val="24"/>
              </w:rPr>
            </w:pPr>
            <w:r w:rsidRPr="00453274">
              <w:rPr>
                <w:rFonts w:cs="Times New Roman"/>
                <w:sz w:val="24"/>
                <w:szCs w:val="24"/>
              </w:rPr>
              <w:t>Mild</w:t>
            </w:r>
          </w:p>
        </w:tc>
        <w:tc>
          <w:tcPr>
            <w:tcW w:w="1728" w:type="dxa"/>
            <w:vAlign w:val="center"/>
          </w:tcPr>
          <w:p w14:paraId="5A092C82" w14:textId="77777777" w:rsidR="00E42760" w:rsidRPr="00453274" w:rsidRDefault="00F97933">
            <w:pPr>
              <w:rPr>
                <w:rFonts w:cs="Times New Roman"/>
                <w:sz w:val="24"/>
                <w:szCs w:val="24"/>
              </w:rPr>
            </w:pPr>
            <w:r w:rsidRPr="00453274">
              <w:rPr>
                <w:rFonts w:cs="Times New Roman"/>
                <w:sz w:val="24"/>
                <w:szCs w:val="24"/>
              </w:rPr>
              <w:t>High</w:t>
            </w:r>
          </w:p>
        </w:tc>
        <w:tc>
          <w:tcPr>
            <w:tcW w:w="1728" w:type="dxa"/>
            <w:vAlign w:val="center"/>
          </w:tcPr>
          <w:p w14:paraId="2CFD538A" w14:textId="77777777" w:rsidR="00E42760" w:rsidRPr="00453274" w:rsidRDefault="00F97933">
            <w:pPr>
              <w:rPr>
                <w:rFonts w:cs="Times New Roman"/>
                <w:sz w:val="24"/>
                <w:szCs w:val="24"/>
              </w:rPr>
            </w:pPr>
            <w:r w:rsidRPr="00453274">
              <w:rPr>
                <w:rFonts w:cs="Times New Roman"/>
                <w:sz w:val="24"/>
                <w:szCs w:val="24"/>
              </w:rPr>
              <w:t>Weak</w:t>
            </w:r>
          </w:p>
        </w:tc>
        <w:tc>
          <w:tcPr>
            <w:tcW w:w="1728" w:type="dxa"/>
            <w:vAlign w:val="center"/>
          </w:tcPr>
          <w:p w14:paraId="0D7AA695"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3EC15DAA" w14:textId="77777777">
        <w:trPr>
          <w:jc w:val="center"/>
        </w:trPr>
        <w:tc>
          <w:tcPr>
            <w:tcW w:w="1728" w:type="dxa"/>
            <w:vAlign w:val="center"/>
          </w:tcPr>
          <w:p w14:paraId="284E6FA0" w14:textId="77777777" w:rsidR="00E42760" w:rsidRPr="00453274" w:rsidRDefault="00F97933">
            <w:pPr>
              <w:rPr>
                <w:rFonts w:cs="Times New Roman"/>
                <w:sz w:val="24"/>
                <w:szCs w:val="24"/>
              </w:rPr>
            </w:pPr>
            <w:r w:rsidRPr="00453274">
              <w:rPr>
                <w:rFonts w:cs="Times New Roman"/>
                <w:sz w:val="24"/>
                <w:szCs w:val="24"/>
              </w:rPr>
              <w:t>5</w:t>
            </w:r>
          </w:p>
        </w:tc>
        <w:tc>
          <w:tcPr>
            <w:tcW w:w="1728" w:type="dxa"/>
            <w:vAlign w:val="center"/>
          </w:tcPr>
          <w:p w14:paraId="641D17C0" w14:textId="77777777" w:rsidR="00E42760" w:rsidRPr="00453274" w:rsidRDefault="00F97933">
            <w:pPr>
              <w:rPr>
                <w:rFonts w:cs="Times New Roman"/>
                <w:sz w:val="24"/>
                <w:szCs w:val="24"/>
              </w:rPr>
            </w:pPr>
            <w:r w:rsidRPr="00453274">
              <w:rPr>
                <w:rFonts w:cs="Times New Roman"/>
                <w:sz w:val="24"/>
                <w:szCs w:val="24"/>
              </w:rPr>
              <w:t>Rain</w:t>
            </w:r>
          </w:p>
        </w:tc>
        <w:tc>
          <w:tcPr>
            <w:tcW w:w="1728" w:type="dxa"/>
            <w:vAlign w:val="center"/>
          </w:tcPr>
          <w:p w14:paraId="4B251DA8" w14:textId="77777777" w:rsidR="00E42760" w:rsidRPr="00453274" w:rsidRDefault="00F97933">
            <w:pPr>
              <w:rPr>
                <w:rFonts w:cs="Times New Roman"/>
                <w:sz w:val="24"/>
                <w:szCs w:val="24"/>
              </w:rPr>
            </w:pPr>
            <w:r w:rsidRPr="00453274">
              <w:rPr>
                <w:rFonts w:cs="Times New Roman"/>
                <w:sz w:val="24"/>
                <w:szCs w:val="24"/>
              </w:rPr>
              <w:t>Cool</w:t>
            </w:r>
          </w:p>
        </w:tc>
        <w:tc>
          <w:tcPr>
            <w:tcW w:w="1728" w:type="dxa"/>
            <w:vAlign w:val="center"/>
          </w:tcPr>
          <w:p w14:paraId="69EF8800" w14:textId="77777777" w:rsidR="00E42760" w:rsidRPr="00453274" w:rsidRDefault="00F97933">
            <w:pPr>
              <w:rPr>
                <w:rFonts w:cs="Times New Roman"/>
                <w:sz w:val="24"/>
                <w:szCs w:val="24"/>
              </w:rPr>
            </w:pPr>
            <w:r w:rsidRPr="00453274">
              <w:rPr>
                <w:rFonts w:cs="Times New Roman"/>
                <w:sz w:val="24"/>
                <w:szCs w:val="24"/>
              </w:rPr>
              <w:t>Normal</w:t>
            </w:r>
          </w:p>
        </w:tc>
        <w:tc>
          <w:tcPr>
            <w:tcW w:w="1728" w:type="dxa"/>
            <w:vAlign w:val="center"/>
          </w:tcPr>
          <w:p w14:paraId="25415D44" w14:textId="77777777" w:rsidR="00E42760" w:rsidRPr="00453274" w:rsidRDefault="00F97933">
            <w:pPr>
              <w:rPr>
                <w:rFonts w:cs="Times New Roman"/>
                <w:sz w:val="24"/>
                <w:szCs w:val="24"/>
              </w:rPr>
            </w:pPr>
            <w:r w:rsidRPr="00453274">
              <w:rPr>
                <w:rFonts w:cs="Times New Roman"/>
                <w:sz w:val="24"/>
                <w:szCs w:val="24"/>
              </w:rPr>
              <w:t>Weak</w:t>
            </w:r>
          </w:p>
        </w:tc>
        <w:tc>
          <w:tcPr>
            <w:tcW w:w="1728" w:type="dxa"/>
            <w:vAlign w:val="center"/>
          </w:tcPr>
          <w:p w14:paraId="57A3B771"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76CE78A7" w14:textId="77777777">
        <w:trPr>
          <w:jc w:val="center"/>
        </w:trPr>
        <w:tc>
          <w:tcPr>
            <w:tcW w:w="1728" w:type="dxa"/>
            <w:vAlign w:val="center"/>
          </w:tcPr>
          <w:p w14:paraId="1B332704" w14:textId="77777777" w:rsidR="00E42760" w:rsidRPr="00453274" w:rsidRDefault="00F97933">
            <w:pPr>
              <w:rPr>
                <w:rFonts w:cs="Times New Roman"/>
                <w:sz w:val="24"/>
                <w:szCs w:val="24"/>
              </w:rPr>
            </w:pPr>
            <w:r w:rsidRPr="00453274">
              <w:rPr>
                <w:rFonts w:cs="Times New Roman"/>
                <w:sz w:val="24"/>
                <w:szCs w:val="24"/>
              </w:rPr>
              <w:t>6</w:t>
            </w:r>
          </w:p>
        </w:tc>
        <w:tc>
          <w:tcPr>
            <w:tcW w:w="1728" w:type="dxa"/>
            <w:vAlign w:val="center"/>
          </w:tcPr>
          <w:p w14:paraId="146C7948" w14:textId="77777777" w:rsidR="00E42760" w:rsidRPr="00453274" w:rsidRDefault="00F97933">
            <w:pPr>
              <w:rPr>
                <w:rFonts w:cs="Times New Roman"/>
                <w:sz w:val="24"/>
                <w:szCs w:val="24"/>
              </w:rPr>
            </w:pPr>
            <w:r w:rsidRPr="00453274">
              <w:rPr>
                <w:rFonts w:cs="Times New Roman"/>
                <w:sz w:val="24"/>
                <w:szCs w:val="24"/>
              </w:rPr>
              <w:t>Rain</w:t>
            </w:r>
          </w:p>
        </w:tc>
        <w:tc>
          <w:tcPr>
            <w:tcW w:w="1728" w:type="dxa"/>
            <w:vAlign w:val="center"/>
          </w:tcPr>
          <w:p w14:paraId="207574CF" w14:textId="77777777" w:rsidR="00E42760" w:rsidRPr="00453274" w:rsidRDefault="00F97933">
            <w:pPr>
              <w:rPr>
                <w:rFonts w:cs="Times New Roman"/>
                <w:sz w:val="24"/>
                <w:szCs w:val="24"/>
              </w:rPr>
            </w:pPr>
            <w:r w:rsidRPr="00453274">
              <w:rPr>
                <w:rFonts w:cs="Times New Roman"/>
                <w:sz w:val="24"/>
                <w:szCs w:val="24"/>
              </w:rPr>
              <w:t>Cool</w:t>
            </w:r>
          </w:p>
        </w:tc>
        <w:tc>
          <w:tcPr>
            <w:tcW w:w="1728" w:type="dxa"/>
            <w:vAlign w:val="center"/>
          </w:tcPr>
          <w:p w14:paraId="550EDEC6" w14:textId="77777777" w:rsidR="00E42760" w:rsidRPr="00453274" w:rsidRDefault="00F97933">
            <w:pPr>
              <w:rPr>
                <w:rFonts w:cs="Times New Roman"/>
                <w:sz w:val="24"/>
                <w:szCs w:val="24"/>
              </w:rPr>
            </w:pPr>
            <w:r w:rsidRPr="00453274">
              <w:rPr>
                <w:rFonts w:cs="Times New Roman"/>
                <w:sz w:val="24"/>
                <w:szCs w:val="24"/>
              </w:rPr>
              <w:t>Normal</w:t>
            </w:r>
          </w:p>
        </w:tc>
        <w:tc>
          <w:tcPr>
            <w:tcW w:w="1728" w:type="dxa"/>
            <w:vAlign w:val="center"/>
          </w:tcPr>
          <w:p w14:paraId="368526E6" w14:textId="77777777" w:rsidR="00E42760" w:rsidRPr="00453274" w:rsidRDefault="00F97933">
            <w:pPr>
              <w:rPr>
                <w:rFonts w:cs="Times New Roman"/>
                <w:sz w:val="24"/>
                <w:szCs w:val="24"/>
              </w:rPr>
            </w:pPr>
            <w:r w:rsidRPr="00453274">
              <w:rPr>
                <w:rFonts w:cs="Times New Roman"/>
                <w:sz w:val="24"/>
                <w:szCs w:val="24"/>
              </w:rPr>
              <w:t>Strong</w:t>
            </w:r>
          </w:p>
        </w:tc>
        <w:tc>
          <w:tcPr>
            <w:tcW w:w="1728" w:type="dxa"/>
            <w:vAlign w:val="center"/>
          </w:tcPr>
          <w:p w14:paraId="2D321EA5"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1EF003E0" w14:textId="77777777">
        <w:trPr>
          <w:jc w:val="center"/>
        </w:trPr>
        <w:tc>
          <w:tcPr>
            <w:tcW w:w="1728" w:type="dxa"/>
            <w:vAlign w:val="center"/>
          </w:tcPr>
          <w:p w14:paraId="69F7A144" w14:textId="77777777" w:rsidR="00E42760" w:rsidRPr="00453274" w:rsidRDefault="00F97933">
            <w:pPr>
              <w:rPr>
                <w:rFonts w:cs="Times New Roman"/>
                <w:sz w:val="24"/>
                <w:szCs w:val="24"/>
              </w:rPr>
            </w:pPr>
            <w:r w:rsidRPr="00453274">
              <w:rPr>
                <w:rFonts w:cs="Times New Roman"/>
                <w:sz w:val="24"/>
                <w:szCs w:val="24"/>
              </w:rPr>
              <w:t>7</w:t>
            </w:r>
          </w:p>
        </w:tc>
        <w:tc>
          <w:tcPr>
            <w:tcW w:w="1728" w:type="dxa"/>
            <w:vAlign w:val="center"/>
          </w:tcPr>
          <w:p w14:paraId="5BF29E9E" w14:textId="77777777" w:rsidR="00E42760" w:rsidRPr="00453274" w:rsidRDefault="00F97933">
            <w:pPr>
              <w:rPr>
                <w:rFonts w:cs="Times New Roman"/>
                <w:sz w:val="24"/>
                <w:szCs w:val="24"/>
              </w:rPr>
            </w:pPr>
            <w:r w:rsidRPr="00453274">
              <w:rPr>
                <w:rFonts w:cs="Times New Roman"/>
                <w:sz w:val="24"/>
                <w:szCs w:val="24"/>
              </w:rPr>
              <w:t>Overcast</w:t>
            </w:r>
          </w:p>
        </w:tc>
        <w:tc>
          <w:tcPr>
            <w:tcW w:w="1728" w:type="dxa"/>
            <w:vAlign w:val="center"/>
          </w:tcPr>
          <w:p w14:paraId="05BC0957" w14:textId="77777777" w:rsidR="00E42760" w:rsidRPr="00453274" w:rsidRDefault="00F97933">
            <w:pPr>
              <w:rPr>
                <w:rFonts w:cs="Times New Roman"/>
                <w:sz w:val="24"/>
                <w:szCs w:val="24"/>
              </w:rPr>
            </w:pPr>
            <w:r w:rsidRPr="00453274">
              <w:rPr>
                <w:rFonts w:cs="Times New Roman"/>
                <w:sz w:val="24"/>
                <w:szCs w:val="24"/>
              </w:rPr>
              <w:t>Cool</w:t>
            </w:r>
          </w:p>
        </w:tc>
        <w:tc>
          <w:tcPr>
            <w:tcW w:w="1728" w:type="dxa"/>
            <w:vAlign w:val="center"/>
          </w:tcPr>
          <w:p w14:paraId="19BEFE56" w14:textId="77777777" w:rsidR="00E42760" w:rsidRPr="00453274" w:rsidRDefault="00F97933">
            <w:pPr>
              <w:rPr>
                <w:rFonts w:cs="Times New Roman"/>
                <w:sz w:val="24"/>
                <w:szCs w:val="24"/>
              </w:rPr>
            </w:pPr>
            <w:r w:rsidRPr="00453274">
              <w:rPr>
                <w:rFonts w:cs="Times New Roman"/>
                <w:sz w:val="24"/>
                <w:szCs w:val="24"/>
              </w:rPr>
              <w:t>Normal</w:t>
            </w:r>
          </w:p>
        </w:tc>
        <w:tc>
          <w:tcPr>
            <w:tcW w:w="1728" w:type="dxa"/>
            <w:vAlign w:val="center"/>
          </w:tcPr>
          <w:p w14:paraId="4F2FF7C4" w14:textId="77777777" w:rsidR="00E42760" w:rsidRPr="00453274" w:rsidRDefault="00F97933">
            <w:pPr>
              <w:rPr>
                <w:rFonts w:cs="Times New Roman"/>
                <w:sz w:val="24"/>
                <w:szCs w:val="24"/>
              </w:rPr>
            </w:pPr>
            <w:r w:rsidRPr="00453274">
              <w:rPr>
                <w:rFonts w:cs="Times New Roman"/>
                <w:sz w:val="24"/>
                <w:szCs w:val="24"/>
              </w:rPr>
              <w:t>Strong</w:t>
            </w:r>
          </w:p>
        </w:tc>
        <w:tc>
          <w:tcPr>
            <w:tcW w:w="1728" w:type="dxa"/>
            <w:vAlign w:val="center"/>
          </w:tcPr>
          <w:p w14:paraId="7E4101D3"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55D0E130" w14:textId="77777777">
        <w:trPr>
          <w:jc w:val="center"/>
        </w:trPr>
        <w:tc>
          <w:tcPr>
            <w:tcW w:w="1728" w:type="dxa"/>
            <w:vAlign w:val="center"/>
          </w:tcPr>
          <w:p w14:paraId="78D1648A" w14:textId="77777777" w:rsidR="00E42760" w:rsidRPr="00453274" w:rsidRDefault="00F97933">
            <w:pPr>
              <w:rPr>
                <w:rFonts w:cs="Times New Roman"/>
                <w:sz w:val="24"/>
                <w:szCs w:val="24"/>
              </w:rPr>
            </w:pPr>
            <w:r w:rsidRPr="00453274">
              <w:rPr>
                <w:rFonts w:cs="Times New Roman"/>
                <w:sz w:val="24"/>
                <w:szCs w:val="24"/>
              </w:rPr>
              <w:t>8</w:t>
            </w:r>
          </w:p>
        </w:tc>
        <w:tc>
          <w:tcPr>
            <w:tcW w:w="1728" w:type="dxa"/>
            <w:vAlign w:val="center"/>
          </w:tcPr>
          <w:p w14:paraId="140AFCDE" w14:textId="77777777" w:rsidR="00E42760" w:rsidRPr="00453274" w:rsidRDefault="00F97933">
            <w:pPr>
              <w:rPr>
                <w:rFonts w:cs="Times New Roman"/>
                <w:sz w:val="24"/>
                <w:szCs w:val="24"/>
              </w:rPr>
            </w:pPr>
            <w:r w:rsidRPr="00453274">
              <w:rPr>
                <w:rFonts w:cs="Times New Roman"/>
                <w:sz w:val="24"/>
                <w:szCs w:val="24"/>
              </w:rPr>
              <w:t>Sunny</w:t>
            </w:r>
          </w:p>
        </w:tc>
        <w:tc>
          <w:tcPr>
            <w:tcW w:w="1728" w:type="dxa"/>
            <w:vAlign w:val="center"/>
          </w:tcPr>
          <w:p w14:paraId="04939882" w14:textId="77777777" w:rsidR="00E42760" w:rsidRPr="00453274" w:rsidRDefault="00F97933">
            <w:pPr>
              <w:rPr>
                <w:rFonts w:cs="Times New Roman"/>
                <w:sz w:val="24"/>
                <w:szCs w:val="24"/>
              </w:rPr>
            </w:pPr>
            <w:r w:rsidRPr="00453274">
              <w:rPr>
                <w:rFonts w:cs="Times New Roman"/>
                <w:sz w:val="24"/>
                <w:szCs w:val="24"/>
              </w:rPr>
              <w:t>Mild</w:t>
            </w:r>
          </w:p>
        </w:tc>
        <w:tc>
          <w:tcPr>
            <w:tcW w:w="1728" w:type="dxa"/>
            <w:vAlign w:val="center"/>
          </w:tcPr>
          <w:p w14:paraId="2D4E6E1F" w14:textId="77777777" w:rsidR="00E42760" w:rsidRPr="00453274" w:rsidRDefault="00F97933">
            <w:pPr>
              <w:rPr>
                <w:rFonts w:cs="Times New Roman"/>
                <w:sz w:val="24"/>
                <w:szCs w:val="24"/>
              </w:rPr>
            </w:pPr>
            <w:r w:rsidRPr="00453274">
              <w:rPr>
                <w:rFonts w:cs="Times New Roman"/>
                <w:sz w:val="24"/>
                <w:szCs w:val="24"/>
              </w:rPr>
              <w:t>High</w:t>
            </w:r>
          </w:p>
        </w:tc>
        <w:tc>
          <w:tcPr>
            <w:tcW w:w="1728" w:type="dxa"/>
            <w:vAlign w:val="center"/>
          </w:tcPr>
          <w:p w14:paraId="34E36C43" w14:textId="77777777" w:rsidR="00E42760" w:rsidRPr="00453274" w:rsidRDefault="00F97933">
            <w:pPr>
              <w:rPr>
                <w:rFonts w:cs="Times New Roman"/>
                <w:sz w:val="24"/>
                <w:szCs w:val="24"/>
              </w:rPr>
            </w:pPr>
            <w:r w:rsidRPr="00453274">
              <w:rPr>
                <w:rFonts w:cs="Times New Roman"/>
                <w:sz w:val="24"/>
                <w:szCs w:val="24"/>
              </w:rPr>
              <w:t>Weak</w:t>
            </w:r>
          </w:p>
        </w:tc>
        <w:tc>
          <w:tcPr>
            <w:tcW w:w="1728" w:type="dxa"/>
            <w:vAlign w:val="center"/>
          </w:tcPr>
          <w:p w14:paraId="13BD0761"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2D097217" w14:textId="77777777">
        <w:trPr>
          <w:jc w:val="center"/>
        </w:trPr>
        <w:tc>
          <w:tcPr>
            <w:tcW w:w="1728" w:type="dxa"/>
            <w:vAlign w:val="center"/>
          </w:tcPr>
          <w:p w14:paraId="495BDD2E" w14:textId="77777777" w:rsidR="00E42760" w:rsidRPr="00453274" w:rsidRDefault="00F97933">
            <w:pPr>
              <w:rPr>
                <w:rFonts w:cs="Times New Roman"/>
                <w:sz w:val="24"/>
                <w:szCs w:val="24"/>
              </w:rPr>
            </w:pPr>
            <w:r w:rsidRPr="00453274">
              <w:rPr>
                <w:rFonts w:cs="Times New Roman"/>
                <w:sz w:val="24"/>
                <w:szCs w:val="24"/>
              </w:rPr>
              <w:t>9</w:t>
            </w:r>
          </w:p>
        </w:tc>
        <w:tc>
          <w:tcPr>
            <w:tcW w:w="1728" w:type="dxa"/>
            <w:vAlign w:val="center"/>
          </w:tcPr>
          <w:p w14:paraId="64411962" w14:textId="77777777" w:rsidR="00E42760" w:rsidRPr="00453274" w:rsidRDefault="00F97933">
            <w:pPr>
              <w:rPr>
                <w:rFonts w:cs="Times New Roman"/>
                <w:sz w:val="24"/>
                <w:szCs w:val="24"/>
              </w:rPr>
            </w:pPr>
            <w:r w:rsidRPr="00453274">
              <w:rPr>
                <w:rFonts w:cs="Times New Roman"/>
                <w:sz w:val="24"/>
                <w:szCs w:val="24"/>
              </w:rPr>
              <w:t>Sunny</w:t>
            </w:r>
          </w:p>
        </w:tc>
        <w:tc>
          <w:tcPr>
            <w:tcW w:w="1728" w:type="dxa"/>
            <w:vAlign w:val="center"/>
          </w:tcPr>
          <w:p w14:paraId="30779F1E" w14:textId="77777777" w:rsidR="00E42760" w:rsidRPr="00453274" w:rsidRDefault="00F97933">
            <w:pPr>
              <w:rPr>
                <w:rFonts w:cs="Times New Roman"/>
                <w:sz w:val="24"/>
                <w:szCs w:val="24"/>
              </w:rPr>
            </w:pPr>
            <w:r w:rsidRPr="00453274">
              <w:rPr>
                <w:rFonts w:cs="Times New Roman"/>
                <w:sz w:val="24"/>
                <w:szCs w:val="24"/>
              </w:rPr>
              <w:t>Cool</w:t>
            </w:r>
          </w:p>
        </w:tc>
        <w:tc>
          <w:tcPr>
            <w:tcW w:w="1728" w:type="dxa"/>
            <w:vAlign w:val="center"/>
          </w:tcPr>
          <w:p w14:paraId="7820058E" w14:textId="77777777" w:rsidR="00E42760" w:rsidRPr="00453274" w:rsidRDefault="00F97933">
            <w:pPr>
              <w:rPr>
                <w:rFonts w:cs="Times New Roman"/>
                <w:sz w:val="24"/>
                <w:szCs w:val="24"/>
              </w:rPr>
            </w:pPr>
            <w:r w:rsidRPr="00453274">
              <w:rPr>
                <w:rFonts w:cs="Times New Roman"/>
                <w:sz w:val="24"/>
                <w:szCs w:val="24"/>
              </w:rPr>
              <w:t>Normal</w:t>
            </w:r>
          </w:p>
        </w:tc>
        <w:tc>
          <w:tcPr>
            <w:tcW w:w="1728" w:type="dxa"/>
            <w:vAlign w:val="center"/>
          </w:tcPr>
          <w:p w14:paraId="7F82199C" w14:textId="77777777" w:rsidR="00E42760" w:rsidRPr="00453274" w:rsidRDefault="00F97933">
            <w:pPr>
              <w:rPr>
                <w:rFonts w:cs="Times New Roman"/>
                <w:sz w:val="24"/>
                <w:szCs w:val="24"/>
              </w:rPr>
            </w:pPr>
            <w:r w:rsidRPr="00453274">
              <w:rPr>
                <w:rFonts w:cs="Times New Roman"/>
                <w:sz w:val="24"/>
                <w:szCs w:val="24"/>
              </w:rPr>
              <w:t>Weak</w:t>
            </w:r>
          </w:p>
        </w:tc>
        <w:tc>
          <w:tcPr>
            <w:tcW w:w="1728" w:type="dxa"/>
            <w:vAlign w:val="center"/>
          </w:tcPr>
          <w:p w14:paraId="3D1D6DC8"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57C5A10E" w14:textId="77777777">
        <w:trPr>
          <w:jc w:val="center"/>
        </w:trPr>
        <w:tc>
          <w:tcPr>
            <w:tcW w:w="1728" w:type="dxa"/>
            <w:vAlign w:val="center"/>
          </w:tcPr>
          <w:p w14:paraId="5E6AAD6D" w14:textId="77777777" w:rsidR="00E42760" w:rsidRPr="00453274" w:rsidRDefault="00F97933">
            <w:pPr>
              <w:rPr>
                <w:rFonts w:cs="Times New Roman"/>
                <w:sz w:val="24"/>
                <w:szCs w:val="24"/>
              </w:rPr>
            </w:pPr>
            <w:r w:rsidRPr="00453274">
              <w:rPr>
                <w:rFonts w:cs="Times New Roman"/>
                <w:sz w:val="24"/>
                <w:szCs w:val="24"/>
              </w:rPr>
              <w:t>10</w:t>
            </w:r>
          </w:p>
        </w:tc>
        <w:tc>
          <w:tcPr>
            <w:tcW w:w="1728" w:type="dxa"/>
            <w:vAlign w:val="center"/>
          </w:tcPr>
          <w:p w14:paraId="3D8C1CF8" w14:textId="77777777" w:rsidR="00E42760" w:rsidRPr="00453274" w:rsidRDefault="00F97933">
            <w:pPr>
              <w:rPr>
                <w:rFonts w:cs="Times New Roman"/>
                <w:sz w:val="24"/>
                <w:szCs w:val="24"/>
              </w:rPr>
            </w:pPr>
            <w:r w:rsidRPr="00453274">
              <w:rPr>
                <w:rFonts w:cs="Times New Roman"/>
                <w:sz w:val="24"/>
                <w:szCs w:val="24"/>
              </w:rPr>
              <w:t>Rain</w:t>
            </w:r>
          </w:p>
        </w:tc>
        <w:tc>
          <w:tcPr>
            <w:tcW w:w="1728" w:type="dxa"/>
            <w:vAlign w:val="center"/>
          </w:tcPr>
          <w:p w14:paraId="43401EED" w14:textId="77777777" w:rsidR="00E42760" w:rsidRPr="00453274" w:rsidRDefault="00F97933">
            <w:pPr>
              <w:rPr>
                <w:rFonts w:cs="Times New Roman"/>
                <w:sz w:val="24"/>
                <w:szCs w:val="24"/>
              </w:rPr>
            </w:pPr>
            <w:r w:rsidRPr="00453274">
              <w:rPr>
                <w:rFonts w:cs="Times New Roman"/>
                <w:sz w:val="24"/>
                <w:szCs w:val="24"/>
              </w:rPr>
              <w:t>Mild</w:t>
            </w:r>
          </w:p>
        </w:tc>
        <w:tc>
          <w:tcPr>
            <w:tcW w:w="1728" w:type="dxa"/>
            <w:vAlign w:val="center"/>
          </w:tcPr>
          <w:p w14:paraId="0DEF32DB" w14:textId="77777777" w:rsidR="00E42760" w:rsidRPr="00453274" w:rsidRDefault="00F97933">
            <w:pPr>
              <w:rPr>
                <w:rFonts w:cs="Times New Roman"/>
                <w:sz w:val="24"/>
                <w:szCs w:val="24"/>
              </w:rPr>
            </w:pPr>
            <w:r w:rsidRPr="00453274">
              <w:rPr>
                <w:rFonts w:cs="Times New Roman"/>
                <w:sz w:val="24"/>
                <w:szCs w:val="24"/>
              </w:rPr>
              <w:t>Normal</w:t>
            </w:r>
          </w:p>
        </w:tc>
        <w:tc>
          <w:tcPr>
            <w:tcW w:w="1728" w:type="dxa"/>
            <w:vAlign w:val="center"/>
          </w:tcPr>
          <w:p w14:paraId="2C7EBD59" w14:textId="77777777" w:rsidR="00E42760" w:rsidRPr="00453274" w:rsidRDefault="00F97933">
            <w:pPr>
              <w:rPr>
                <w:rFonts w:cs="Times New Roman"/>
                <w:sz w:val="24"/>
                <w:szCs w:val="24"/>
              </w:rPr>
            </w:pPr>
            <w:r w:rsidRPr="00453274">
              <w:rPr>
                <w:rFonts w:cs="Times New Roman"/>
                <w:sz w:val="24"/>
                <w:szCs w:val="24"/>
              </w:rPr>
              <w:t>Weak</w:t>
            </w:r>
          </w:p>
        </w:tc>
        <w:tc>
          <w:tcPr>
            <w:tcW w:w="1728" w:type="dxa"/>
            <w:vAlign w:val="center"/>
          </w:tcPr>
          <w:p w14:paraId="1532C53E"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2E07B2E0" w14:textId="77777777">
        <w:trPr>
          <w:jc w:val="center"/>
        </w:trPr>
        <w:tc>
          <w:tcPr>
            <w:tcW w:w="1728" w:type="dxa"/>
            <w:vAlign w:val="center"/>
          </w:tcPr>
          <w:p w14:paraId="53C08581" w14:textId="77777777" w:rsidR="00E42760" w:rsidRPr="00453274" w:rsidRDefault="00F97933">
            <w:pPr>
              <w:rPr>
                <w:rFonts w:cs="Times New Roman"/>
                <w:sz w:val="24"/>
                <w:szCs w:val="24"/>
              </w:rPr>
            </w:pPr>
            <w:r w:rsidRPr="00453274">
              <w:rPr>
                <w:rFonts w:cs="Times New Roman"/>
                <w:sz w:val="24"/>
                <w:szCs w:val="24"/>
              </w:rPr>
              <w:t>11</w:t>
            </w:r>
          </w:p>
        </w:tc>
        <w:tc>
          <w:tcPr>
            <w:tcW w:w="1728" w:type="dxa"/>
            <w:vAlign w:val="center"/>
          </w:tcPr>
          <w:p w14:paraId="1BCE8387" w14:textId="77777777" w:rsidR="00E42760" w:rsidRPr="00453274" w:rsidRDefault="00F97933">
            <w:pPr>
              <w:rPr>
                <w:rFonts w:cs="Times New Roman"/>
                <w:sz w:val="24"/>
                <w:szCs w:val="24"/>
              </w:rPr>
            </w:pPr>
            <w:r w:rsidRPr="00453274">
              <w:rPr>
                <w:rFonts w:cs="Times New Roman"/>
                <w:sz w:val="24"/>
                <w:szCs w:val="24"/>
              </w:rPr>
              <w:t>Sunny</w:t>
            </w:r>
          </w:p>
        </w:tc>
        <w:tc>
          <w:tcPr>
            <w:tcW w:w="1728" w:type="dxa"/>
            <w:vAlign w:val="center"/>
          </w:tcPr>
          <w:p w14:paraId="5C988777" w14:textId="77777777" w:rsidR="00E42760" w:rsidRPr="00453274" w:rsidRDefault="00F97933">
            <w:pPr>
              <w:rPr>
                <w:rFonts w:cs="Times New Roman"/>
                <w:sz w:val="24"/>
                <w:szCs w:val="24"/>
              </w:rPr>
            </w:pPr>
            <w:r w:rsidRPr="00453274">
              <w:rPr>
                <w:rFonts w:cs="Times New Roman"/>
                <w:sz w:val="24"/>
                <w:szCs w:val="24"/>
              </w:rPr>
              <w:t>Mild</w:t>
            </w:r>
          </w:p>
        </w:tc>
        <w:tc>
          <w:tcPr>
            <w:tcW w:w="1728" w:type="dxa"/>
            <w:vAlign w:val="center"/>
          </w:tcPr>
          <w:p w14:paraId="6291CDA0" w14:textId="77777777" w:rsidR="00E42760" w:rsidRPr="00453274" w:rsidRDefault="00F97933">
            <w:pPr>
              <w:rPr>
                <w:rFonts w:cs="Times New Roman"/>
                <w:sz w:val="24"/>
                <w:szCs w:val="24"/>
              </w:rPr>
            </w:pPr>
            <w:r w:rsidRPr="00453274">
              <w:rPr>
                <w:rFonts w:cs="Times New Roman"/>
                <w:sz w:val="24"/>
                <w:szCs w:val="24"/>
              </w:rPr>
              <w:t>Normal</w:t>
            </w:r>
          </w:p>
        </w:tc>
        <w:tc>
          <w:tcPr>
            <w:tcW w:w="1728" w:type="dxa"/>
            <w:vAlign w:val="center"/>
          </w:tcPr>
          <w:p w14:paraId="0E8A5476" w14:textId="77777777" w:rsidR="00E42760" w:rsidRPr="00453274" w:rsidRDefault="00F97933">
            <w:pPr>
              <w:rPr>
                <w:rFonts w:cs="Times New Roman"/>
                <w:sz w:val="24"/>
                <w:szCs w:val="24"/>
              </w:rPr>
            </w:pPr>
            <w:r w:rsidRPr="00453274">
              <w:rPr>
                <w:rFonts w:cs="Times New Roman"/>
                <w:sz w:val="24"/>
                <w:szCs w:val="24"/>
              </w:rPr>
              <w:t>Strong</w:t>
            </w:r>
          </w:p>
        </w:tc>
        <w:tc>
          <w:tcPr>
            <w:tcW w:w="1728" w:type="dxa"/>
            <w:vAlign w:val="center"/>
          </w:tcPr>
          <w:p w14:paraId="6BD6E478"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6C72812D" w14:textId="77777777">
        <w:trPr>
          <w:jc w:val="center"/>
        </w:trPr>
        <w:tc>
          <w:tcPr>
            <w:tcW w:w="1728" w:type="dxa"/>
            <w:vAlign w:val="center"/>
          </w:tcPr>
          <w:p w14:paraId="786608C6" w14:textId="77777777" w:rsidR="00E42760" w:rsidRPr="00453274" w:rsidRDefault="00F97933">
            <w:pPr>
              <w:rPr>
                <w:rFonts w:cs="Times New Roman"/>
                <w:sz w:val="24"/>
                <w:szCs w:val="24"/>
              </w:rPr>
            </w:pPr>
            <w:r w:rsidRPr="00453274">
              <w:rPr>
                <w:rFonts w:cs="Times New Roman"/>
                <w:sz w:val="24"/>
                <w:szCs w:val="24"/>
              </w:rPr>
              <w:t>12</w:t>
            </w:r>
          </w:p>
        </w:tc>
        <w:tc>
          <w:tcPr>
            <w:tcW w:w="1728" w:type="dxa"/>
            <w:vAlign w:val="center"/>
          </w:tcPr>
          <w:p w14:paraId="7D6B861E" w14:textId="77777777" w:rsidR="00E42760" w:rsidRPr="00453274" w:rsidRDefault="00F97933">
            <w:pPr>
              <w:rPr>
                <w:rFonts w:cs="Times New Roman"/>
                <w:sz w:val="24"/>
                <w:szCs w:val="24"/>
              </w:rPr>
            </w:pPr>
            <w:r w:rsidRPr="00453274">
              <w:rPr>
                <w:rFonts w:cs="Times New Roman"/>
                <w:sz w:val="24"/>
                <w:szCs w:val="24"/>
              </w:rPr>
              <w:t>Overcast</w:t>
            </w:r>
          </w:p>
        </w:tc>
        <w:tc>
          <w:tcPr>
            <w:tcW w:w="1728" w:type="dxa"/>
            <w:vAlign w:val="center"/>
          </w:tcPr>
          <w:p w14:paraId="21052636" w14:textId="77777777" w:rsidR="00E42760" w:rsidRPr="00453274" w:rsidRDefault="00F97933">
            <w:pPr>
              <w:rPr>
                <w:rFonts w:cs="Times New Roman"/>
                <w:sz w:val="24"/>
                <w:szCs w:val="24"/>
              </w:rPr>
            </w:pPr>
            <w:r w:rsidRPr="00453274">
              <w:rPr>
                <w:rFonts w:cs="Times New Roman"/>
                <w:sz w:val="24"/>
                <w:szCs w:val="24"/>
              </w:rPr>
              <w:t>Mild</w:t>
            </w:r>
          </w:p>
        </w:tc>
        <w:tc>
          <w:tcPr>
            <w:tcW w:w="1728" w:type="dxa"/>
            <w:vAlign w:val="center"/>
          </w:tcPr>
          <w:p w14:paraId="5D979C17" w14:textId="77777777" w:rsidR="00E42760" w:rsidRPr="00453274" w:rsidRDefault="00F97933">
            <w:pPr>
              <w:rPr>
                <w:rFonts w:cs="Times New Roman"/>
                <w:sz w:val="24"/>
                <w:szCs w:val="24"/>
              </w:rPr>
            </w:pPr>
            <w:r w:rsidRPr="00453274">
              <w:rPr>
                <w:rFonts w:cs="Times New Roman"/>
                <w:sz w:val="24"/>
                <w:szCs w:val="24"/>
              </w:rPr>
              <w:t>High</w:t>
            </w:r>
          </w:p>
        </w:tc>
        <w:tc>
          <w:tcPr>
            <w:tcW w:w="1728" w:type="dxa"/>
            <w:vAlign w:val="center"/>
          </w:tcPr>
          <w:p w14:paraId="1C4BFA38" w14:textId="77777777" w:rsidR="00E42760" w:rsidRPr="00453274" w:rsidRDefault="00F97933">
            <w:pPr>
              <w:rPr>
                <w:rFonts w:cs="Times New Roman"/>
                <w:sz w:val="24"/>
                <w:szCs w:val="24"/>
              </w:rPr>
            </w:pPr>
            <w:r w:rsidRPr="00453274">
              <w:rPr>
                <w:rFonts w:cs="Times New Roman"/>
                <w:sz w:val="24"/>
                <w:szCs w:val="24"/>
              </w:rPr>
              <w:t>Strong</w:t>
            </w:r>
          </w:p>
        </w:tc>
        <w:tc>
          <w:tcPr>
            <w:tcW w:w="1728" w:type="dxa"/>
            <w:vAlign w:val="center"/>
          </w:tcPr>
          <w:p w14:paraId="29CB0459"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236FE034" w14:textId="77777777">
        <w:trPr>
          <w:jc w:val="center"/>
        </w:trPr>
        <w:tc>
          <w:tcPr>
            <w:tcW w:w="1728" w:type="dxa"/>
            <w:vAlign w:val="center"/>
          </w:tcPr>
          <w:p w14:paraId="7FD29A0C" w14:textId="77777777" w:rsidR="00E42760" w:rsidRPr="00453274" w:rsidRDefault="00F97933">
            <w:pPr>
              <w:rPr>
                <w:rFonts w:cs="Times New Roman"/>
                <w:sz w:val="24"/>
                <w:szCs w:val="24"/>
              </w:rPr>
            </w:pPr>
            <w:r w:rsidRPr="00453274">
              <w:rPr>
                <w:rFonts w:cs="Times New Roman"/>
                <w:sz w:val="24"/>
                <w:szCs w:val="24"/>
              </w:rPr>
              <w:t>13</w:t>
            </w:r>
          </w:p>
        </w:tc>
        <w:tc>
          <w:tcPr>
            <w:tcW w:w="1728" w:type="dxa"/>
            <w:vAlign w:val="center"/>
          </w:tcPr>
          <w:p w14:paraId="4D6CC48E" w14:textId="77777777" w:rsidR="00E42760" w:rsidRPr="00453274" w:rsidRDefault="00F97933">
            <w:pPr>
              <w:rPr>
                <w:rFonts w:cs="Times New Roman"/>
                <w:sz w:val="24"/>
                <w:szCs w:val="24"/>
              </w:rPr>
            </w:pPr>
            <w:r w:rsidRPr="00453274">
              <w:rPr>
                <w:rFonts w:cs="Times New Roman"/>
                <w:sz w:val="24"/>
                <w:szCs w:val="24"/>
              </w:rPr>
              <w:t>Overcast</w:t>
            </w:r>
          </w:p>
        </w:tc>
        <w:tc>
          <w:tcPr>
            <w:tcW w:w="1728" w:type="dxa"/>
            <w:vAlign w:val="center"/>
          </w:tcPr>
          <w:p w14:paraId="60BD61B6" w14:textId="77777777" w:rsidR="00E42760" w:rsidRPr="00453274" w:rsidRDefault="00F97933">
            <w:pPr>
              <w:rPr>
                <w:rFonts w:cs="Times New Roman"/>
                <w:sz w:val="24"/>
                <w:szCs w:val="24"/>
              </w:rPr>
            </w:pPr>
            <w:r w:rsidRPr="00453274">
              <w:rPr>
                <w:rFonts w:cs="Times New Roman"/>
                <w:sz w:val="24"/>
                <w:szCs w:val="24"/>
              </w:rPr>
              <w:t>Hot</w:t>
            </w:r>
          </w:p>
        </w:tc>
        <w:tc>
          <w:tcPr>
            <w:tcW w:w="1728" w:type="dxa"/>
            <w:vAlign w:val="center"/>
          </w:tcPr>
          <w:p w14:paraId="5C5A730F" w14:textId="77777777" w:rsidR="00E42760" w:rsidRPr="00453274" w:rsidRDefault="00F97933">
            <w:pPr>
              <w:rPr>
                <w:rFonts w:cs="Times New Roman"/>
                <w:sz w:val="24"/>
                <w:szCs w:val="24"/>
              </w:rPr>
            </w:pPr>
            <w:r w:rsidRPr="00453274">
              <w:rPr>
                <w:rFonts w:cs="Times New Roman"/>
                <w:sz w:val="24"/>
                <w:szCs w:val="24"/>
              </w:rPr>
              <w:t>Normal</w:t>
            </w:r>
          </w:p>
        </w:tc>
        <w:tc>
          <w:tcPr>
            <w:tcW w:w="1728" w:type="dxa"/>
            <w:vAlign w:val="center"/>
          </w:tcPr>
          <w:p w14:paraId="14FCEE87" w14:textId="77777777" w:rsidR="00E42760" w:rsidRPr="00453274" w:rsidRDefault="00F97933">
            <w:pPr>
              <w:rPr>
                <w:rFonts w:cs="Times New Roman"/>
                <w:sz w:val="24"/>
                <w:szCs w:val="24"/>
              </w:rPr>
            </w:pPr>
            <w:r w:rsidRPr="00453274">
              <w:rPr>
                <w:rFonts w:cs="Times New Roman"/>
                <w:sz w:val="24"/>
                <w:szCs w:val="24"/>
              </w:rPr>
              <w:t>Weak</w:t>
            </w:r>
          </w:p>
        </w:tc>
        <w:tc>
          <w:tcPr>
            <w:tcW w:w="1728" w:type="dxa"/>
            <w:vAlign w:val="center"/>
          </w:tcPr>
          <w:p w14:paraId="46576FFC"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72D9F506" w14:textId="77777777">
        <w:trPr>
          <w:jc w:val="center"/>
        </w:trPr>
        <w:tc>
          <w:tcPr>
            <w:tcW w:w="1728" w:type="dxa"/>
            <w:vAlign w:val="center"/>
          </w:tcPr>
          <w:p w14:paraId="15F8F393" w14:textId="77777777" w:rsidR="00E42760" w:rsidRPr="00453274" w:rsidRDefault="00F97933">
            <w:pPr>
              <w:rPr>
                <w:rFonts w:cs="Times New Roman"/>
                <w:sz w:val="24"/>
                <w:szCs w:val="24"/>
              </w:rPr>
            </w:pPr>
            <w:r w:rsidRPr="00453274">
              <w:rPr>
                <w:rFonts w:cs="Times New Roman"/>
                <w:sz w:val="24"/>
                <w:szCs w:val="24"/>
              </w:rPr>
              <w:t>14</w:t>
            </w:r>
          </w:p>
        </w:tc>
        <w:tc>
          <w:tcPr>
            <w:tcW w:w="1728" w:type="dxa"/>
            <w:vAlign w:val="center"/>
          </w:tcPr>
          <w:p w14:paraId="0AA5093A" w14:textId="77777777" w:rsidR="00E42760" w:rsidRPr="00453274" w:rsidRDefault="00F97933">
            <w:pPr>
              <w:rPr>
                <w:rFonts w:cs="Times New Roman"/>
                <w:sz w:val="24"/>
                <w:szCs w:val="24"/>
              </w:rPr>
            </w:pPr>
            <w:r w:rsidRPr="00453274">
              <w:rPr>
                <w:rFonts w:cs="Times New Roman"/>
                <w:sz w:val="24"/>
                <w:szCs w:val="24"/>
              </w:rPr>
              <w:t>Rain</w:t>
            </w:r>
          </w:p>
        </w:tc>
        <w:tc>
          <w:tcPr>
            <w:tcW w:w="1728" w:type="dxa"/>
            <w:vAlign w:val="center"/>
          </w:tcPr>
          <w:p w14:paraId="785F99BC" w14:textId="77777777" w:rsidR="00E42760" w:rsidRPr="00453274" w:rsidRDefault="00F97933">
            <w:pPr>
              <w:rPr>
                <w:rFonts w:cs="Times New Roman"/>
                <w:sz w:val="24"/>
                <w:szCs w:val="24"/>
              </w:rPr>
            </w:pPr>
            <w:r w:rsidRPr="00453274">
              <w:rPr>
                <w:rFonts w:cs="Times New Roman"/>
                <w:sz w:val="24"/>
                <w:szCs w:val="24"/>
              </w:rPr>
              <w:t>Mild</w:t>
            </w:r>
          </w:p>
        </w:tc>
        <w:tc>
          <w:tcPr>
            <w:tcW w:w="1728" w:type="dxa"/>
            <w:vAlign w:val="center"/>
          </w:tcPr>
          <w:p w14:paraId="0699ACD3" w14:textId="77777777" w:rsidR="00E42760" w:rsidRPr="00453274" w:rsidRDefault="00F97933">
            <w:pPr>
              <w:rPr>
                <w:rFonts w:cs="Times New Roman"/>
                <w:sz w:val="24"/>
                <w:szCs w:val="24"/>
              </w:rPr>
            </w:pPr>
            <w:r w:rsidRPr="00453274">
              <w:rPr>
                <w:rFonts w:cs="Times New Roman"/>
                <w:sz w:val="24"/>
                <w:szCs w:val="24"/>
              </w:rPr>
              <w:t>High</w:t>
            </w:r>
          </w:p>
        </w:tc>
        <w:tc>
          <w:tcPr>
            <w:tcW w:w="1728" w:type="dxa"/>
            <w:vAlign w:val="center"/>
          </w:tcPr>
          <w:p w14:paraId="5087C0F1" w14:textId="77777777" w:rsidR="00E42760" w:rsidRPr="00453274" w:rsidRDefault="00F97933">
            <w:pPr>
              <w:rPr>
                <w:rFonts w:cs="Times New Roman"/>
                <w:sz w:val="24"/>
                <w:szCs w:val="24"/>
              </w:rPr>
            </w:pPr>
            <w:r w:rsidRPr="00453274">
              <w:rPr>
                <w:rFonts w:cs="Times New Roman"/>
                <w:sz w:val="24"/>
                <w:szCs w:val="24"/>
              </w:rPr>
              <w:t>Strong</w:t>
            </w:r>
          </w:p>
        </w:tc>
        <w:tc>
          <w:tcPr>
            <w:tcW w:w="1728" w:type="dxa"/>
            <w:vAlign w:val="center"/>
          </w:tcPr>
          <w:p w14:paraId="0301B06D" w14:textId="77777777" w:rsidR="00E42760" w:rsidRPr="00453274" w:rsidRDefault="00F97933">
            <w:pPr>
              <w:rPr>
                <w:rFonts w:cs="Times New Roman"/>
                <w:sz w:val="24"/>
                <w:szCs w:val="24"/>
              </w:rPr>
            </w:pPr>
            <w:r w:rsidRPr="00453274">
              <w:rPr>
                <w:rFonts w:cs="Times New Roman"/>
                <w:sz w:val="24"/>
                <w:szCs w:val="24"/>
              </w:rPr>
              <w:t>No</w:t>
            </w:r>
          </w:p>
        </w:tc>
      </w:tr>
    </w:tbl>
    <w:p w14:paraId="2E99E690"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Python Program</w:t>
      </w:r>
    </w:p>
    <w:p w14:paraId="612EE4C6" w14:textId="77777777" w:rsidR="00E42760" w:rsidRPr="00453274" w:rsidRDefault="00F97933">
      <w:pPr>
        <w:rPr>
          <w:rFonts w:cs="Times New Roman"/>
          <w:sz w:val="24"/>
          <w:szCs w:val="24"/>
        </w:rPr>
      </w:pPr>
      <w:r w:rsidRPr="00453274">
        <w:rPr>
          <w:rFonts w:cs="Times New Roman"/>
          <w:sz w:val="24"/>
          <w:szCs w:val="24"/>
        </w:rPr>
        <w:t>import pandas as pd</w:t>
      </w:r>
      <w:r w:rsidRPr="00453274">
        <w:rPr>
          <w:rFonts w:cs="Times New Roman"/>
          <w:sz w:val="24"/>
          <w:szCs w:val="24"/>
        </w:rPr>
        <w:br/>
        <w:t>from sklearn.model_selection import train_test_split</w:t>
      </w:r>
      <w:r w:rsidRPr="00453274">
        <w:rPr>
          <w:rFonts w:cs="Times New Roman"/>
          <w:sz w:val="24"/>
          <w:szCs w:val="24"/>
        </w:rPr>
        <w:br/>
        <w:t>from sklearn.preprocessing import OrdinalEncoder, LabelEncoder</w:t>
      </w:r>
      <w:r w:rsidRPr="00453274">
        <w:rPr>
          <w:rFonts w:cs="Times New Roman"/>
          <w:sz w:val="24"/>
          <w:szCs w:val="24"/>
        </w:rPr>
        <w:br/>
        <w:t>from sklearn.naive_bayes import CategoricalNB</w:t>
      </w:r>
      <w:r w:rsidRPr="00453274">
        <w:rPr>
          <w:rFonts w:cs="Times New Roman"/>
          <w:sz w:val="24"/>
          <w:szCs w:val="24"/>
        </w:rPr>
        <w:br/>
        <w:t>from sklearn.metrics import confusion_matrix, accuracy_score</w:t>
      </w:r>
      <w:r w:rsidRPr="00453274">
        <w:rPr>
          <w:rFonts w:cs="Times New Roman"/>
          <w:sz w:val="24"/>
          <w:szCs w:val="24"/>
        </w:rPr>
        <w:br/>
      </w:r>
      <w:r w:rsidRPr="00453274">
        <w:rPr>
          <w:rFonts w:cs="Times New Roman"/>
          <w:sz w:val="24"/>
          <w:szCs w:val="24"/>
        </w:rPr>
        <w:br/>
      </w:r>
      <w:r w:rsidRPr="00453274">
        <w:rPr>
          <w:rFonts w:cs="Times New Roman"/>
          <w:sz w:val="24"/>
          <w:szCs w:val="24"/>
        </w:rPr>
        <w:t>X = pd.DataFrame([['Sunny', 'Hot', 'High', 'Weak'], ['Sunny', 'Hot', 'High', 'Strong'], ['Overcast', 'Hot', 'High', 'Weak'], ['Rain', 'Mild', 'High', 'Weak'], ['Rain', 'Cool', 'Normal', 'Weak'], ['Rain', 'Cool', 'Normal', 'Strong'], ['Overcast', 'Cool', 'Normal', 'Strong'], ['Sunny', 'Mild', 'High', 'Weak'], ['Sunny', 'Cool', 'Normal', 'Weak'], ['Rain', 'Mild', 'Normal', 'Weak'], ['Sunny', 'Mild', 'Normal', 'Strong'], ['Overcast', 'Mild', 'High', 'Strong'], ['Overcast', 'Hot', 'Normal', 'Weak'], ['Rain', 'M</w:t>
      </w:r>
      <w:r w:rsidRPr="00453274">
        <w:rPr>
          <w:rFonts w:cs="Times New Roman"/>
          <w:sz w:val="24"/>
          <w:szCs w:val="24"/>
        </w:rPr>
        <w:t>ild', 'High', 'Strong']])</w:t>
      </w:r>
      <w:r w:rsidRPr="00453274">
        <w:rPr>
          <w:rFonts w:cs="Times New Roman"/>
          <w:sz w:val="24"/>
          <w:szCs w:val="24"/>
        </w:rPr>
        <w:br/>
        <w:t>y = pd.Series(['No', 'No', 'Yes', 'Yes', 'Yes', 'No', 'Yes', 'No', 'Yes', 'Yes', 'Yes', 'Yes', 'Yes', 'No'])</w:t>
      </w:r>
      <w:r w:rsidRPr="00453274">
        <w:rPr>
          <w:rFonts w:cs="Times New Roman"/>
          <w:sz w:val="24"/>
          <w:szCs w:val="24"/>
        </w:rPr>
        <w:br/>
      </w:r>
      <w:r w:rsidRPr="00453274">
        <w:rPr>
          <w:rFonts w:cs="Times New Roman"/>
          <w:sz w:val="24"/>
          <w:szCs w:val="24"/>
        </w:rPr>
        <w:br/>
        <w:t>X = OrdinalEncoder().fit_transform(X)</w:t>
      </w:r>
      <w:r w:rsidRPr="00453274">
        <w:rPr>
          <w:rFonts w:cs="Times New Roman"/>
          <w:sz w:val="24"/>
          <w:szCs w:val="24"/>
        </w:rPr>
        <w:br/>
        <w:t>label_encoder = LabelEncoder()</w:t>
      </w:r>
      <w:r w:rsidRPr="00453274">
        <w:rPr>
          <w:rFonts w:cs="Times New Roman"/>
          <w:sz w:val="24"/>
          <w:szCs w:val="24"/>
        </w:rPr>
        <w:br/>
        <w:t>y = label_encoder.fit_transform(y)</w:t>
      </w:r>
      <w:r w:rsidRPr="00453274">
        <w:rPr>
          <w:rFonts w:cs="Times New Roman"/>
          <w:sz w:val="24"/>
          <w:szCs w:val="24"/>
        </w:rPr>
        <w:br/>
      </w:r>
      <w:r w:rsidRPr="00453274">
        <w:rPr>
          <w:rFonts w:cs="Times New Roman"/>
          <w:sz w:val="24"/>
          <w:szCs w:val="24"/>
        </w:rPr>
        <w:br/>
        <w:t>X_train, X_test, y_train, y_test = train_test_split(</w:t>
      </w:r>
      <w:r w:rsidRPr="00453274">
        <w:rPr>
          <w:rFonts w:cs="Times New Roman"/>
          <w:sz w:val="24"/>
          <w:szCs w:val="24"/>
        </w:rPr>
        <w:br/>
        <w:t xml:space="preserve">    X, y, test_size=0.25, random_state=1, stratify=y</w:t>
      </w:r>
      <w:r w:rsidRPr="00453274">
        <w:rPr>
          <w:rFonts w:cs="Times New Roman"/>
          <w:sz w:val="24"/>
          <w:szCs w:val="24"/>
        </w:rPr>
        <w:br/>
        <w:t>)</w:t>
      </w:r>
      <w:r w:rsidRPr="00453274">
        <w:rPr>
          <w:rFonts w:cs="Times New Roman"/>
          <w:sz w:val="24"/>
          <w:szCs w:val="24"/>
        </w:rPr>
        <w:br/>
      </w:r>
      <w:r w:rsidRPr="00453274">
        <w:rPr>
          <w:rFonts w:cs="Times New Roman"/>
          <w:sz w:val="24"/>
          <w:szCs w:val="24"/>
        </w:rPr>
        <w:br/>
        <w:t>model = CategoricalNB()</w:t>
      </w:r>
      <w:r w:rsidRPr="00453274">
        <w:rPr>
          <w:rFonts w:cs="Times New Roman"/>
          <w:sz w:val="24"/>
          <w:szCs w:val="24"/>
        </w:rPr>
        <w:br/>
        <w:t>model.fit(X_train, y_train)</w:t>
      </w:r>
      <w:r w:rsidRPr="00453274">
        <w:rPr>
          <w:rFonts w:cs="Times New Roman"/>
          <w:sz w:val="24"/>
          <w:szCs w:val="24"/>
        </w:rPr>
        <w:br/>
        <w:t>y_pred = model.predict(X_test)</w:t>
      </w:r>
      <w:r w:rsidRPr="00453274">
        <w:rPr>
          <w:rFonts w:cs="Times New Roman"/>
          <w:sz w:val="24"/>
          <w:szCs w:val="24"/>
        </w:rPr>
        <w:br/>
      </w:r>
      <w:r w:rsidRPr="00453274">
        <w:rPr>
          <w:rFonts w:cs="Times New Roman"/>
          <w:sz w:val="24"/>
          <w:szCs w:val="24"/>
        </w:rPr>
        <w:br/>
        <w:t>print("Confusion Matrix (class order:", label_encoder.classes_, "):")</w:t>
      </w:r>
      <w:r w:rsidRPr="00453274">
        <w:rPr>
          <w:rFonts w:cs="Times New Roman"/>
          <w:sz w:val="24"/>
          <w:szCs w:val="24"/>
        </w:rPr>
        <w:br/>
      </w:r>
      <w:r w:rsidRPr="00453274">
        <w:rPr>
          <w:rFonts w:cs="Times New Roman"/>
          <w:sz w:val="24"/>
          <w:szCs w:val="24"/>
        </w:rPr>
        <w:t>print(confusion_matrix(y_test, y_pred, labels=range(len(label_encoder.classes_))))</w:t>
      </w:r>
      <w:r w:rsidRPr="00453274">
        <w:rPr>
          <w:rFonts w:cs="Times New Roman"/>
          <w:sz w:val="24"/>
          <w:szCs w:val="24"/>
        </w:rPr>
        <w:br/>
        <w:t>print("Accuracy: {:.2f}%".format(accuracy_score(y_test, y_pred) * 100))</w:t>
      </w:r>
    </w:p>
    <w:p w14:paraId="5F0B5E30"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lastRenderedPageBreak/>
        <w:t>Output</w:t>
      </w:r>
    </w:p>
    <w:p w14:paraId="5229449B" w14:textId="77777777" w:rsidR="00E42760" w:rsidRPr="00453274" w:rsidRDefault="00F97933">
      <w:pPr>
        <w:rPr>
          <w:rFonts w:cs="Times New Roman"/>
          <w:sz w:val="24"/>
          <w:szCs w:val="24"/>
        </w:rPr>
      </w:pPr>
      <w:r w:rsidRPr="00453274">
        <w:rPr>
          <w:rFonts w:cs="Times New Roman"/>
          <w:sz w:val="24"/>
          <w:szCs w:val="24"/>
        </w:rPr>
        <w:t>Sample console output (class order: No, Yes):</w:t>
      </w:r>
    </w:p>
    <w:p w14:paraId="1439E11A" w14:textId="77777777" w:rsidR="00E42760" w:rsidRPr="00453274" w:rsidRDefault="00F97933">
      <w:pPr>
        <w:rPr>
          <w:rFonts w:cs="Times New Roman"/>
          <w:sz w:val="24"/>
          <w:szCs w:val="24"/>
        </w:rPr>
      </w:pPr>
      <w:r w:rsidRPr="00453274">
        <w:rPr>
          <w:rFonts w:cs="Times New Roman"/>
          <w:sz w:val="24"/>
          <w:szCs w:val="24"/>
        </w:rPr>
        <w:t xml:space="preserve">Confusion </w:t>
      </w:r>
      <w:proofErr w:type="gramStart"/>
      <w:r w:rsidRPr="00453274">
        <w:rPr>
          <w:rFonts w:cs="Times New Roman"/>
          <w:sz w:val="24"/>
          <w:szCs w:val="24"/>
        </w:rPr>
        <w:t>Matrix:\n[</w:t>
      </w:r>
      <w:proofErr w:type="gramEnd"/>
      <w:r w:rsidRPr="00453274">
        <w:rPr>
          <w:rFonts w:cs="Times New Roman"/>
          <w:sz w:val="24"/>
          <w:szCs w:val="24"/>
        </w:rPr>
        <w:t>[1 0]</w:t>
      </w:r>
      <w:r w:rsidRPr="00453274">
        <w:rPr>
          <w:rFonts w:cs="Times New Roman"/>
          <w:sz w:val="24"/>
          <w:szCs w:val="24"/>
        </w:rPr>
        <w:br/>
        <w:t xml:space="preserve"> [1 2</w:t>
      </w:r>
      <w:proofErr w:type="gramStart"/>
      <w:r w:rsidRPr="00453274">
        <w:rPr>
          <w:rFonts w:cs="Times New Roman"/>
          <w:sz w:val="24"/>
          <w:szCs w:val="24"/>
        </w:rPr>
        <w:t>]]\</w:t>
      </w:r>
      <w:proofErr w:type="gramEnd"/>
      <w:r w:rsidRPr="00453274">
        <w:rPr>
          <w:rFonts w:cs="Times New Roman"/>
          <w:sz w:val="24"/>
          <w:szCs w:val="24"/>
        </w:rPr>
        <w:t>nAccuracy: 75.00%</w:t>
      </w:r>
    </w:p>
    <w:p w14:paraId="0B7D606A" w14:textId="77777777" w:rsidR="00E42760" w:rsidRPr="00453274" w:rsidRDefault="00F97933">
      <w:pPr>
        <w:rPr>
          <w:rFonts w:cs="Times New Roman"/>
          <w:sz w:val="24"/>
          <w:szCs w:val="24"/>
        </w:rPr>
      </w:pPr>
      <w:r w:rsidRPr="00453274">
        <w:rPr>
          <w:rFonts w:cs="Times New Roman"/>
          <w:sz w:val="24"/>
          <w:szCs w:val="24"/>
        </w:rPr>
        <w:t>The confusion matrix compares actual and predicted labels. Accuracy is the percentage of test examples classified correctly.</w:t>
      </w:r>
    </w:p>
    <w:p w14:paraId="63E87E4C" w14:textId="77777777" w:rsidR="00E42760" w:rsidRPr="00453274" w:rsidRDefault="00F97933">
      <w:pPr>
        <w:rPr>
          <w:rFonts w:cs="Times New Roman"/>
          <w:sz w:val="24"/>
          <w:szCs w:val="24"/>
        </w:rPr>
      </w:pPr>
      <w:r w:rsidRPr="00453274">
        <w:rPr>
          <w:rFonts w:cs="Times New Roman"/>
          <w:sz w:val="24"/>
          <w:szCs w:val="24"/>
        </w:rPr>
        <w:br w:type="page"/>
      </w:r>
    </w:p>
    <w:p w14:paraId="694227DD" w14:textId="77777777" w:rsidR="00E42760" w:rsidRPr="00453274" w:rsidRDefault="00F97933">
      <w:pPr>
        <w:pStyle w:val="Heading1"/>
        <w:rPr>
          <w:rFonts w:ascii="Times New Roman" w:hAnsi="Times New Roman" w:cs="Times New Roman"/>
          <w:sz w:val="24"/>
          <w:szCs w:val="24"/>
        </w:rPr>
      </w:pPr>
      <w:r w:rsidRPr="00453274">
        <w:rPr>
          <w:rFonts w:ascii="Times New Roman" w:hAnsi="Times New Roman" w:cs="Times New Roman"/>
          <w:sz w:val="24"/>
          <w:szCs w:val="24"/>
        </w:rPr>
        <w:lastRenderedPageBreak/>
        <w:t>Dataset 2: Student Pass Prediction</w:t>
      </w:r>
    </w:p>
    <w:p w14:paraId="2A002599"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Aim</w:t>
      </w:r>
    </w:p>
    <w:p w14:paraId="62AF3007" w14:textId="77777777" w:rsidR="00E42760" w:rsidRPr="00453274" w:rsidRDefault="00F97933">
      <w:pPr>
        <w:rPr>
          <w:rFonts w:cs="Times New Roman"/>
          <w:sz w:val="24"/>
          <w:szCs w:val="24"/>
        </w:rPr>
      </w:pPr>
      <w:r w:rsidRPr="00453274">
        <w:rPr>
          <w:rFonts w:cs="Times New Roman"/>
          <w:sz w:val="24"/>
          <w:szCs w:val="24"/>
        </w:rPr>
        <w:t>To implement the Naïve Bayes algorithm for student pass prediction and evaluate the result using a confusion matrix and accuracy.</w:t>
      </w:r>
    </w:p>
    <w:p w14:paraId="75D26763"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Algorithm</w:t>
      </w:r>
    </w:p>
    <w:p w14:paraId="23D541EB" w14:textId="77777777" w:rsidR="00E42760" w:rsidRPr="00453274" w:rsidRDefault="00F97933">
      <w:pPr>
        <w:rPr>
          <w:rFonts w:cs="Times New Roman"/>
          <w:sz w:val="24"/>
          <w:szCs w:val="24"/>
        </w:rPr>
      </w:pPr>
      <w:r w:rsidRPr="00453274">
        <w:rPr>
          <w:rFonts w:cs="Times New Roman"/>
          <w:sz w:val="24"/>
          <w:szCs w:val="24"/>
        </w:rPr>
        <w:t>1. Load the dataset into a DataFrame.</w:t>
      </w:r>
    </w:p>
    <w:p w14:paraId="474E9F13" w14:textId="77777777" w:rsidR="00E42760" w:rsidRPr="00453274" w:rsidRDefault="00F97933">
      <w:pPr>
        <w:rPr>
          <w:rFonts w:cs="Times New Roman"/>
          <w:sz w:val="24"/>
          <w:szCs w:val="24"/>
        </w:rPr>
      </w:pPr>
      <w:r w:rsidRPr="00453274">
        <w:rPr>
          <w:rFonts w:cs="Times New Roman"/>
          <w:sz w:val="24"/>
          <w:szCs w:val="24"/>
        </w:rPr>
        <w:t>2. Separate the input features and target class.</w:t>
      </w:r>
    </w:p>
    <w:p w14:paraId="2E39796A" w14:textId="77777777" w:rsidR="00E42760" w:rsidRPr="00453274" w:rsidRDefault="00F97933">
      <w:pPr>
        <w:rPr>
          <w:rFonts w:cs="Times New Roman"/>
          <w:sz w:val="24"/>
          <w:szCs w:val="24"/>
        </w:rPr>
      </w:pPr>
      <w:r w:rsidRPr="00453274">
        <w:rPr>
          <w:rFonts w:cs="Times New Roman"/>
          <w:sz w:val="24"/>
          <w:szCs w:val="24"/>
        </w:rPr>
        <w:t>3. Encode the categorical features and class labels.</w:t>
      </w:r>
    </w:p>
    <w:p w14:paraId="6DF3A55B" w14:textId="77777777" w:rsidR="00E42760" w:rsidRPr="00453274" w:rsidRDefault="00F97933">
      <w:pPr>
        <w:rPr>
          <w:rFonts w:cs="Times New Roman"/>
          <w:sz w:val="24"/>
          <w:szCs w:val="24"/>
        </w:rPr>
      </w:pPr>
      <w:r w:rsidRPr="00453274">
        <w:rPr>
          <w:rFonts w:cs="Times New Roman"/>
          <w:sz w:val="24"/>
          <w:szCs w:val="24"/>
        </w:rPr>
        <w:t>4. Split the data into training and testing sets.</w:t>
      </w:r>
    </w:p>
    <w:p w14:paraId="371B89B2" w14:textId="77777777" w:rsidR="00E42760" w:rsidRPr="00453274" w:rsidRDefault="00F97933">
      <w:pPr>
        <w:rPr>
          <w:rFonts w:cs="Times New Roman"/>
          <w:sz w:val="24"/>
          <w:szCs w:val="24"/>
        </w:rPr>
      </w:pPr>
      <w:r w:rsidRPr="00453274">
        <w:rPr>
          <w:rFonts w:cs="Times New Roman"/>
          <w:sz w:val="24"/>
          <w:szCs w:val="24"/>
        </w:rPr>
        <w:t>5. Train the Categorical Naïve Bayes model and predict test labels.</w:t>
      </w:r>
    </w:p>
    <w:p w14:paraId="367E5266" w14:textId="77777777" w:rsidR="00E42760" w:rsidRPr="00453274" w:rsidRDefault="00F97933">
      <w:pPr>
        <w:rPr>
          <w:rFonts w:cs="Times New Roman"/>
          <w:sz w:val="24"/>
          <w:szCs w:val="24"/>
        </w:rPr>
      </w:pPr>
      <w:r w:rsidRPr="00453274">
        <w:rPr>
          <w:rFonts w:cs="Times New Roman"/>
          <w:sz w:val="24"/>
          <w:szCs w:val="24"/>
        </w:rPr>
        <w:t>6. Print the confusion matrix and accuracy.</w:t>
      </w:r>
    </w:p>
    <w:p w14:paraId="272BD9A4"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Input (Tabular Form)</w:t>
      </w:r>
    </w:p>
    <w:tbl>
      <w:tblPr>
        <w:tblStyle w:val="TableGrid"/>
        <w:tblW w:w="0" w:type="auto"/>
        <w:jc w:val="center"/>
        <w:tblLook w:val="04A0" w:firstRow="1" w:lastRow="0" w:firstColumn="1" w:lastColumn="0" w:noHBand="0" w:noVBand="1"/>
      </w:tblPr>
      <w:tblGrid>
        <w:gridCol w:w="2070"/>
        <w:gridCol w:w="2072"/>
        <w:gridCol w:w="2072"/>
        <w:gridCol w:w="2073"/>
        <w:gridCol w:w="2071"/>
      </w:tblGrid>
      <w:tr w:rsidR="00E42760" w:rsidRPr="00453274" w14:paraId="2EBB52EA" w14:textId="77777777">
        <w:trPr>
          <w:jc w:val="center"/>
        </w:trPr>
        <w:tc>
          <w:tcPr>
            <w:tcW w:w="2074" w:type="dxa"/>
            <w:vAlign w:val="center"/>
          </w:tcPr>
          <w:p w14:paraId="58492019" w14:textId="77777777" w:rsidR="00E42760" w:rsidRPr="00453274" w:rsidRDefault="00F97933">
            <w:pPr>
              <w:rPr>
                <w:rFonts w:cs="Times New Roman"/>
                <w:sz w:val="24"/>
                <w:szCs w:val="24"/>
              </w:rPr>
            </w:pPr>
            <w:r w:rsidRPr="00453274">
              <w:rPr>
                <w:rFonts w:cs="Times New Roman"/>
                <w:sz w:val="24"/>
                <w:szCs w:val="24"/>
              </w:rPr>
              <w:t>S. No.</w:t>
            </w:r>
          </w:p>
        </w:tc>
        <w:tc>
          <w:tcPr>
            <w:tcW w:w="2074" w:type="dxa"/>
            <w:vAlign w:val="center"/>
          </w:tcPr>
          <w:p w14:paraId="08614FC7" w14:textId="77777777" w:rsidR="00E42760" w:rsidRPr="00453274" w:rsidRDefault="00F97933">
            <w:pPr>
              <w:rPr>
                <w:rFonts w:cs="Times New Roman"/>
                <w:sz w:val="24"/>
                <w:szCs w:val="24"/>
              </w:rPr>
            </w:pPr>
            <w:r w:rsidRPr="00453274">
              <w:rPr>
                <w:rFonts w:cs="Times New Roman"/>
                <w:sz w:val="24"/>
                <w:szCs w:val="24"/>
              </w:rPr>
              <w:t>StudyHours</w:t>
            </w:r>
          </w:p>
        </w:tc>
        <w:tc>
          <w:tcPr>
            <w:tcW w:w="2074" w:type="dxa"/>
            <w:vAlign w:val="center"/>
          </w:tcPr>
          <w:p w14:paraId="183E3FF7" w14:textId="77777777" w:rsidR="00E42760" w:rsidRPr="00453274" w:rsidRDefault="00F97933">
            <w:pPr>
              <w:rPr>
                <w:rFonts w:cs="Times New Roman"/>
                <w:sz w:val="24"/>
                <w:szCs w:val="24"/>
              </w:rPr>
            </w:pPr>
            <w:r w:rsidRPr="00453274">
              <w:rPr>
                <w:rFonts w:cs="Times New Roman"/>
                <w:sz w:val="24"/>
                <w:szCs w:val="24"/>
              </w:rPr>
              <w:t>Attendance</w:t>
            </w:r>
          </w:p>
        </w:tc>
        <w:tc>
          <w:tcPr>
            <w:tcW w:w="2074" w:type="dxa"/>
            <w:vAlign w:val="center"/>
          </w:tcPr>
          <w:p w14:paraId="2728A2D3" w14:textId="77777777" w:rsidR="00E42760" w:rsidRPr="00453274" w:rsidRDefault="00F97933">
            <w:pPr>
              <w:rPr>
                <w:rFonts w:cs="Times New Roman"/>
                <w:sz w:val="24"/>
                <w:szCs w:val="24"/>
              </w:rPr>
            </w:pPr>
            <w:r w:rsidRPr="00453274">
              <w:rPr>
                <w:rFonts w:cs="Times New Roman"/>
                <w:sz w:val="24"/>
                <w:szCs w:val="24"/>
              </w:rPr>
              <w:t>Assignments</w:t>
            </w:r>
          </w:p>
        </w:tc>
        <w:tc>
          <w:tcPr>
            <w:tcW w:w="2074" w:type="dxa"/>
            <w:vAlign w:val="center"/>
          </w:tcPr>
          <w:p w14:paraId="5CFB460D" w14:textId="77777777" w:rsidR="00E42760" w:rsidRPr="00453274" w:rsidRDefault="00F97933">
            <w:pPr>
              <w:rPr>
                <w:rFonts w:cs="Times New Roman"/>
                <w:sz w:val="24"/>
                <w:szCs w:val="24"/>
              </w:rPr>
            </w:pPr>
            <w:r w:rsidRPr="00453274">
              <w:rPr>
                <w:rFonts w:cs="Times New Roman"/>
                <w:sz w:val="24"/>
                <w:szCs w:val="24"/>
              </w:rPr>
              <w:t>Pass</w:t>
            </w:r>
          </w:p>
        </w:tc>
      </w:tr>
      <w:tr w:rsidR="00E42760" w:rsidRPr="00453274" w14:paraId="49D8B282" w14:textId="77777777">
        <w:trPr>
          <w:jc w:val="center"/>
        </w:trPr>
        <w:tc>
          <w:tcPr>
            <w:tcW w:w="2074" w:type="dxa"/>
            <w:vAlign w:val="center"/>
          </w:tcPr>
          <w:p w14:paraId="6368ADF4" w14:textId="77777777" w:rsidR="00E42760" w:rsidRPr="00453274" w:rsidRDefault="00F97933">
            <w:pPr>
              <w:rPr>
                <w:rFonts w:cs="Times New Roman"/>
                <w:sz w:val="24"/>
                <w:szCs w:val="24"/>
              </w:rPr>
            </w:pPr>
            <w:r w:rsidRPr="00453274">
              <w:rPr>
                <w:rFonts w:cs="Times New Roman"/>
                <w:sz w:val="24"/>
                <w:szCs w:val="24"/>
              </w:rPr>
              <w:t>1</w:t>
            </w:r>
          </w:p>
        </w:tc>
        <w:tc>
          <w:tcPr>
            <w:tcW w:w="2074" w:type="dxa"/>
            <w:vAlign w:val="center"/>
          </w:tcPr>
          <w:p w14:paraId="41E64667" w14:textId="77777777" w:rsidR="00E42760" w:rsidRPr="00453274" w:rsidRDefault="00F97933">
            <w:pPr>
              <w:rPr>
                <w:rFonts w:cs="Times New Roman"/>
                <w:sz w:val="24"/>
                <w:szCs w:val="24"/>
              </w:rPr>
            </w:pPr>
            <w:r w:rsidRPr="00453274">
              <w:rPr>
                <w:rFonts w:cs="Times New Roman"/>
                <w:sz w:val="24"/>
                <w:szCs w:val="24"/>
              </w:rPr>
              <w:t>High</w:t>
            </w:r>
          </w:p>
        </w:tc>
        <w:tc>
          <w:tcPr>
            <w:tcW w:w="2074" w:type="dxa"/>
            <w:vAlign w:val="center"/>
          </w:tcPr>
          <w:p w14:paraId="3A27B250" w14:textId="77777777" w:rsidR="00E42760" w:rsidRPr="00453274" w:rsidRDefault="00F97933">
            <w:pPr>
              <w:rPr>
                <w:rFonts w:cs="Times New Roman"/>
                <w:sz w:val="24"/>
                <w:szCs w:val="24"/>
              </w:rPr>
            </w:pPr>
            <w:r w:rsidRPr="00453274">
              <w:rPr>
                <w:rFonts w:cs="Times New Roman"/>
                <w:sz w:val="24"/>
                <w:szCs w:val="24"/>
              </w:rPr>
              <w:t>High</w:t>
            </w:r>
          </w:p>
        </w:tc>
        <w:tc>
          <w:tcPr>
            <w:tcW w:w="2074" w:type="dxa"/>
            <w:vAlign w:val="center"/>
          </w:tcPr>
          <w:p w14:paraId="1FF07930" w14:textId="77777777" w:rsidR="00E42760" w:rsidRPr="00453274" w:rsidRDefault="00F97933">
            <w:pPr>
              <w:rPr>
                <w:rFonts w:cs="Times New Roman"/>
                <w:sz w:val="24"/>
                <w:szCs w:val="24"/>
              </w:rPr>
            </w:pPr>
            <w:r w:rsidRPr="00453274">
              <w:rPr>
                <w:rFonts w:cs="Times New Roman"/>
                <w:sz w:val="24"/>
                <w:szCs w:val="24"/>
              </w:rPr>
              <w:t>Complete</w:t>
            </w:r>
          </w:p>
        </w:tc>
        <w:tc>
          <w:tcPr>
            <w:tcW w:w="2074" w:type="dxa"/>
            <w:vAlign w:val="center"/>
          </w:tcPr>
          <w:p w14:paraId="6765DCE9"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6CFD4886" w14:textId="77777777">
        <w:trPr>
          <w:jc w:val="center"/>
        </w:trPr>
        <w:tc>
          <w:tcPr>
            <w:tcW w:w="2074" w:type="dxa"/>
            <w:vAlign w:val="center"/>
          </w:tcPr>
          <w:p w14:paraId="1944F33B" w14:textId="77777777" w:rsidR="00E42760" w:rsidRPr="00453274" w:rsidRDefault="00F97933">
            <w:pPr>
              <w:rPr>
                <w:rFonts w:cs="Times New Roman"/>
                <w:sz w:val="24"/>
                <w:szCs w:val="24"/>
              </w:rPr>
            </w:pPr>
            <w:r w:rsidRPr="00453274">
              <w:rPr>
                <w:rFonts w:cs="Times New Roman"/>
                <w:sz w:val="24"/>
                <w:szCs w:val="24"/>
              </w:rPr>
              <w:t>2</w:t>
            </w:r>
          </w:p>
        </w:tc>
        <w:tc>
          <w:tcPr>
            <w:tcW w:w="2074" w:type="dxa"/>
            <w:vAlign w:val="center"/>
          </w:tcPr>
          <w:p w14:paraId="0533D549" w14:textId="77777777" w:rsidR="00E42760" w:rsidRPr="00453274" w:rsidRDefault="00F97933">
            <w:pPr>
              <w:rPr>
                <w:rFonts w:cs="Times New Roman"/>
                <w:sz w:val="24"/>
                <w:szCs w:val="24"/>
              </w:rPr>
            </w:pPr>
            <w:r w:rsidRPr="00453274">
              <w:rPr>
                <w:rFonts w:cs="Times New Roman"/>
                <w:sz w:val="24"/>
                <w:szCs w:val="24"/>
              </w:rPr>
              <w:t>Low</w:t>
            </w:r>
          </w:p>
        </w:tc>
        <w:tc>
          <w:tcPr>
            <w:tcW w:w="2074" w:type="dxa"/>
            <w:vAlign w:val="center"/>
          </w:tcPr>
          <w:p w14:paraId="308A037F" w14:textId="77777777" w:rsidR="00E42760" w:rsidRPr="00453274" w:rsidRDefault="00F97933">
            <w:pPr>
              <w:rPr>
                <w:rFonts w:cs="Times New Roman"/>
                <w:sz w:val="24"/>
                <w:szCs w:val="24"/>
              </w:rPr>
            </w:pPr>
            <w:r w:rsidRPr="00453274">
              <w:rPr>
                <w:rFonts w:cs="Times New Roman"/>
                <w:sz w:val="24"/>
                <w:szCs w:val="24"/>
              </w:rPr>
              <w:t>Low</w:t>
            </w:r>
          </w:p>
        </w:tc>
        <w:tc>
          <w:tcPr>
            <w:tcW w:w="2074" w:type="dxa"/>
            <w:vAlign w:val="center"/>
          </w:tcPr>
          <w:p w14:paraId="39B4FEE5" w14:textId="77777777" w:rsidR="00E42760" w:rsidRPr="00453274" w:rsidRDefault="00F97933">
            <w:pPr>
              <w:rPr>
                <w:rFonts w:cs="Times New Roman"/>
                <w:sz w:val="24"/>
                <w:szCs w:val="24"/>
              </w:rPr>
            </w:pPr>
            <w:r w:rsidRPr="00453274">
              <w:rPr>
                <w:rFonts w:cs="Times New Roman"/>
                <w:sz w:val="24"/>
                <w:szCs w:val="24"/>
              </w:rPr>
              <w:t>Incomplete</w:t>
            </w:r>
          </w:p>
        </w:tc>
        <w:tc>
          <w:tcPr>
            <w:tcW w:w="2074" w:type="dxa"/>
            <w:vAlign w:val="center"/>
          </w:tcPr>
          <w:p w14:paraId="6FA37646"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4B240B0C" w14:textId="77777777">
        <w:trPr>
          <w:jc w:val="center"/>
        </w:trPr>
        <w:tc>
          <w:tcPr>
            <w:tcW w:w="2074" w:type="dxa"/>
            <w:vAlign w:val="center"/>
          </w:tcPr>
          <w:p w14:paraId="4BD42880" w14:textId="77777777" w:rsidR="00E42760" w:rsidRPr="00453274" w:rsidRDefault="00F97933">
            <w:pPr>
              <w:rPr>
                <w:rFonts w:cs="Times New Roman"/>
                <w:sz w:val="24"/>
                <w:szCs w:val="24"/>
              </w:rPr>
            </w:pPr>
            <w:r w:rsidRPr="00453274">
              <w:rPr>
                <w:rFonts w:cs="Times New Roman"/>
                <w:sz w:val="24"/>
                <w:szCs w:val="24"/>
              </w:rPr>
              <w:t>3</w:t>
            </w:r>
          </w:p>
        </w:tc>
        <w:tc>
          <w:tcPr>
            <w:tcW w:w="2074" w:type="dxa"/>
            <w:vAlign w:val="center"/>
          </w:tcPr>
          <w:p w14:paraId="25229F07" w14:textId="77777777" w:rsidR="00E42760" w:rsidRPr="00453274" w:rsidRDefault="00F97933">
            <w:pPr>
              <w:rPr>
                <w:rFonts w:cs="Times New Roman"/>
                <w:sz w:val="24"/>
                <w:szCs w:val="24"/>
              </w:rPr>
            </w:pPr>
            <w:r w:rsidRPr="00453274">
              <w:rPr>
                <w:rFonts w:cs="Times New Roman"/>
                <w:sz w:val="24"/>
                <w:szCs w:val="24"/>
              </w:rPr>
              <w:t>High</w:t>
            </w:r>
          </w:p>
        </w:tc>
        <w:tc>
          <w:tcPr>
            <w:tcW w:w="2074" w:type="dxa"/>
            <w:vAlign w:val="center"/>
          </w:tcPr>
          <w:p w14:paraId="3C3B91EE" w14:textId="77777777" w:rsidR="00E42760" w:rsidRPr="00453274" w:rsidRDefault="00F97933">
            <w:pPr>
              <w:rPr>
                <w:rFonts w:cs="Times New Roman"/>
                <w:sz w:val="24"/>
                <w:szCs w:val="24"/>
              </w:rPr>
            </w:pPr>
            <w:r w:rsidRPr="00453274">
              <w:rPr>
                <w:rFonts w:cs="Times New Roman"/>
                <w:sz w:val="24"/>
                <w:szCs w:val="24"/>
              </w:rPr>
              <w:t>Medium</w:t>
            </w:r>
          </w:p>
        </w:tc>
        <w:tc>
          <w:tcPr>
            <w:tcW w:w="2074" w:type="dxa"/>
            <w:vAlign w:val="center"/>
          </w:tcPr>
          <w:p w14:paraId="545A2EC0" w14:textId="77777777" w:rsidR="00E42760" w:rsidRPr="00453274" w:rsidRDefault="00F97933">
            <w:pPr>
              <w:rPr>
                <w:rFonts w:cs="Times New Roman"/>
                <w:sz w:val="24"/>
                <w:szCs w:val="24"/>
              </w:rPr>
            </w:pPr>
            <w:r w:rsidRPr="00453274">
              <w:rPr>
                <w:rFonts w:cs="Times New Roman"/>
                <w:sz w:val="24"/>
                <w:szCs w:val="24"/>
              </w:rPr>
              <w:t>Complete</w:t>
            </w:r>
          </w:p>
        </w:tc>
        <w:tc>
          <w:tcPr>
            <w:tcW w:w="2074" w:type="dxa"/>
            <w:vAlign w:val="center"/>
          </w:tcPr>
          <w:p w14:paraId="22C06D0B"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4ECB38B9" w14:textId="77777777">
        <w:trPr>
          <w:jc w:val="center"/>
        </w:trPr>
        <w:tc>
          <w:tcPr>
            <w:tcW w:w="2074" w:type="dxa"/>
            <w:vAlign w:val="center"/>
          </w:tcPr>
          <w:p w14:paraId="40C8B336" w14:textId="77777777" w:rsidR="00E42760" w:rsidRPr="00453274" w:rsidRDefault="00F97933">
            <w:pPr>
              <w:rPr>
                <w:rFonts w:cs="Times New Roman"/>
                <w:sz w:val="24"/>
                <w:szCs w:val="24"/>
              </w:rPr>
            </w:pPr>
            <w:r w:rsidRPr="00453274">
              <w:rPr>
                <w:rFonts w:cs="Times New Roman"/>
                <w:sz w:val="24"/>
                <w:szCs w:val="24"/>
              </w:rPr>
              <w:t>4</w:t>
            </w:r>
          </w:p>
        </w:tc>
        <w:tc>
          <w:tcPr>
            <w:tcW w:w="2074" w:type="dxa"/>
            <w:vAlign w:val="center"/>
          </w:tcPr>
          <w:p w14:paraId="6E8FEF03" w14:textId="77777777" w:rsidR="00E42760" w:rsidRPr="00453274" w:rsidRDefault="00F97933">
            <w:pPr>
              <w:rPr>
                <w:rFonts w:cs="Times New Roman"/>
                <w:sz w:val="24"/>
                <w:szCs w:val="24"/>
              </w:rPr>
            </w:pPr>
            <w:r w:rsidRPr="00453274">
              <w:rPr>
                <w:rFonts w:cs="Times New Roman"/>
                <w:sz w:val="24"/>
                <w:szCs w:val="24"/>
              </w:rPr>
              <w:t>Medium</w:t>
            </w:r>
          </w:p>
        </w:tc>
        <w:tc>
          <w:tcPr>
            <w:tcW w:w="2074" w:type="dxa"/>
            <w:vAlign w:val="center"/>
          </w:tcPr>
          <w:p w14:paraId="22D14279" w14:textId="77777777" w:rsidR="00E42760" w:rsidRPr="00453274" w:rsidRDefault="00F97933">
            <w:pPr>
              <w:rPr>
                <w:rFonts w:cs="Times New Roman"/>
                <w:sz w:val="24"/>
                <w:szCs w:val="24"/>
              </w:rPr>
            </w:pPr>
            <w:r w:rsidRPr="00453274">
              <w:rPr>
                <w:rFonts w:cs="Times New Roman"/>
                <w:sz w:val="24"/>
                <w:szCs w:val="24"/>
              </w:rPr>
              <w:t>High</w:t>
            </w:r>
          </w:p>
        </w:tc>
        <w:tc>
          <w:tcPr>
            <w:tcW w:w="2074" w:type="dxa"/>
            <w:vAlign w:val="center"/>
          </w:tcPr>
          <w:p w14:paraId="50EFE383" w14:textId="77777777" w:rsidR="00E42760" w:rsidRPr="00453274" w:rsidRDefault="00F97933">
            <w:pPr>
              <w:rPr>
                <w:rFonts w:cs="Times New Roman"/>
                <w:sz w:val="24"/>
                <w:szCs w:val="24"/>
              </w:rPr>
            </w:pPr>
            <w:r w:rsidRPr="00453274">
              <w:rPr>
                <w:rFonts w:cs="Times New Roman"/>
                <w:sz w:val="24"/>
                <w:szCs w:val="24"/>
              </w:rPr>
              <w:t>Complete</w:t>
            </w:r>
          </w:p>
        </w:tc>
        <w:tc>
          <w:tcPr>
            <w:tcW w:w="2074" w:type="dxa"/>
            <w:vAlign w:val="center"/>
          </w:tcPr>
          <w:p w14:paraId="1DF80457"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3BB9730D" w14:textId="77777777">
        <w:trPr>
          <w:jc w:val="center"/>
        </w:trPr>
        <w:tc>
          <w:tcPr>
            <w:tcW w:w="2074" w:type="dxa"/>
            <w:vAlign w:val="center"/>
          </w:tcPr>
          <w:p w14:paraId="654BF71C" w14:textId="77777777" w:rsidR="00E42760" w:rsidRPr="00453274" w:rsidRDefault="00F97933">
            <w:pPr>
              <w:rPr>
                <w:rFonts w:cs="Times New Roman"/>
                <w:sz w:val="24"/>
                <w:szCs w:val="24"/>
              </w:rPr>
            </w:pPr>
            <w:r w:rsidRPr="00453274">
              <w:rPr>
                <w:rFonts w:cs="Times New Roman"/>
                <w:sz w:val="24"/>
                <w:szCs w:val="24"/>
              </w:rPr>
              <w:t>5</w:t>
            </w:r>
          </w:p>
        </w:tc>
        <w:tc>
          <w:tcPr>
            <w:tcW w:w="2074" w:type="dxa"/>
            <w:vAlign w:val="center"/>
          </w:tcPr>
          <w:p w14:paraId="2E53C836" w14:textId="77777777" w:rsidR="00E42760" w:rsidRPr="00453274" w:rsidRDefault="00F97933">
            <w:pPr>
              <w:rPr>
                <w:rFonts w:cs="Times New Roman"/>
                <w:sz w:val="24"/>
                <w:szCs w:val="24"/>
              </w:rPr>
            </w:pPr>
            <w:r w:rsidRPr="00453274">
              <w:rPr>
                <w:rFonts w:cs="Times New Roman"/>
                <w:sz w:val="24"/>
                <w:szCs w:val="24"/>
              </w:rPr>
              <w:t>Low</w:t>
            </w:r>
          </w:p>
        </w:tc>
        <w:tc>
          <w:tcPr>
            <w:tcW w:w="2074" w:type="dxa"/>
            <w:vAlign w:val="center"/>
          </w:tcPr>
          <w:p w14:paraId="5F348DB1" w14:textId="77777777" w:rsidR="00E42760" w:rsidRPr="00453274" w:rsidRDefault="00F97933">
            <w:pPr>
              <w:rPr>
                <w:rFonts w:cs="Times New Roman"/>
                <w:sz w:val="24"/>
                <w:szCs w:val="24"/>
              </w:rPr>
            </w:pPr>
            <w:r w:rsidRPr="00453274">
              <w:rPr>
                <w:rFonts w:cs="Times New Roman"/>
                <w:sz w:val="24"/>
                <w:szCs w:val="24"/>
              </w:rPr>
              <w:t>Medium</w:t>
            </w:r>
          </w:p>
        </w:tc>
        <w:tc>
          <w:tcPr>
            <w:tcW w:w="2074" w:type="dxa"/>
            <w:vAlign w:val="center"/>
          </w:tcPr>
          <w:p w14:paraId="7E2CA37A" w14:textId="77777777" w:rsidR="00E42760" w:rsidRPr="00453274" w:rsidRDefault="00F97933">
            <w:pPr>
              <w:rPr>
                <w:rFonts w:cs="Times New Roman"/>
                <w:sz w:val="24"/>
                <w:szCs w:val="24"/>
              </w:rPr>
            </w:pPr>
            <w:r w:rsidRPr="00453274">
              <w:rPr>
                <w:rFonts w:cs="Times New Roman"/>
                <w:sz w:val="24"/>
                <w:szCs w:val="24"/>
              </w:rPr>
              <w:t>Incomplete</w:t>
            </w:r>
          </w:p>
        </w:tc>
        <w:tc>
          <w:tcPr>
            <w:tcW w:w="2074" w:type="dxa"/>
            <w:vAlign w:val="center"/>
          </w:tcPr>
          <w:p w14:paraId="118879E8"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24E5542B" w14:textId="77777777">
        <w:trPr>
          <w:jc w:val="center"/>
        </w:trPr>
        <w:tc>
          <w:tcPr>
            <w:tcW w:w="2074" w:type="dxa"/>
            <w:vAlign w:val="center"/>
          </w:tcPr>
          <w:p w14:paraId="547F9549" w14:textId="77777777" w:rsidR="00E42760" w:rsidRPr="00453274" w:rsidRDefault="00F97933">
            <w:pPr>
              <w:rPr>
                <w:rFonts w:cs="Times New Roman"/>
                <w:sz w:val="24"/>
                <w:szCs w:val="24"/>
              </w:rPr>
            </w:pPr>
            <w:r w:rsidRPr="00453274">
              <w:rPr>
                <w:rFonts w:cs="Times New Roman"/>
                <w:sz w:val="24"/>
                <w:szCs w:val="24"/>
              </w:rPr>
              <w:t>6</w:t>
            </w:r>
          </w:p>
        </w:tc>
        <w:tc>
          <w:tcPr>
            <w:tcW w:w="2074" w:type="dxa"/>
            <w:vAlign w:val="center"/>
          </w:tcPr>
          <w:p w14:paraId="3D8EEA03" w14:textId="77777777" w:rsidR="00E42760" w:rsidRPr="00453274" w:rsidRDefault="00F97933">
            <w:pPr>
              <w:rPr>
                <w:rFonts w:cs="Times New Roman"/>
                <w:sz w:val="24"/>
                <w:szCs w:val="24"/>
              </w:rPr>
            </w:pPr>
            <w:r w:rsidRPr="00453274">
              <w:rPr>
                <w:rFonts w:cs="Times New Roman"/>
                <w:sz w:val="24"/>
                <w:szCs w:val="24"/>
              </w:rPr>
              <w:t>Medium</w:t>
            </w:r>
          </w:p>
        </w:tc>
        <w:tc>
          <w:tcPr>
            <w:tcW w:w="2074" w:type="dxa"/>
            <w:vAlign w:val="center"/>
          </w:tcPr>
          <w:p w14:paraId="2EB43C6C" w14:textId="77777777" w:rsidR="00E42760" w:rsidRPr="00453274" w:rsidRDefault="00F97933">
            <w:pPr>
              <w:rPr>
                <w:rFonts w:cs="Times New Roman"/>
                <w:sz w:val="24"/>
                <w:szCs w:val="24"/>
              </w:rPr>
            </w:pPr>
            <w:r w:rsidRPr="00453274">
              <w:rPr>
                <w:rFonts w:cs="Times New Roman"/>
                <w:sz w:val="24"/>
                <w:szCs w:val="24"/>
              </w:rPr>
              <w:t>Low</w:t>
            </w:r>
          </w:p>
        </w:tc>
        <w:tc>
          <w:tcPr>
            <w:tcW w:w="2074" w:type="dxa"/>
            <w:vAlign w:val="center"/>
          </w:tcPr>
          <w:p w14:paraId="537ED213" w14:textId="77777777" w:rsidR="00E42760" w:rsidRPr="00453274" w:rsidRDefault="00F97933">
            <w:pPr>
              <w:rPr>
                <w:rFonts w:cs="Times New Roman"/>
                <w:sz w:val="24"/>
                <w:szCs w:val="24"/>
              </w:rPr>
            </w:pPr>
            <w:r w:rsidRPr="00453274">
              <w:rPr>
                <w:rFonts w:cs="Times New Roman"/>
                <w:sz w:val="24"/>
                <w:szCs w:val="24"/>
              </w:rPr>
              <w:t>Complete</w:t>
            </w:r>
          </w:p>
        </w:tc>
        <w:tc>
          <w:tcPr>
            <w:tcW w:w="2074" w:type="dxa"/>
            <w:vAlign w:val="center"/>
          </w:tcPr>
          <w:p w14:paraId="434E10BF"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06ADE577" w14:textId="77777777">
        <w:trPr>
          <w:jc w:val="center"/>
        </w:trPr>
        <w:tc>
          <w:tcPr>
            <w:tcW w:w="2074" w:type="dxa"/>
            <w:vAlign w:val="center"/>
          </w:tcPr>
          <w:p w14:paraId="0CDAB4DD" w14:textId="77777777" w:rsidR="00E42760" w:rsidRPr="00453274" w:rsidRDefault="00F97933">
            <w:pPr>
              <w:rPr>
                <w:rFonts w:cs="Times New Roman"/>
                <w:sz w:val="24"/>
                <w:szCs w:val="24"/>
              </w:rPr>
            </w:pPr>
            <w:r w:rsidRPr="00453274">
              <w:rPr>
                <w:rFonts w:cs="Times New Roman"/>
                <w:sz w:val="24"/>
                <w:szCs w:val="24"/>
              </w:rPr>
              <w:t>7</w:t>
            </w:r>
          </w:p>
        </w:tc>
        <w:tc>
          <w:tcPr>
            <w:tcW w:w="2074" w:type="dxa"/>
            <w:vAlign w:val="center"/>
          </w:tcPr>
          <w:p w14:paraId="3D594173" w14:textId="77777777" w:rsidR="00E42760" w:rsidRPr="00453274" w:rsidRDefault="00F97933">
            <w:pPr>
              <w:rPr>
                <w:rFonts w:cs="Times New Roman"/>
                <w:sz w:val="24"/>
                <w:szCs w:val="24"/>
              </w:rPr>
            </w:pPr>
            <w:r w:rsidRPr="00453274">
              <w:rPr>
                <w:rFonts w:cs="Times New Roman"/>
                <w:sz w:val="24"/>
                <w:szCs w:val="24"/>
              </w:rPr>
              <w:t>High</w:t>
            </w:r>
          </w:p>
        </w:tc>
        <w:tc>
          <w:tcPr>
            <w:tcW w:w="2074" w:type="dxa"/>
            <w:vAlign w:val="center"/>
          </w:tcPr>
          <w:p w14:paraId="2430B757" w14:textId="77777777" w:rsidR="00E42760" w:rsidRPr="00453274" w:rsidRDefault="00F97933">
            <w:pPr>
              <w:rPr>
                <w:rFonts w:cs="Times New Roman"/>
                <w:sz w:val="24"/>
                <w:szCs w:val="24"/>
              </w:rPr>
            </w:pPr>
            <w:r w:rsidRPr="00453274">
              <w:rPr>
                <w:rFonts w:cs="Times New Roman"/>
                <w:sz w:val="24"/>
                <w:szCs w:val="24"/>
              </w:rPr>
              <w:t>High</w:t>
            </w:r>
          </w:p>
        </w:tc>
        <w:tc>
          <w:tcPr>
            <w:tcW w:w="2074" w:type="dxa"/>
            <w:vAlign w:val="center"/>
          </w:tcPr>
          <w:p w14:paraId="7BF640EB" w14:textId="77777777" w:rsidR="00E42760" w:rsidRPr="00453274" w:rsidRDefault="00F97933">
            <w:pPr>
              <w:rPr>
                <w:rFonts w:cs="Times New Roman"/>
                <w:sz w:val="24"/>
                <w:szCs w:val="24"/>
              </w:rPr>
            </w:pPr>
            <w:r w:rsidRPr="00453274">
              <w:rPr>
                <w:rFonts w:cs="Times New Roman"/>
                <w:sz w:val="24"/>
                <w:szCs w:val="24"/>
              </w:rPr>
              <w:t>Complete</w:t>
            </w:r>
          </w:p>
        </w:tc>
        <w:tc>
          <w:tcPr>
            <w:tcW w:w="2074" w:type="dxa"/>
            <w:vAlign w:val="center"/>
          </w:tcPr>
          <w:p w14:paraId="3125800B"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6854ADEC" w14:textId="77777777">
        <w:trPr>
          <w:jc w:val="center"/>
        </w:trPr>
        <w:tc>
          <w:tcPr>
            <w:tcW w:w="2074" w:type="dxa"/>
            <w:vAlign w:val="center"/>
          </w:tcPr>
          <w:p w14:paraId="5848B3F0" w14:textId="77777777" w:rsidR="00E42760" w:rsidRPr="00453274" w:rsidRDefault="00F97933">
            <w:pPr>
              <w:rPr>
                <w:rFonts w:cs="Times New Roman"/>
                <w:sz w:val="24"/>
                <w:szCs w:val="24"/>
              </w:rPr>
            </w:pPr>
            <w:r w:rsidRPr="00453274">
              <w:rPr>
                <w:rFonts w:cs="Times New Roman"/>
                <w:sz w:val="24"/>
                <w:szCs w:val="24"/>
              </w:rPr>
              <w:t>8</w:t>
            </w:r>
          </w:p>
        </w:tc>
        <w:tc>
          <w:tcPr>
            <w:tcW w:w="2074" w:type="dxa"/>
            <w:vAlign w:val="center"/>
          </w:tcPr>
          <w:p w14:paraId="782BD061" w14:textId="77777777" w:rsidR="00E42760" w:rsidRPr="00453274" w:rsidRDefault="00F97933">
            <w:pPr>
              <w:rPr>
                <w:rFonts w:cs="Times New Roman"/>
                <w:sz w:val="24"/>
                <w:szCs w:val="24"/>
              </w:rPr>
            </w:pPr>
            <w:r w:rsidRPr="00453274">
              <w:rPr>
                <w:rFonts w:cs="Times New Roman"/>
                <w:sz w:val="24"/>
                <w:szCs w:val="24"/>
              </w:rPr>
              <w:t>Low</w:t>
            </w:r>
          </w:p>
        </w:tc>
        <w:tc>
          <w:tcPr>
            <w:tcW w:w="2074" w:type="dxa"/>
            <w:vAlign w:val="center"/>
          </w:tcPr>
          <w:p w14:paraId="43E62368" w14:textId="77777777" w:rsidR="00E42760" w:rsidRPr="00453274" w:rsidRDefault="00F97933">
            <w:pPr>
              <w:rPr>
                <w:rFonts w:cs="Times New Roman"/>
                <w:sz w:val="24"/>
                <w:szCs w:val="24"/>
              </w:rPr>
            </w:pPr>
            <w:r w:rsidRPr="00453274">
              <w:rPr>
                <w:rFonts w:cs="Times New Roman"/>
                <w:sz w:val="24"/>
                <w:szCs w:val="24"/>
              </w:rPr>
              <w:t>High</w:t>
            </w:r>
          </w:p>
        </w:tc>
        <w:tc>
          <w:tcPr>
            <w:tcW w:w="2074" w:type="dxa"/>
            <w:vAlign w:val="center"/>
          </w:tcPr>
          <w:p w14:paraId="6EE92485" w14:textId="77777777" w:rsidR="00E42760" w:rsidRPr="00453274" w:rsidRDefault="00F97933">
            <w:pPr>
              <w:rPr>
                <w:rFonts w:cs="Times New Roman"/>
                <w:sz w:val="24"/>
                <w:szCs w:val="24"/>
              </w:rPr>
            </w:pPr>
            <w:r w:rsidRPr="00453274">
              <w:rPr>
                <w:rFonts w:cs="Times New Roman"/>
                <w:sz w:val="24"/>
                <w:szCs w:val="24"/>
              </w:rPr>
              <w:t>Incomplete</w:t>
            </w:r>
          </w:p>
        </w:tc>
        <w:tc>
          <w:tcPr>
            <w:tcW w:w="2074" w:type="dxa"/>
            <w:vAlign w:val="center"/>
          </w:tcPr>
          <w:p w14:paraId="012AF70F"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57AA4BD8" w14:textId="77777777">
        <w:trPr>
          <w:jc w:val="center"/>
        </w:trPr>
        <w:tc>
          <w:tcPr>
            <w:tcW w:w="2074" w:type="dxa"/>
            <w:vAlign w:val="center"/>
          </w:tcPr>
          <w:p w14:paraId="13A12EC6" w14:textId="77777777" w:rsidR="00E42760" w:rsidRPr="00453274" w:rsidRDefault="00F97933">
            <w:pPr>
              <w:rPr>
                <w:rFonts w:cs="Times New Roman"/>
                <w:sz w:val="24"/>
                <w:szCs w:val="24"/>
              </w:rPr>
            </w:pPr>
            <w:r w:rsidRPr="00453274">
              <w:rPr>
                <w:rFonts w:cs="Times New Roman"/>
                <w:sz w:val="24"/>
                <w:szCs w:val="24"/>
              </w:rPr>
              <w:t>9</w:t>
            </w:r>
          </w:p>
        </w:tc>
        <w:tc>
          <w:tcPr>
            <w:tcW w:w="2074" w:type="dxa"/>
            <w:vAlign w:val="center"/>
          </w:tcPr>
          <w:p w14:paraId="298C206C" w14:textId="77777777" w:rsidR="00E42760" w:rsidRPr="00453274" w:rsidRDefault="00F97933">
            <w:pPr>
              <w:rPr>
                <w:rFonts w:cs="Times New Roman"/>
                <w:sz w:val="24"/>
                <w:szCs w:val="24"/>
              </w:rPr>
            </w:pPr>
            <w:r w:rsidRPr="00453274">
              <w:rPr>
                <w:rFonts w:cs="Times New Roman"/>
                <w:sz w:val="24"/>
                <w:szCs w:val="24"/>
              </w:rPr>
              <w:t>Medium</w:t>
            </w:r>
          </w:p>
        </w:tc>
        <w:tc>
          <w:tcPr>
            <w:tcW w:w="2074" w:type="dxa"/>
            <w:vAlign w:val="center"/>
          </w:tcPr>
          <w:p w14:paraId="7FC49570" w14:textId="77777777" w:rsidR="00E42760" w:rsidRPr="00453274" w:rsidRDefault="00F97933">
            <w:pPr>
              <w:rPr>
                <w:rFonts w:cs="Times New Roman"/>
                <w:sz w:val="24"/>
                <w:szCs w:val="24"/>
              </w:rPr>
            </w:pPr>
            <w:r w:rsidRPr="00453274">
              <w:rPr>
                <w:rFonts w:cs="Times New Roman"/>
                <w:sz w:val="24"/>
                <w:szCs w:val="24"/>
              </w:rPr>
              <w:t>Medium</w:t>
            </w:r>
          </w:p>
        </w:tc>
        <w:tc>
          <w:tcPr>
            <w:tcW w:w="2074" w:type="dxa"/>
            <w:vAlign w:val="center"/>
          </w:tcPr>
          <w:p w14:paraId="33A5F175" w14:textId="77777777" w:rsidR="00E42760" w:rsidRPr="00453274" w:rsidRDefault="00F97933">
            <w:pPr>
              <w:rPr>
                <w:rFonts w:cs="Times New Roman"/>
                <w:sz w:val="24"/>
                <w:szCs w:val="24"/>
              </w:rPr>
            </w:pPr>
            <w:r w:rsidRPr="00453274">
              <w:rPr>
                <w:rFonts w:cs="Times New Roman"/>
                <w:sz w:val="24"/>
                <w:szCs w:val="24"/>
              </w:rPr>
              <w:t>Complete</w:t>
            </w:r>
          </w:p>
        </w:tc>
        <w:tc>
          <w:tcPr>
            <w:tcW w:w="2074" w:type="dxa"/>
            <w:vAlign w:val="center"/>
          </w:tcPr>
          <w:p w14:paraId="002CF471"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684D2D0F" w14:textId="77777777">
        <w:trPr>
          <w:jc w:val="center"/>
        </w:trPr>
        <w:tc>
          <w:tcPr>
            <w:tcW w:w="2074" w:type="dxa"/>
            <w:vAlign w:val="center"/>
          </w:tcPr>
          <w:p w14:paraId="3B2C9189" w14:textId="77777777" w:rsidR="00E42760" w:rsidRPr="00453274" w:rsidRDefault="00F97933">
            <w:pPr>
              <w:rPr>
                <w:rFonts w:cs="Times New Roman"/>
                <w:sz w:val="24"/>
                <w:szCs w:val="24"/>
              </w:rPr>
            </w:pPr>
            <w:r w:rsidRPr="00453274">
              <w:rPr>
                <w:rFonts w:cs="Times New Roman"/>
                <w:sz w:val="24"/>
                <w:szCs w:val="24"/>
              </w:rPr>
              <w:t>10</w:t>
            </w:r>
          </w:p>
        </w:tc>
        <w:tc>
          <w:tcPr>
            <w:tcW w:w="2074" w:type="dxa"/>
            <w:vAlign w:val="center"/>
          </w:tcPr>
          <w:p w14:paraId="37D8047E" w14:textId="77777777" w:rsidR="00E42760" w:rsidRPr="00453274" w:rsidRDefault="00F97933">
            <w:pPr>
              <w:rPr>
                <w:rFonts w:cs="Times New Roman"/>
                <w:sz w:val="24"/>
                <w:szCs w:val="24"/>
              </w:rPr>
            </w:pPr>
            <w:r w:rsidRPr="00453274">
              <w:rPr>
                <w:rFonts w:cs="Times New Roman"/>
                <w:sz w:val="24"/>
                <w:szCs w:val="24"/>
              </w:rPr>
              <w:t>High</w:t>
            </w:r>
          </w:p>
        </w:tc>
        <w:tc>
          <w:tcPr>
            <w:tcW w:w="2074" w:type="dxa"/>
            <w:vAlign w:val="center"/>
          </w:tcPr>
          <w:p w14:paraId="753139CD" w14:textId="77777777" w:rsidR="00E42760" w:rsidRPr="00453274" w:rsidRDefault="00F97933">
            <w:pPr>
              <w:rPr>
                <w:rFonts w:cs="Times New Roman"/>
                <w:sz w:val="24"/>
                <w:szCs w:val="24"/>
              </w:rPr>
            </w:pPr>
            <w:r w:rsidRPr="00453274">
              <w:rPr>
                <w:rFonts w:cs="Times New Roman"/>
                <w:sz w:val="24"/>
                <w:szCs w:val="24"/>
              </w:rPr>
              <w:t>Medium</w:t>
            </w:r>
          </w:p>
        </w:tc>
        <w:tc>
          <w:tcPr>
            <w:tcW w:w="2074" w:type="dxa"/>
            <w:vAlign w:val="center"/>
          </w:tcPr>
          <w:p w14:paraId="7C835A1E" w14:textId="77777777" w:rsidR="00E42760" w:rsidRPr="00453274" w:rsidRDefault="00F97933">
            <w:pPr>
              <w:rPr>
                <w:rFonts w:cs="Times New Roman"/>
                <w:sz w:val="24"/>
                <w:szCs w:val="24"/>
              </w:rPr>
            </w:pPr>
            <w:r w:rsidRPr="00453274">
              <w:rPr>
                <w:rFonts w:cs="Times New Roman"/>
                <w:sz w:val="24"/>
                <w:szCs w:val="24"/>
              </w:rPr>
              <w:t>Incomplete</w:t>
            </w:r>
          </w:p>
        </w:tc>
        <w:tc>
          <w:tcPr>
            <w:tcW w:w="2074" w:type="dxa"/>
            <w:vAlign w:val="center"/>
          </w:tcPr>
          <w:p w14:paraId="5625196C"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732BD731" w14:textId="77777777">
        <w:trPr>
          <w:jc w:val="center"/>
        </w:trPr>
        <w:tc>
          <w:tcPr>
            <w:tcW w:w="2074" w:type="dxa"/>
            <w:vAlign w:val="center"/>
          </w:tcPr>
          <w:p w14:paraId="73C676B5" w14:textId="77777777" w:rsidR="00E42760" w:rsidRPr="00453274" w:rsidRDefault="00F97933">
            <w:pPr>
              <w:rPr>
                <w:rFonts w:cs="Times New Roman"/>
                <w:sz w:val="24"/>
                <w:szCs w:val="24"/>
              </w:rPr>
            </w:pPr>
            <w:r w:rsidRPr="00453274">
              <w:rPr>
                <w:rFonts w:cs="Times New Roman"/>
                <w:sz w:val="24"/>
                <w:szCs w:val="24"/>
              </w:rPr>
              <w:t>11</w:t>
            </w:r>
          </w:p>
        </w:tc>
        <w:tc>
          <w:tcPr>
            <w:tcW w:w="2074" w:type="dxa"/>
            <w:vAlign w:val="center"/>
          </w:tcPr>
          <w:p w14:paraId="1FC4EAED" w14:textId="77777777" w:rsidR="00E42760" w:rsidRPr="00453274" w:rsidRDefault="00F97933">
            <w:pPr>
              <w:rPr>
                <w:rFonts w:cs="Times New Roman"/>
                <w:sz w:val="24"/>
                <w:szCs w:val="24"/>
              </w:rPr>
            </w:pPr>
            <w:r w:rsidRPr="00453274">
              <w:rPr>
                <w:rFonts w:cs="Times New Roman"/>
                <w:sz w:val="24"/>
                <w:szCs w:val="24"/>
              </w:rPr>
              <w:t>Low</w:t>
            </w:r>
          </w:p>
        </w:tc>
        <w:tc>
          <w:tcPr>
            <w:tcW w:w="2074" w:type="dxa"/>
            <w:vAlign w:val="center"/>
          </w:tcPr>
          <w:p w14:paraId="60755299" w14:textId="77777777" w:rsidR="00E42760" w:rsidRPr="00453274" w:rsidRDefault="00F97933">
            <w:pPr>
              <w:rPr>
                <w:rFonts w:cs="Times New Roman"/>
                <w:sz w:val="24"/>
                <w:szCs w:val="24"/>
              </w:rPr>
            </w:pPr>
            <w:r w:rsidRPr="00453274">
              <w:rPr>
                <w:rFonts w:cs="Times New Roman"/>
                <w:sz w:val="24"/>
                <w:szCs w:val="24"/>
              </w:rPr>
              <w:t>Low</w:t>
            </w:r>
          </w:p>
        </w:tc>
        <w:tc>
          <w:tcPr>
            <w:tcW w:w="2074" w:type="dxa"/>
            <w:vAlign w:val="center"/>
          </w:tcPr>
          <w:p w14:paraId="0FEEA2E2" w14:textId="77777777" w:rsidR="00E42760" w:rsidRPr="00453274" w:rsidRDefault="00F97933">
            <w:pPr>
              <w:rPr>
                <w:rFonts w:cs="Times New Roman"/>
                <w:sz w:val="24"/>
                <w:szCs w:val="24"/>
              </w:rPr>
            </w:pPr>
            <w:r w:rsidRPr="00453274">
              <w:rPr>
                <w:rFonts w:cs="Times New Roman"/>
                <w:sz w:val="24"/>
                <w:szCs w:val="24"/>
              </w:rPr>
              <w:t>Complete</w:t>
            </w:r>
          </w:p>
        </w:tc>
        <w:tc>
          <w:tcPr>
            <w:tcW w:w="2074" w:type="dxa"/>
            <w:vAlign w:val="center"/>
          </w:tcPr>
          <w:p w14:paraId="50EB6FC6"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16CDA7D1" w14:textId="77777777">
        <w:trPr>
          <w:jc w:val="center"/>
        </w:trPr>
        <w:tc>
          <w:tcPr>
            <w:tcW w:w="2074" w:type="dxa"/>
            <w:vAlign w:val="center"/>
          </w:tcPr>
          <w:p w14:paraId="73EB71F4" w14:textId="77777777" w:rsidR="00E42760" w:rsidRPr="00453274" w:rsidRDefault="00F97933">
            <w:pPr>
              <w:rPr>
                <w:rFonts w:cs="Times New Roman"/>
                <w:sz w:val="24"/>
                <w:szCs w:val="24"/>
              </w:rPr>
            </w:pPr>
            <w:r w:rsidRPr="00453274">
              <w:rPr>
                <w:rFonts w:cs="Times New Roman"/>
                <w:sz w:val="24"/>
                <w:szCs w:val="24"/>
              </w:rPr>
              <w:t>12</w:t>
            </w:r>
          </w:p>
        </w:tc>
        <w:tc>
          <w:tcPr>
            <w:tcW w:w="2074" w:type="dxa"/>
            <w:vAlign w:val="center"/>
          </w:tcPr>
          <w:p w14:paraId="2A7F80EC" w14:textId="77777777" w:rsidR="00E42760" w:rsidRPr="00453274" w:rsidRDefault="00F97933">
            <w:pPr>
              <w:rPr>
                <w:rFonts w:cs="Times New Roman"/>
                <w:sz w:val="24"/>
                <w:szCs w:val="24"/>
              </w:rPr>
            </w:pPr>
            <w:r w:rsidRPr="00453274">
              <w:rPr>
                <w:rFonts w:cs="Times New Roman"/>
                <w:sz w:val="24"/>
                <w:szCs w:val="24"/>
              </w:rPr>
              <w:t>Medium</w:t>
            </w:r>
          </w:p>
        </w:tc>
        <w:tc>
          <w:tcPr>
            <w:tcW w:w="2074" w:type="dxa"/>
            <w:vAlign w:val="center"/>
          </w:tcPr>
          <w:p w14:paraId="7881AB22" w14:textId="77777777" w:rsidR="00E42760" w:rsidRPr="00453274" w:rsidRDefault="00F97933">
            <w:pPr>
              <w:rPr>
                <w:rFonts w:cs="Times New Roman"/>
                <w:sz w:val="24"/>
                <w:szCs w:val="24"/>
              </w:rPr>
            </w:pPr>
            <w:r w:rsidRPr="00453274">
              <w:rPr>
                <w:rFonts w:cs="Times New Roman"/>
                <w:sz w:val="24"/>
                <w:szCs w:val="24"/>
              </w:rPr>
              <w:t>High</w:t>
            </w:r>
          </w:p>
        </w:tc>
        <w:tc>
          <w:tcPr>
            <w:tcW w:w="2074" w:type="dxa"/>
            <w:vAlign w:val="center"/>
          </w:tcPr>
          <w:p w14:paraId="218F298B" w14:textId="77777777" w:rsidR="00E42760" w:rsidRPr="00453274" w:rsidRDefault="00F97933">
            <w:pPr>
              <w:rPr>
                <w:rFonts w:cs="Times New Roman"/>
                <w:sz w:val="24"/>
                <w:szCs w:val="24"/>
              </w:rPr>
            </w:pPr>
            <w:r w:rsidRPr="00453274">
              <w:rPr>
                <w:rFonts w:cs="Times New Roman"/>
                <w:sz w:val="24"/>
                <w:szCs w:val="24"/>
              </w:rPr>
              <w:t>Incomplete</w:t>
            </w:r>
          </w:p>
        </w:tc>
        <w:tc>
          <w:tcPr>
            <w:tcW w:w="2074" w:type="dxa"/>
            <w:vAlign w:val="center"/>
          </w:tcPr>
          <w:p w14:paraId="0C398C72" w14:textId="77777777" w:rsidR="00E42760" w:rsidRPr="00453274" w:rsidRDefault="00F97933">
            <w:pPr>
              <w:rPr>
                <w:rFonts w:cs="Times New Roman"/>
                <w:sz w:val="24"/>
                <w:szCs w:val="24"/>
              </w:rPr>
            </w:pPr>
            <w:r w:rsidRPr="00453274">
              <w:rPr>
                <w:rFonts w:cs="Times New Roman"/>
                <w:sz w:val="24"/>
                <w:szCs w:val="24"/>
              </w:rPr>
              <w:t>Yes</w:t>
            </w:r>
          </w:p>
        </w:tc>
      </w:tr>
    </w:tbl>
    <w:p w14:paraId="6AABAB74"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Python Program</w:t>
      </w:r>
    </w:p>
    <w:p w14:paraId="56DD79A0" w14:textId="77777777" w:rsidR="00E42760" w:rsidRPr="00453274" w:rsidRDefault="00F97933">
      <w:pPr>
        <w:rPr>
          <w:rFonts w:cs="Times New Roman"/>
          <w:sz w:val="24"/>
          <w:szCs w:val="24"/>
        </w:rPr>
      </w:pPr>
      <w:r w:rsidRPr="00453274">
        <w:rPr>
          <w:rFonts w:cs="Times New Roman"/>
          <w:sz w:val="24"/>
          <w:szCs w:val="24"/>
        </w:rPr>
        <w:t>import pandas as pd</w:t>
      </w:r>
      <w:r w:rsidRPr="00453274">
        <w:rPr>
          <w:rFonts w:cs="Times New Roman"/>
          <w:sz w:val="24"/>
          <w:szCs w:val="24"/>
        </w:rPr>
        <w:br/>
        <w:t>from sklearn.model_selection import train_test_split</w:t>
      </w:r>
      <w:r w:rsidRPr="00453274">
        <w:rPr>
          <w:rFonts w:cs="Times New Roman"/>
          <w:sz w:val="24"/>
          <w:szCs w:val="24"/>
        </w:rPr>
        <w:br/>
      </w:r>
      <w:r w:rsidRPr="00453274">
        <w:rPr>
          <w:rFonts w:cs="Times New Roman"/>
          <w:sz w:val="24"/>
          <w:szCs w:val="24"/>
        </w:rPr>
        <w:t>from sklearn.preprocessing import OrdinalEncoder, LabelEncoder</w:t>
      </w:r>
      <w:r w:rsidRPr="00453274">
        <w:rPr>
          <w:rFonts w:cs="Times New Roman"/>
          <w:sz w:val="24"/>
          <w:szCs w:val="24"/>
        </w:rPr>
        <w:br/>
        <w:t>from sklearn.naive_bayes import CategoricalNB</w:t>
      </w:r>
      <w:r w:rsidRPr="00453274">
        <w:rPr>
          <w:rFonts w:cs="Times New Roman"/>
          <w:sz w:val="24"/>
          <w:szCs w:val="24"/>
        </w:rPr>
        <w:br/>
        <w:t>from sklearn.metrics import confusion_matrix, accuracy_score</w:t>
      </w:r>
      <w:r w:rsidRPr="00453274">
        <w:rPr>
          <w:rFonts w:cs="Times New Roman"/>
          <w:sz w:val="24"/>
          <w:szCs w:val="24"/>
        </w:rPr>
        <w:br/>
      </w:r>
      <w:r w:rsidRPr="00453274">
        <w:rPr>
          <w:rFonts w:cs="Times New Roman"/>
          <w:sz w:val="24"/>
          <w:szCs w:val="24"/>
        </w:rPr>
        <w:br/>
      </w:r>
      <w:r w:rsidRPr="00453274">
        <w:rPr>
          <w:rFonts w:cs="Times New Roman"/>
          <w:sz w:val="24"/>
          <w:szCs w:val="24"/>
        </w:rPr>
        <w:t>X = pd.DataFrame([['High', 'High', 'Complete'], ['Low', 'Low', 'Incomplete'], ['High', 'Medium', 'Complete'], ['Medium', 'High', 'Complete'], ['Low', 'Medium', 'Incomplete'], ['Medium', 'Low', 'Complete'], ['High', 'High', 'Complete'], ['Low', 'High', 'Incomplete'], ['Medium', 'Medium', 'Complete'], ['High', 'Medium', 'Incomplete'], ['Low', 'Low', 'Complete'], ['Medium', 'High', 'Incomplete']])</w:t>
      </w:r>
      <w:r w:rsidRPr="00453274">
        <w:rPr>
          <w:rFonts w:cs="Times New Roman"/>
          <w:sz w:val="24"/>
          <w:szCs w:val="24"/>
        </w:rPr>
        <w:br/>
        <w:t>y = pd.Series(['Yes', 'No', 'Yes', 'Yes', 'No', 'No', 'Yes', 'No', 'Yes', 'Yes', 'No', 'Yes'])</w:t>
      </w:r>
      <w:r w:rsidRPr="00453274">
        <w:rPr>
          <w:rFonts w:cs="Times New Roman"/>
          <w:sz w:val="24"/>
          <w:szCs w:val="24"/>
        </w:rPr>
        <w:br/>
      </w:r>
      <w:r w:rsidRPr="00453274">
        <w:rPr>
          <w:rFonts w:cs="Times New Roman"/>
          <w:sz w:val="24"/>
          <w:szCs w:val="24"/>
        </w:rPr>
        <w:br/>
      </w:r>
      <w:r w:rsidRPr="00453274">
        <w:rPr>
          <w:rFonts w:cs="Times New Roman"/>
          <w:sz w:val="24"/>
          <w:szCs w:val="24"/>
        </w:rPr>
        <w:t>X = OrdinalEncoder().fit_transform(X)</w:t>
      </w:r>
      <w:r w:rsidRPr="00453274">
        <w:rPr>
          <w:rFonts w:cs="Times New Roman"/>
          <w:sz w:val="24"/>
          <w:szCs w:val="24"/>
        </w:rPr>
        <w:br/>
        <w:t>label_encoder = LabelEncoder()</w:t>
      </w:r>
      <w:r w:rsidRPr="00453274">
        <w:rPr>
          <w:rFonts w:cs="Times New Roman"/>
          <w:sz w:val="24"/>
          <w:szCs w:val="24"/>
        </w:rPr>
        <w:br/>
      </w:r>
      <w:r w:rsidRPr="00453274">
        <w:rPr>
          <w:rFonts w:cs="Times New Roman"/>
          <w:sz w:val="24"/>
          <w:szCs w:val="24"/>
        </w:rPr>
        <w:lastRenderedPageBreak/>
        <w:t>y = label_encoder.fit_transform(y)</w:t>
      </w:r>
      <w:r w:rsidRPr="00453274">
        <w:rPr>
          <w:rFonts w:cs="Times New Roman"/>
          <w:sz w:val="24"/>
          <w:szCs w:val="24"/>
        </w:rPr>
        <w:br/>
      </w:r>
      <w:r w:rsidRPr="00453274">
        <w:rPr>
          <w:rFonts w:cs="Times New Roman"/>
          <w:sz w:val="24"/>
          <w:szCs w:val="24"/>
        </w:rPr>
        <w:br/>
        <w:t>X_train, X_test, y_train, y_test = train_test_split(</w:t>
      </w:r>
      <w:r w:rsidRPr="00453274">
        <w:rPr>
          <w:rFonts w:cs="Times New Roman"/>
          <w:sz w:val="24"/>
          <w:szCs w:val="24"/>
        </w:rPr>
        <w:br/>
        <w:t xml:space="preserve">    X, y, test_size=0.25, random_state=1, stratify=y</w:t>
      </w:r>
      <w:r w:rsidRPr="00453274">
        <w:rPr>
          <w:rFonts w:cs="Times New Roman"/>
          <w:sz w:val="24"/>
          <w:szCs w:val="24"/>
        </w:rPr>
        <w:br/>
        <w:t>)</w:t>
      </w:r>
      <w:r w:rsidRPr="00453274">
        <w:rPr>
          <w:rFonts w:cs="Times New Roman"/>
          <w:sz w:val="24"/>
          <w:szCs w:val="24"/>
        </w:rPr>
        <w:br/>
      </w:r>
      <w:r w:rsidRPr="00453274">
        <w:rPr>
          <w:rFonts w:cs="Times New Roman"/>
          <w:sz w:val="24"/>
          <w:szCs w:val="24"/>
        </w:rPr>
        <w:br/>
        <w:t>model = CategoricalNB()</w:t>
      </w:r>
      <w:r w:rsidRPr="00453274">
        <w:rPr>
          <w:rFonts w:cs="Times New Roman"/>
          <w:sz w:val="24"/>
          <w:szCs w:val="24"/>
        </w:rPr>
        <w:br/>
        <w:t>model.fit(X_train, y_train)</w:t>
      </w:r>
      <w:r w:rsidRPr="00453274">
        <w:rPr>
          <w:rFonts w:cs="Times New Roman"/>
          <w:sz w:val="24"/>
          <w:szCs w:val="24"/>
        </w:rPr>
        <w:br/>
        <w:t>y_pred = model.predict(X_test)</w:t>
      </w:r>
      <w:r w:rsidRPr="00453274">
        <w:rPr>
          <w:rFonts w:cs="Times New Roman"/>
          <w:sz w:val="24"/>
          <w:szCs w:val="24"/>
        </w:rPr>
        <w:br/>
      </w:r>
      <w:r w:rsidRPr="00453274">
        <w:rPr>
          <w:rFonts w:cs="Times New Roman"/>
          <w:sz w:val="24"/>
          <w:szCs w:val="24"/>
        </w:rPr>
        <w:br/>
        <w:t>print("Confusion Matrix (class order:", label_encoder.classes_, "):")</w:t>
      </w:r>
      <w:r w:rsidRPr="00453274">
        <w:rPr>
          <w:rFonts w:cs="Times New Roman"/>
          <w:sz w:val="24"/>
          <w:szCs w:val="24"/>
        </w:rPr>
        <w:br/>
        <w:t>print(confusion_matrix(y_test, y_pred, labels=range(len(label_encoder.classes_))))</w:t>
      </w:r>
      <w:r w:rsidRPr="00453274">
        <w:rPr>
          <w:rFonts w:cs="Times New Roman"/>
          <w:sz w:val="24"/>
          <w:szCs w:val="24"/>
        </w:rPr>
        <w:br/>
      </w:r>
      <w:r w:rsidRPr="00453274">
        <w:rPr>
          <w:rFonts w:cs="Times New Roman"/>
          <w:sz w:val="24"/>
          <w:szCs w:val="24"/>
        </w:rPr>
        <w:t>print("Accuracy: {:.2f}%".format(accuracy_score(y_test, y_pred) * 100))</w:t>
      </w:r>
    </w:p>
    <w:p w14:paraId="098FCBF7"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Output</w:t>
      </w:r>
    </w:p>
    <w:p w14:paraId="6C90783A" w14:textId="77777777" w:rsidR="00E42760" w:rsidRPr="00453274" w:rsidRDefault="00F97933">
      <w:pPr>
        <w:rPr>
          <w:rFonts w:cs="Times New Roman"/>
          <w:sz w:val="24"/>
          <w:szCs w:val="24"/>
        </w:rPr>
      </w:pPr>
      <w:r w:rsidRPr="00453274">
        <w:rPr>
          <w:rFonts w:cs="Times New Roman"/>
          <w:sz w:val="24"/>
          <w:szCs w:val="24"/>
        </w:rPr>
        <w:t>Sample console output (class order: No, Yes):</w:t>
      </w:r>
    </w:p>
    <w:p w14:paraId="7D613D6E" w14:textId="77777777" w:rsidR="00E42760" w:rsidRPr="00453274" w:rsidRDefault="00F97933">
      <w:pPr>
        <w:rPr>
          <w:rFonts w:cs="Times New Roman"/>
          <w:sz w:val="24"/>
          <w:szCs w:val="24"/>
        </w:rPr>
      </w:pPr>
      <w:r w:rsidRPr="00453274">
        <w:rPr>
          <w:rFonts w:cs="Times New Roman"/>
          <w:sz w:val="24"/>
          <w:szCs w:val="24"/>
        </w:rPr>
        <w:t xml:space="preserve">Confusion </w:t>
      </w:r>
      <w:proofErr w:type="gramStart"/>
      <w:r w:rsidRPr="00453274">
        <w:rPr>
          <w:rFonts w:cs="Times New Roman"/>
          <w:sz w:val="24"/>
          <w:szCs w:val="24"/>
        </w:rPr>
        <w:t>Matrix:\n[</w:t>
      </w:r>
      <w:proofErr w:type="gramEnd"/>
      <w:r w:rsidRPr="00453274">
        <w:rPr>
          <w:rFonts w:cs="Times New Roman"/>
          <w:sz w:val="24"/>
          <w:szCs w:val="24"/>
        </w:rPr>
        <w:t>[1 0]</w:t>
      </w:r>
      <w:r w:rsidRPr="00453274">
        <w:rPr>
          <w:rFonts w:cs="Times New Roman"/>
          <w:sz w:val="24"/>
          <w:szCs w:val="24"/>
        </w:rPr>
        <w:br/>
        <w:t xml:space="preserve"> [0 2</w:t>
      </w:r>
      <w:proofErr w:type="gramStart"/>
      <w:r w:rsidRPr="00453274">
        <w:rPr>
          <w:rFonts w:cs="Times New Roman"/>
          <w:sz w:val="24"/>
          <w:szCs w:val="24"/>
        </w:rPr>
        <w:t>]]\</w:t>
      </w:r>
      <w:proofErr w:type="gramEnd"/>
      <w:r w:rsidRPr="00453274">
        <w:rPr>
          <w:rFonts w:cs="Times New Roman"/>
          <w:sz w:val="24"/>
          <w:szCs w:val="24"/>
        </w:rPr>
        <w:t>nAccuracy: 100.00%</w:t>
      </w:r>
    </w:p>
    <w:p w14:paraId="167EA89D" w14:textId="77777777" w:rsidR="00E42760" w:rsidRPr="00453274" w:rsidRDefault="00F97933">
      <w:pPr>
        <w:rPr>
          <w:rFonts w:cs="Times New Roman"/>
          <w:sz w:val="24"/>
          <w:szCs w:val="24"/>
        </w:rPr>
      </w:pPr>
      <w:r w:rsidRPr="00453274">
        <w:rPr>
          <w:rFonts w:cs="Times New Roman"/>
          <w:sz w:val="24"/>
          <w:szCs w:val="24"/>
        </w:rPr>
        <w:t>The confusion matrix compares actual and predicted labels. Accuracy is the percentage of test examples classified correctly.</w:t>
      </w:r>
    </w:p>
    <w:p w14:paraId="1417480F" w14:textId="77777777" w:rsidR="00E42760" w:rsidRPr="00453274" w:rsidRDefault="00F97933">
      <w:pPr>
        <w:rPr>
          <w:rFonts w:cs="Times New Roman"/>
          <w:sz w:val="24"/>
          <w:szCs w:val="24"/>
        </w:rPr>
      </w:pPr>
      <w:r w:rsidRPr="00453274">
        <w:rPr>
          <w:rFonts w:cs="Times New Roman"/>
          <w:sz w:val="24"/>
          <w:szCs w:val="24"/>
        </w:rPr>
        <w:br w:type="page"/>
      </w:r>
    </w:p>
    <w:p w14:paraId="5C3423B1" w14:textId="77777777" w:rsidR="00E42760" w:rsidRPr="00453274" w:rsidRDefault="00F97933">
      <w:pPr>
        <w:pStyle w:val="Heading1"/>
        <w:rPr>
          <w:rFonts w:ascii="Times New Roman" w:hAnsi="Times New Roman" w:cs="Times New Roman"/>
          <w:sz w:val="24"/>
          <w:szCs w:val="24"/>
        </w:rPr>
      </w:pPr>
      <w:r w:rsidRPr="00453274">
        <w:rPr>
          <w:rFonts w:ascii="Times New Roman" w:hAnsi="Times New Roman" w:cs="Times New Roman"/>
          <w:sz w:val="24"/>
          <w:szCs w:val="24"/>
        </w:rPr>
        <w:lastRenderedPageBreak/>
        <w:t>Dataset 3: Email Spam Detection</w:t>
      </w:r>
    </w:p>
    <w:p w14:paraId="574A18A3"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Aim</w:t>
      </w:r>
    </w:p>
    <w:p w14:paraId="50A00F2A" w14:textId="77777777" w:rsidR="00E42760" w:rsidRPr="00453274" w:rsidRDefault="00F97933">
      <w:pPr>
        <w:rPr>
          <w:rFonts w:cs="Times New Roman"/>
          <w:sz w:val="24"/>
          <w:szCs w:val="24"/>
        </w:rPr>
      </w:pPr>
      <w:r w:rsidRPr="00453274">
        <w:rPr>
          <w:rFonts w:cs="Times New Roman"/>
          <w:sz w:val="24"/>
          <w:szCs w:val="24"/>
        </w:rPr>
        <w:t>To implement the Naïve Bayes algorithm for email spam detection and evaluate the result using a confusion matrix and accuracy.</w:t>
      </w:r>
    </w:p>
    <w:p w14:paraId="277291F4"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Algorithm</w:t>
      </w:r>
    </w:p>
    <w:p w14:paraId="7156135B" w14:textId="77777777" w:rsidR="00E42760" w:rsidRPr="00453274" w:rsidRDefault="00F97933">
      <w:pPr>
        <w:rPr>
          <w:rFonts w:cs="Times New Roman"/>
          <w:sz w:val="24"/>
          <w:szCs w:val="24"/>
        </w:rPr>
      </w:pPr>
      <w:r w:rsidRPr="00453274">
        <w:rPr>
          <w:rFonts w:cs="Times New Roman"/>
          <w:sz w:val="24"/>
          <w:szCs w:val="24"/>
        </w:rPr>
        <w:t>1. Load the dataset into a DataFrame.</w:t>
      </w:r>
    </w:p>
    <w:p w14:paraId="0E318279" w14:textId="77777777" w:rsidR="00E42760" w:rsidRPr="00453274" w:rsidRDefault="00F97933">
      <w:pPr>
        <w:rPr>
          <w:rFonts w:cs="Times New Roman"/>
          <w:sz w:val="24"/>
          <w:szCs w:val="24"/>
        </w:rPr>
      </w:pPr>
      <w:r w:rsidRPr="00453274">
        <w:rPr>
          <w:rFonts w:cs="Times New Roman"/>
          <w:sz w:val="24"/>
          <w:szCs w:val="24"/>
        </w:rPr>
        <w:t>2. Separate the input features and target class.</w:t>
      </w:r>
    </w:p>
    <w:p w14:paraId="1C670B8A" w14:textId="77777777" w:rsidR="00E42760" w:rsidRPr="00453274" w:rsidRDefault="00F97933">
      <w:pPr>
        <w:rPr>
          <w:rFonts w:cs="Times New Roman"/>
          <w:sz w:val="24"/>
          <w:szCs w:val="24"/>
        </w:rPr>
      </w:pPr>
      <w:r w:rsidRPr="00453274">
        <w:rPr>
          <w:rFonts w:cs="Times New Roman"/>
          <w:sz w:val="24"/>
          <w:szCs w:val="24"/>
        </w:rPr>
        <w:t>3. Encode the categorical features and class labels.</w:t>
      </w:r>
    </w:p>
    <w:p w14:paraId="38326DB9" w14:textId="77777777" w:rsidR="00E42760" w:rsidRPr="00453274" w:rsidRDefault="00F97933">
      <w:pPr>
        <w:rPr>
          <w:rFonts w:cs="Times New Roman"/>
          <w:sz w:val="24"/>
          <w:szCs w:val="24"/>
        </w:rPr>
      </w:pPr>
      <w:r w:rsidRPr="00453274">
        <w:rPr>
          <w:rFonts w:cs="Times New Roman"/>
          <w:sz w:val="24"/>
          <w:szCs w:val="24"/>
        </w:rPr>
        <w:t>4. Split the data into training and testing sets.</w:t>
      </w:r>
    </w:p>
    <w:p w14:paraId="01A81BB7" w14:textId="77777777" w:rsidR="00E42760" w:rsidRPr="00453274" w:rsidRDefault="00F97933">
      <w:pPr>
        <w:rPr>
          <w:rFonts w:cs="Times New Roman"/>
          <w:sz w:val="24"/>
          <w:szCs w:val="24"/>
        </w:rPr>
      </w:pPr>
      <w:r w:rsidRPr="00453274">
        <w:rPr>
          <w:rFonts w:cs="Times New Roman"/>
          <w:sz w:val="24"/>
          <w:szCs w:val="24"/>
        </w:rPr>
        <w:t>5. Train the Categorical Naïve Bayes model and predict test labels.</w:t>
      </w:r>
    </w:p>
    <w:p w14:paraId="293BF63A" w14:textId="77777777" w:rsidR="00E42760" w:rsidRPr="00453274" w:rsidRDefault="00F97933">
      <w:pPr>
        <w:rPr>
          <w:rFonts w:cs="Times New Roman"/>
          <w:sz w:val="24"/>
          <w:szCs w:val="24"/>
        </w:rPr>
      </w:pPr>
      <w:r w:rsidRPr="00453274">
        <w:rPr>
          <w:rFonts w:cs="Times New Roman"/>
          <w:sz w:val="24"/>
          <w:szCs w:val="24"/>
        </w:rPr>
        <w:t>6. Print the confusion matrix and accuracy.</w:t>
      </w:r>
    </w:p>
    <w:p w14:paraId="7C61D221"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Input (Tabular Form)</w:t>
      </w:r>
    </w:p>
    <w:tbl>
      <w:tblPr>
        <w:tblStyle w:val="TableGrid"/>
        <w:tblW w:w="0" w:type="auto"/>
        <w:jc w:val="center"/>
        <w:tblLook w:val="04A0" w:firstRow="1" w:lastRow="0" w:firstColumn="1" w:lastColumn="0" w:noHBand="0" w:noVBand="1"/>
      </w:tblPr>
      <w:tblGrid>
        <w:gridCol w:w="2070"/>
        <w:gridCol w:w="2072"/>
        <w:gridCol w:w="2073"/>
        <w:gridCol w:w="2073"/>
        <w:gridCol w:w="2070"/>
      </w:tblGrid>
      <w:tr w:rsidR="00E42760" w:rsidRPr="00453274" w14:paraId="4FAA71DE" w14:textId="77777777">
        <w:trPr>
          <w:jc w:val="center"/>
        </w:trPr>
        <w:tc>
          <w:tcPr>
            <w:tcW w:w="2074" w:type="dxa"/>
            <w:vAlign w:val="center"/>
          </w:tcPr>
          <w:p w14:paraId="4FC73722" w14:textId="77777777" w:rsidR="00E42760" w:rsidRPr="00453274" w:rsidRDefault="00F97933">
            <w:pPr>
              <w:rPr>
                <w:rFonts w:cs="Times New Roman"/>
                <w:sz w:val="24"/>
                <w:szCs w:val="24"/>
              </w:rPr>
            </w:pPr>
            <w:r w:rsidRPr="00453274">
              <w:rPr>
                <w:rFonts w:cs="Times New Roman"/>
                <w:sz w:val="24"/>
                <w:szCs w:val="24"/>
              </w:rPr>
              <w:t>S. No.</w:t>
            </w:r>
          </w:p>
        </w:tc>
        <w:tc>
          <w:tcPr>
            <w:tcW w:w="2074" w:type="dxa"/>
            <w:vAlign w:val="center"/>
          </w:tcPr>
          <w:p w14:paraId="289AEE3E" w14:textId="77777777" w:rsidR="00E42760" w:rsidRPr="00453274" w:rsidRDefault="00F97933">
            <w:pPr>
              <w:rPr>
                <w:rFonts w:cs="Times New Roman"/>
                <w:sz w:val="24"/>
                <w:szCs w:val="24"/>
              </w:rPr>
            </w:pPr>
            <w:r w:rsidRPr="00453274">
              <w:rPr>
                <w:rFonts w:cs="Times New Roman"/>
                <w:sz w:val="24"/>
                <w:szCs w:val="24"/>
              </w:rPr>
              <w:t>SenderType</w:t>
            </w:r>
          </w:p>
        </w:tc>
        <w:tc>
          <w:tcPr>
            <w:tcW w:w="2074" w:type="dxa"/>
            <w:vAlign w:val="center"/>
          </w:tcPr>
          <w:p w14:paraId="5AB280A9" w14:textId="77777777" w:rsidR="00E42760" w:rsidRPr="00453274" w:rsidRDefault="00F97933">
            <w:pPr>
              <w:rPr>
                <w:rFonts w:cs="Times New Roman"/>
                <w:sz w:val="24"/>
                <w:szCs w:val="24"/>
              </w:rPr>
            </w:pPr>
            <w:r w:rsidRPr="00453274">
              <w:rPr>
                <w:rFonts w:cs="Times New Roman"/>
                <w:sz w:val="24"/>
                <w:szCs w:val="24"/>
              </w:rPr>
              <w:t>ContainsOffer</w:t>
            </w:r>
          </w:p>
        </w:tc>
        <w:tc>
          <w:tcPr>
            <w:tcW w:w="2074" w:type="dxa"/>
            <w:vAlign w:val="center"/>
          </w:tcPr>
          <w:p w14:paraId="0CFEBFD2" w14:textId="77777777" w:rsidR="00E42760" w:rsidRPr="00453274" w:rsidRDefault="00F97933">
            <w:pPr>
              <w:rPr>
                <w:rFonts w:cs="Times New Roman"/>
                <w:sz w:val="24"/>
                <w:szCs w:val="24"/>
              </w:rPr>
            </w:pPr>
            <w:r w:rsidRPr="00453274">
              <w:rPr>
                <w:rFonts w:cs="Times New Roman"/>
                <w:sz w:val="24"/>
                <w:szCs w:val="24"/>
              </w:rPr>
              <w:t>UnknownLink</w:t>
            </w:r>
          </w:p>
        </w:tc>
        <w:tc>
          <w:tcPr>
            <w:tcW w:w="2074" w:type="dxa"/>
            <w:vAlign w:val="center"/>
          </w:tcPr>
          <w:p w14:paraId="24118866" w14:textId="77777777" w:rsidR="00E42760" w:rsidRPr="00453274" w:rsidRDefault="00F97933">
            <w:pPr>
              <w:rPr>
                <w:rFonts w:cs="Times New Roman"/>
                <w:sz w:val="24"/>
                <w:szCs w:val="24"/>
              </w:rPr>
            </w:pPr>
            <w:r w:rsidRPr="00453274">
              <w:rPr>
                <w:rFonts w:cs="Times New Roman"/>
                <w:sz w:val="24"/>
                <w:szCs w:val="24"/>
              </w:rPr>
              <w:t>Spam</w:t>
            </w:r>
          </w:p>
        </w:tc>
      </w:tr>
      <w:tr w:rsidR="00E42760" w:rsidRPr="00453274" w14:paraId="143AF506" w14:textId="77777777">
        <w:trPr>
          <w:jc w:val="center"/>
        </w:trPr>
        <w:tc>
          <w:tcPr>
            <w:tcW w:w="2074" w:type="dxa"/>
            <w:vAlign w:val="center"/>
          </w:tcPr>
          <w:p w14:paraId="58DF300F" w14:textId="77777777" w:rsidR="00E42760" w:rsidRPr="00453274" w:rsidRDefault="00F97933">
            <w:pPr>
              <w:rPr>
                <w:rFonts w:cs="Times New Roman"/>
                <w:sz w:val="24"/>
                <w:szCs w:val="24"/>
              </w:rPr>
            </w:pPr>
            <w:r w:rsidRPr="00453274">
              <w:rPr>
                <w:rFonts w:cs="Times New Roman"/>
                <w:sz w:val="24"/>
                <w:szCs w:val="24"/>
              </w:rPr>
              <w:t>1</w:t>
            </w:r>
          </w:p>
        </w:tc>
        <w:tc>
          <w:tcPr>
            <w:tcW w:w="2074" w:type="dxa"/>
            <w:vAlign w:val="center"/>
          </w:tcPr>
          <w:p w14:paraId="05438432" w14:textId="77777777" w:rsidR="00E42760" w:rsidRPr="00453274" w:rsidRDefault="00F97933">
            <w:pPr>
              <w:rPr>
                <w:rFonts w:cs="Times New Roman"/>
                <w:sz w:val="24"/>
                <w:szCs w:val="24"/>
              </w:rPr>
            </w:pPr>
            <w:r w:rsidRPr="00453274">
              <w:rPr>
                <w:rFonts w:cs="Times New Roman"/>
                <w:sz w:val="24"/>
                <w:szCs w:val="24"/>
              </w:rPr>
              <w:t>Unknown</w:t>
            </w:r>
          </w:p>
        </w:tc>
        <w:tc>
          <w:tcPr>
            <w:tcW w:w="2074" w:type="dxa"/>
            <w:vAlign w:val="center"/>
          </w:tcPr>
          <w:p w14:paraId="0A33365A" w14:textId="77777777" w:rsidR="00E42760" w:rsidRPr="00453274" w:rsidRDefault="00F97933">
            <w:pPr>
              <w:rPr>
                <w:rFonts w:cs="Times New Roman"/>
                <w:sz w:val="24"/>
                <w:szCs w:val="24"/>
              </w:rPr>
            </w:pPr>
            <w:r w:rsidRPr="00453274">
              <w:rPr>
                <w:rFonts w:cs="Times New Roman"/>
                <w:sz w:val="24"/>
                <w:szCs w:val="24"/>
              </w:rPr>
              <w:t>Yes</w:t>
            </w:r>
          </w:p>
        </w:tc>
        <w:tc>
          <w:tcPr>
            <w:tcW w:w="2074" w:type="dxa"/>
            <w:vAlign w:val="center"/>
          </w:tcPr>
          <w:p w14:paraId="69B8D968" w14:textId="77777777" w:rsidR="00E42760" w:rsidRPr="00453274" w:rsidRDefault="00F97933">
            <w:pPr>
              <w:rPr>
                <w:rFonts w:cs="Times New Roman"/>
                <w:sz w:val="24"/>
                <w:szCs w:val="24"/>
              </w:rPr>
            </w:pPr>
            <w:r w:rsidRPr="00453274">
              <w:rPr>
                <w:rFonts w:cs="Times New Roman"/>
                <w:sz w:val="24"/>
                <w:szCs w:val="24"/>
              </w:rPr>
              <w:t>Yes</w:t>
            </w:r>
          </w:p>
        </w:tc>
        <w:tc>
          <w:tcPr>
            <w:tcW w:w="2074" w:type="dxa"/>
            <w:vAlign w:val="center"/>
          </w:tcPr>
          <w:p w14:paraId="73796C41"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695A76C0" w14:textId="77777777">
        <w:trPr>
          <w:jc w:val="center"/>
        </w:trPr>
        <w:tc>
          <w:tcPr>
            <w:tcW w:w="2074" w:type="dxa"/>
            <w:vAlign w:val="center"/>
          </w:tcPr>
          <w:p w14:paraId="34D6A0F3" w14:textId="77777777" w:rsidR="00E42760" w:rsidRPr="00453274" w:rsidRDefault="00F97933">
            <w:pPr>
              <w:rPr>
                <w:rFonts w:cs="Times New Roman"/>
                <w:sz w:val="24"/>
                <w:szCs w:val="24"/>
              </w:rPr>
            </w:pPr>
            <w:r w:rsidRPr="00453274">
              <w:rPr>
                <w:rFonts w:cs="Times New Roman"/>
                <w:sz w:val="24"/>
                <w:szCs w:val="24"/>
              </w:rPr>
              <w:t>2</w:t>
            </w:r>
          </w:p>
        </w:tc>
        <w:tc>
          <w:tcPr>
            <w:tcW w:w="2074" w:type="dxa"/>
            <w:vAlign w:val="center"/>
          </w:tcPr>
          <w:p w14:paraId="28E965D7" w14:textId="77777777" w:rsidR="00E42760" w:rsidRPr="00453274" w:rsidRDefault="00F97933">
            <w:pPr>
              <w:rPr>
                <w:rFonts w:cs="Times New Roman"/>
                <w:sz w:val="24"/>
                <w:szCs w:val="24"/>
              </w:rPr>
            </w:pPr>
            <w:r w:rsidRPr="00453274">
              <w:rPr>
                <w:rFonts w:cs="Times New Roman"/>
                <w:sz w:val="24"/>
                <w:szCs w:val="24"/>
              </w:rPr>
              <w:t>Known</w:t>
            </w:r>
          </w:p>
        </w:tc>
        <w:tc>
          <w:tcPr>
            <w:tcW w:w="2074" w:type="dxa"/>
            <w:vAlign w:val="center"/>
          </w:tcPr>
          <w:p w14:paraId="1CF4C199" w14:textId="77777777" w:rsidR="00E42760" w:rsidRPr="00453274" w:rsidRDefault="00F97933">
            <w:pPr>
              <w:rPr>
                <w:rFonts w:cs="Times New Roman"/>
                <w:sz w:val="24"/>
                <w:szCs w:val="24"/>
              </w:rPr>
            </w:pPr>
            <w:r w:rsidRPr="00453274">
              <w:rPr>
                <w:rFonts w:cs="Times New Roman"/>
                <w:sz w:val="24"/>
                <w:szCs w:val="24"/>
              </w:rPr>
              <w:t>No</w:t>
            </w:r>
          </w:p>
        </w:tc>
        <w:tc>
          <w:tcPr>
            <w:tcW w:w="2074" w:type="dxa"/>
            <w:vAlign w:val="center"/>
          </w:tcPr>
          <w:p w14:paraId="74B3D1E9" w14:textId="77777777" w:rsidR="00E42760" w:rsidRPr="00453274" w:rsidRDefault="00F97933">
            <w:pPr>
              <w:rPr>
                <w:rFonts w:cs="Times New Roman"/>
                <w:sz w:val="24"/>
                <w:szCs w:val="24"/>
              </w:rPr>
            </w:pPr>
            <w:r w:rsidRPr="00453274">
              <w:rPr>
                <w:rFonts w:cs="Times New Roman"/>
                <w:sz w:val="24"/>
                <w:szCs w:val="24"/>
              </w:rPr>
              <w:t>No</w:t>
            </w:r>
          </w:p>
        </w:tc>
        <w:tc>
          <w:tcPr>
            <w:tcW w:w="2074" w:type="dxa"/>
            <w:vAlign w:val="center"/>
          </w:tcPr>
          <w:p w14:paraId="3188D4DA"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12E79471" w14:textId="77777777">
        <w:trPr>
          <w:jc w:val="center"/>
        </w:trPr>
        <w:tc>
          <w:tcPr>
            <w:tcW w:w="2074" w:type="dxa"/>
            <w:vAlign w:val="center"/>
          </w:tcPr>
          <w:p w14:paraId="4E8A8F7F" w14:textId="77777777" w:rsidR="00E42760" w:rsidRPr="00453274" w:rsidRDefault="00F97933">
            <w:pPr>
              <w:rPr>
                <w:rFonts w:cs="Times New Roman"/>
                <w:sz w:val="24"/>
                <w:szCs w:val="24"/>
              </w:rPr>
            </w:pPr>
            <w:r w:rsidRPr="00453274">
              <w:rPr>
                <w:rFonts w:cs="Times New Roman"/>
                <w:sz w:val="24"/>
                <w:szCs w:val="24"/>
              </w:rPr>
              <w:t>3</w:t>
            </w:r>
          </w:p>
        </w:tc>
        <w:tc>
          <w:tcPr>
            <w:tcW w:w="2074" w:type="dxa"/>
            <w:vAlign w:val="center"/>
          </w:tcPr>
          <w:p w14:paraId="34AFDC9F" w14:textId="77777777" w:rsidR="00E42760" w:rsidRPr="00453274" w:rsidRDefault="00F97933">
            <w:pPr>
              <w:rPr>
                <w:rFonts w:cs="Times New Roman"/>
                <w:sz w:val="24"/>
                <w:szCs w:val="24"/>
              </w:rPr>
            </w:pPr>
            <w:r w:rsidRPr="00453274">
              <w:rPr>
                <w:rFonts w:cs="Times New Roman"/>
                <w:sz w:val="24"/>
                <w:szCs w:val="24"/>
              </w:rPr>
              <w:t>Unknown</w:t>
            </w:r>
          </w:p>
        </w:tc>
        <w:tc>
          <w:tcPr>
            <w:tcW w:w="2074" w:type="dxa"/>
            <w:vAlign w:val="center"/>
          </w:tcPr>
          <w:p w14:paraId="59AF7F4D" w14:textId="77777777" w:rsidR="00E42760" w:rsidRPr="00453274" w:rsidRDefault="00F97933">
            <w:pPr>
              <w:rPr>
                <w:rFonts w:cs="Times New Roman"/>
                <w:sz w:val="24"/>
                <w:szCs w:val="24"/>
              </w:rPr>
            </w:pPr>
            <w:r w:rsidRPr="00453274">
              <w:rPr>
                <w:rFonts w:cs="Times New Roman"/>
                <w:sz w:val="24"/>
                <w:szCs w:val="24"/>
              </w:rPr>
              <w:t>Yes</w:t>
            </w:r>
          </w:p>
        </w:tc>
        <w:tc>
          <w:tcPr>
            <w:tcW w:w="2074" w:type="dxa"/>
            <w:vAlign w:val="center"/>
          </w:tcPr>
          <w:p w14:paraId="3CB38803" w14:textId="77777777" w:rsidR="00E42760" w:rsidRPr="00453274" w:rsidRDefault="00F97933">
            <w:pPr>
              <w:rPr>
                <w:rFonts w:cs="Times New Roman"/>
                <w:sz w:val="24"/>
                <w:szCs w:val="24"/>
              </w:rPr>
            </w:pPr>
            <w:r w:rsidRPr="00453274">
              <w:rPr>
                <w:rFonts w:cs="Times New Roman"/>
                <w:sz w:val="24"/>
                <w:szCs w:val="24"/>
              </w:rPr>
              <w:t>No</w:t>
            </w:r>
          </w:p>
        </w:tc>
        <w:tc>
          <w:tcPr>
            <w:tcW w:w="2074" w:type="dxa"/>
            <w:vAlign w:val="center"/>
          </w:tcPr>
          <w:p w14:paraId="4E75A92A"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28D06A01" w14:textId="77777777">
        <w:trPr>
          <w:jc w:val="center"/>
        </w:trPr>
        <w:tc>
          <w:tcPr>
            <w:tcW w:w="2074" w:type="dxa"/>
            <w:vAlign w:val="center"/>
          </w:tcPr>
          <w:p w14:paraId="593660E8" w14:textId="77777777" w:rsidR="00E42760" w:rsidRPr="00453274" w:rsidRDefault="00F97933">
            <w:pPr>
              <w:rPr>
                <w:rFonts w:cs="Times New Roman"/>
                <w:sz w:val="24"/>
                <w:szCs w:val="24"/>
              </w:rPr>
            </w:pPr>
            <w:r w:rsidRPr="00453274">
              <w:rPr>
                <w:rFonts w:cs="Times New Roman"/>
                <w:sz w:val="24"/>
                <w:szCs w:val="24"/>
              </w:rPr>
              <w:t>4</w:t>
            </w:r>
          </w:p>
        </w:tc>
        <w:tc>
          <w:tcPr>
            <w:tcW w:w="2074" w:type="dxa"/>
            <w:vAlign w:val="center"/>
          </w:tcPr>
          <w:p w14:paraId="1630846B" w14:textId="77777777" w:rsidR="00E42760" w:rsidRPr="00453274" w:rsidRDefault="00F97933">
            <w:pPr>
              <w:rPr>
                <w:rFonts w:cs="Times New Roman"/>
                <w:sz w:val="24"/>
                <w:szCs w:val="24"/>
              </w:rPr>
            </w:pPr>
            <w:r w:rsidRPr="00453274">
              <w:rPr>
                <w:rFonts w:cs="Times New Roman"/>
                <w:sz w:val="24"/>
                <w:szCs w:val="24"/>
              </w:rPr>
              <w:t>Known</w:t>
            </w:r>
          </w:p>
        </w:tc>
        <w:tc>
          <w:tcPr>
            <w:tcW w:w="2074" w:type="dxa"/>
            <w:vAlign w:val="center"/>
          </w:tcPr>
          <w:p w14:paraId="5E54B212" w14:textId="77777777" w:rsidR="00E42760" w:rsidRPr="00453274" w:rsidRDefault="00F97933">
            <w:pPr>
              <w:rPr>
                <w:rFonts w:cs="Times New Roman"/>
                <w:sz w:val="24"/>
                <w:szCs w:val="24"/>
              </w:rPr>
            </w:pPr>
            <w:r w:rsidRPr="00453274">
              <w:rPr>
                <w:rFonts w:cs="Times New Roman"/>
                <w:sz w:val="24"/>
                <w:szCs w:val="24"/>
              </w:rPr>
              <w:t>Yes</w:t>
            </w:r>
          </w:p>
        </w:tc>
        <w:tc>
          <w:tcPr>
            <w:tcW w:w="2074" w:type="dxa"/>
            <w:vAlign w:val="center"/>
          </w:tcPr>
          <w:p w14:paraId="72403507" w14:textId="77777777" w:rsidR="00E42760" w:rsidRPr="00453274" w:rsidRDefault="00F97933">
            <w:pPr>
              <w:rPr>
                <w:rFonts w:cs="Times New Roman"/>
                <w:sz w:val="24"/>
                <w:szCs w:val="24"/>
              </w:rPr>
            </w:pPr>
            <w:r w:rsidRPr="00453274">
              <w:rPr>
                <w:rFonts w:cs="Times New Roman"/>
                <w:sz w:val="24"/>
                <w:szCs w:val="24"/>
              </w:rPr>
              <w:t>No</w:t>
            </w:r>
          </w:p>
        </w:tc>
        <w:tc>
          <w:tcPr>
            <w:tcW w:w="2074" w:type="dxa"/>
            <w:vAlign w:val="center"/>
          </w:tcPr>
          <w:p w14:paraId="243F3B3D"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667FA711" w14:textId="77777777">
        <w:trPr>
          <w:jc w:val="center"/>
        </w:trPr>
        <w:tc>
          <w:tcPr>
            <w:tcW w:w="2074" w:type="dxa"/>
            <w:vAlign w:val="center"/>
          </w:tcPr>
          <w:p w14:paraId="5E7F6FD8" w14:textId="77777777" w:rsidR="00E42760" w:rsidRPr="00453274" w:rsidRDefault="00F97933">
            <w:pPr>
              <w:rPr>
                <w:rFonts w:cs="Times New Roman"/>
                <w:sz w:val="24"/>
                <w:szCs w:val="24"/>
              </w:rPr>
            </w:pPr>
            <w:r w:rsidRPr="00453274">
              <w:rPr>
                <w:rFonts w:cs="Times New Roman"/>
                <w:sz w:val="24"/>
                <w:szCs w:val="24"/>
              </w:rPr>
              <w:t>5</w:t>
            </w:r>
          </w:p>
        </w:tc>
        <w:tc>
          <w:tcPr>
            <w:tcW w:w="2074" w:type="dxa"/>
            <w:vAlign w:val="center"/>
          </w:tcPr>
          <w:p w14:paraId="59F2963F" w14:textId="77777777" w:rsidR="00E42760" w:rsidRPr="00453274" w:rsidRDefault="00F97933">
            <w:pPr>
              <w:rPr>
                <w:rFonts w:cs="Times New Roman"/>
                <w:sz w:val="24"/>
                <w:szCs w:val="24"/>
              </w:rPr>
            </w:pPr>
            <w:r w:rsidRPr="00453274">
              <w:rPr>
                <w:rFonts w:cs="Times New Roman"/>
                <w:sz w:val="24"/>
                <w:szCs w:val="24"/>
              </w:rPr>
              <w:t>Unknown</w:t>
            </w:r>
          </w:p>
        </w:tc>
        <w:tc>
          <w:tcPr>
            <w:tcW w:w="2074" w:type="dxa"/>
            <w:vAlign w:val="center"/>
          </w:tcPr>
          <w:p w14:paraId="4A7AD47D" w14:textId="77777777" w:rsidR="00E42760" w:rsidRPr="00453274" w:rsidRDefault="00F97933">
            <w:pPr>
              <w:rPr>
                <w:rFonts w:cs="Times New Roman"/>
                <w:sz w:val="24"/>
                <w:szCs w:val="24"/>
              </w:rPr>
            </w:pPr>
            <w:r w:rsidRPr="00453274">
              <w:rPr>
                <w:rFonts w:cs="Times New Roman"/>
                <w:sz w:val="24"/>
                <w:szCs w:val="24"/>
              </w:rPr>
              <w:t>No</w:t>
            </w:r>
          </w:p>
        </w:tc>
        <w:tc>
          <w:tcPr>
            <w:tcW w:w="2074" w:type="dxa"/>
            <w:vAlign w:val="center"/>
          </w:tcPr>
          <w:p w14:paraId="6536A4F0" w14:textId="77777777" w:rsidR="00E42760" w:rsidRPr="00453274" w:rsidRDefault="00F97933">
            <w:pPr>
              <w:rPr>
                <w:rFonts w:cs="Times New Roman"/>
                <w:sz w:val="24"/>
                <w:szCs w:val="24"/>
              </w:rPr>
            </w:pPr>
            <w:r w:rsidRPr="00453274">
              <w:rPr>
                <w:rFonts w:cs="Times New Roman"/>
                <w:sz w:val="24"/>
                <w:szCs w:val="24"/>
              </w:rPr>
              <w:t>Yes</w:t>
            </w:r>
          </w:p>
        </w:tc>
        <w:tc>
          <w:tcPr>
            <w:tcW w:w="2074" w:type="dxa"/>
            <w:vAlign w:val="center"/>
          </w:tcPr>
          <w:p w14:paraId="7C6269BE"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4EF1710B" w14:textId="77777777">
        <w:trPr>
          <w:jc w:val="center"/>
        </w:trPr>
        <w:tc>
          <w:tcPr>
            <w:tcW w:w="2074" w:type="dxa"/>
            <w:vAlign w:val="center"/>
          </w:tcPr>
          <w:p w14:paraId="4A39198E" w14:textId="77777777" w:rsidR="00E42760" w:rsidRPr="00453274" w:rsidRDefault="00F97933">
            <w:pPr>
              <w:rPr>
                <w:rFonts w:cs="Times New Roman"/>
                <w:sz w:val="24"/>
                <w:szCs w:val="24"/>
              </w:rPr>
            </w:pPr>
            <w:r w:rsidRPr="00453274">
              <w:rPr>
                <w:rFonts w:cs="Times New Roman"/>
                <w:sz w:val="24"/>
                <w:szCs w:val="24"/>
              </w:rPr>
              <w:t>6</w:t>
            </w:r>
          </w:p>
        </w:tc>
        <w:tc>
          <w:tcPr>
            <w:tcW w:w="2074" w:type="dxa"/>
            <w:vAlign w:val="center"/>
          </w:tcPr>
          <w:p w14:paraId="0B964963" w14:textId="77777777" w:rsidR="00E42760" w:rsidRPr="00453274" w:rsidRDefault="00F97933">
            <w:pPr>
              <w:rPr>
                <w:rFonts w:cs="Times New Roman"/>
                <w:sz w:val="24"/>
                <w:szCs w:val="24"/>
              </w:rPr>
            </w:pPr>
            <w:r w:rsidRPr="00453274">
              <w:rPr>
                <w:rFonts w:cs="Times New Roman"/>
                <w:sz w:val="24"/>
                <w:szCs w:val="24"/>
              </w:rPr>
              <w:t>Known</w:t>
            </w:r>
          </w:p>
        </w:tc>
        <w:tc>
          <w:tcPr>
            <w:tcW w:w="2074" w:type="dxa"/>
            <w:vAlign w:val="center"/>
          </w:tcPr>
          <w:p w14:paraId="1F8A048D" w14:textId="77777777" w:rsidR="00E42760" w:rsidRPr="00453274" w:rsidRDefault="00F97933">
            <w:pPr>
              <w:rPr>
                <w:rFonts w:cs="Times New Roman"/>
                <w:sz w:val="24"/>
                <w:szCs w:val="24"/>
              </w:rPr>
            </w:pPr>
            <w:r w:rsidRPr="00453274">
              <w:rPr>
                <w:rFonts w:cs="Times New Roman"/>
                <w:sz w:val="24"/>
                <w:szCs w:val="24"/>
              </w:rPr>
              <w:t>No</w:t>
            </w:r>
          </w:p>
        </w:tc>
        <w:tc>
          <w:tcPr>
            <w:tcW w:w="2074" w:type="dxa"/>
            <w:vAlign w:val="center"/>
          </w:tcPr>
          <w:p w14:paraId="0CDD67CC" w14:textId="77777777" w:rsidR="00E42760" w:rsidRPr="00453274" w:rsidRDefault="00F97933">
            <w:pPr>
              <w:rPr>
                <w:rFonts w:cs="Times New Roman"/>
                <w:sz w:val="24"/>
                <w:szCs w:val="24"/>
              </w:rPr>
            </w:pPr>
            <w:r w:rsidRPr="00453274">
              <w:rPr>
                <w:rFonts w:cs="Times New Roman"/>
                <w:sz w:val="24"/>
                <w:szCs w:val="24"/>
              </w:rPr>
              <w:t>Yes</w:t>
            </w:r>
          </w:p>
        </w:tc>
        <w:tc>
          <w:tcPr>
            <w:tcW w:w="2074" w:type="dxa"/>
            <w:vAlign w:val="center"/>
          </w:tcPr>
          <w:p w14:paraId="24E3B708"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2C60221A" w14:textId="77777777">
        <w:trPr>
          <w:jc w:val="center"/>
        </w:trPr>
        <w:tc>
          <w:tcPr>
            <w:tcW w:w="2074" w:type="dxa"/>
            <w:vAlign w:val="center"/>
          </w:tcPr>
          <w:p w14:paraId="1F8A833F" w14:textId="77777777" w:rsidR="00E42760" w:rsidRPr="00453274" w:rsidRDefault="00F97933">
            <w:pPr>
              <w:rPr>
                <w:rFonts w:cs="Times New Roman"/>
                <w:sz w:val="24"/>
                <w:szCs w:val="24"/>
              </w:rPr>
            </w:pPr>
            <w:r w:rsidRPr="00453274">
              <w:rPr>
                <w:rFonts w:cs="Times New Roman"/>
                <w:sz w:val="24"/>
                <w:szCs w:val="24"/>
              </w:rPr>
              <w:t>7</w:t>
            </w:r>
          </w:p>
        </w:tc>
        <w:tc>
          <w:tcPr>
            <w:tcW w:w="2074" w:type="dxa"/>
            <w:vAlign w:val="center"/>
          </w:tcPr>
          <w:p w14:paraId="1FD9CFF8" w14:textId="77777777" w:rsidR="00E42760" w:rsidRPr="00453274" w:rsidRDefault="00F97933">
            <w:pPr>
              <w:rPr>
                <w:rFonts w:cs="Times New Roman"/>
                <w:sz w:val="24"/>
                <w:szCs w:val="24"/>
              </w:rPr>
            </w:pPr>
            <w:r w:rsidRPr="00453274">
              <w:rPr>
                <w:rFonts w:cs="Times New Roman"/>
                <w:sz w:val="24"/>
                <w:szCs w:val="24"/>
              </w:rPr>
              <w:t>Unknown</w:t>
            </w:r>
          </w:p>
        </w:tc>
        <w:tc>
          <w:tcPr>
            <w:tcW w:w="2074" w:type="dxa"/>
            <w:vAlign w:val="center"/>
          </w:tcPr>
          <w:p w14:paraId="020C2CE6" w14:textId="77777777" w:rsidR="00E42760" w:rsidRPr="00453274" w:rsidRDefault="00F97933">
            <w:pPr>
              <w:rPr>
                <w:rFonts w:cs="Times New Roman"/>
                <w:sz w:val="24"/>
                <w:szCs w:val="24"/>
              </w:rPr>
            </w:pPr>
            <w:r w:rsidRPr="00453274">
              <w:rPr>
                <w:rFonts w:cs="Times New Roman"/>
                <w:sz w:val="24"/>
                <w:szCs w:val="24"/>
              </w:rPr>
              <w:t>Yes</w:t>
            </w:r>
          </w:p>
        </w:tc>
        <w:tc>
          <w:tcPr>
            <w:tcW w:w="2074" w:type="dxa"/>
            <w:vAlign w:val="center"/>
          </w:tcPr>
          <w:p w14:paraId="282311D4" w14:textId="77777777" w:rsidR="00E42760" w:rsidRPr="00453274" w:rsidRDefault="00F97933">
            <w:pPr>
              <w:rPr>
                <w:rFonts w:cs="Times New Roman"/>
                <w:sz w:val="24"/>
                <w:szCs w:val="24"/>
              </w:rPr>
            </w:pPr>
            <w:r w:rsidRPr="00453274">
              <w:rPr>
                <w:rFonts w:cs="Times New Roman"/>
                <w:sz w:val="24"/>
                <w:szCs w:val="24"/>
              </w:rPr>
              <w:t>Yes</w:t>
            </w:r>
          </w:p>
        </w:tc>
        <w:tc>
          <w:tcPr>
            <w:tcW w:w="2074" w:type="dxa"/>
            <w:vAlign w:val="center"/>
          </w:tcPr>
          <w:p w14:paraId="646FB42E"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0D59C74B" w14:textId="77777777">
        <w:trPr>
          <w:jc w:val="center"/>
        </w:trPr>
        <w:tc>
          <w:tcPr>
            <w:tcW w:w="2074" w:type="dxa"/>
            <w:vAlign w:val="center"/>
          </w:tcPr>
          <w:p w14:paraId="7F090DAB" w14:textId="77777777" w:rsidR="00E42760" w:rsidRPr="00453274" w:rsidRDefault="00F97933">
            <w:pPr>
              <w:rPr>
                <w:rFonts w:cs="Times New Roman"/>
                <w:sz w:val="24"/>
                <w:szCs w:val="24"/>
              </w:rPr>
            </w:pPr>
            <w:r w:rsidRPr="00453274">
              <w:rPr>
                <w:rFonts w:cs="Times New Roman"/>
                <w:sz w:val="24"/>
                <w:szCs w:val="24"/>
              </w:rPr>
              <w:t>8</w:t>
            </w:r>
          </w:p>
        </w:tc>
        <w:tc>
          <w:tcPr>
            <w:tcW w:w="2074" w:type="dxa"/>
            <w:vAlign w:val="center"/>
          </w:tcPr>
          <w:p w14:paraId="195E4B3D" w14:textId="77777777" w:rsidR="00E42760" w:rsidRPr="00453274" w:rsidRDefault="00F97933">
            <w:pPr>
              <w:rPr>
                <w:rFonts w:cs="Times New Roman"/>
                <w:sz w:val="24"/>
                <w:szCs w:val="24"/>
              </w:rPr>
            </w:pPr>
            <w:r w:rsidRPr="00453274">
              <w:rPr>
                <w:rFonts w:cs="Times New Roman"/>
                <w:sz w:val="24"/>
                <w:szCs w:val="24"/>
              </w:rPr>
              <w:t>Known</w:t>
            </w:r>
          </w:p>
        </w:tc>
        <w:tc>
          <w:tcPr>
            <w:tcW w:w="2074" w:type="dxa"/>
            <w:vAlign w:val="center"/>
          </w:tcPr>
          <w:p w14:paraId="51792F36" w14:textId="77777777" w:rsidR="00E42760" w:rsidRPr="00453274" w:rsidRDefault="00F97933">
            <w:pPr>
              <w:rPr>
                <w:rFonts w:cs="Times New Roman"/>
                <w:sz w:val="24"/>
                <w:szCs w:val="24"/>
              </w:rPr>
            </w:pPr>
            <w:r w:rsidRPr="00453274">
              <w:rPr>
                <w:rFonts w:cs="Times New Roman"/>
                <w:sz w:val="24"/>
                <w:szCs w:val="24"/>
              </w:rPr>
              <w:t>No</w:t>
            </w:r>
          </w:p>
        </w:tc>
        <w:tc>
          <w:tcPr>
            <w:tcW w:w="2074" w:type="dxa"/>
            <w:vAlign w:val="center"/>
          </w:tcPr>
          <w:p w14:paraId="31151278" w14:textId="77777777" w:rsidR="00E42760" w:rsidRPr="00453274" w:rsidRDefault="00F97933">
            <w:pPr>
              <w:rPr>
                <w:rFonts w:cs="Times New Roman"/>
                <w:sz w:val="24"/>
                <w:szCs w:val="24"/>
              </w:rPr>
            </w:pPr>
            <w:r w:rsidRPr="00453274">
              <w:rPr>
                <w:rFonts w:cs="Times New Roman"/>
                <w:sz w:val="24"/>
                <w:szCs w:val="24"/>
              </w:rPr>
              <w:t>No</w:t>
            </w:r>
          </w:p>
        </w:tc>
        <w:tc>
          <w:tcPr>
            <w:tcW w:w="2074" w:type="dxa"/>
            <w:vAlign w:val="center"/>
          </w:tcPr>
          <w:p w14:paraId="107255FF"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0B8E2647" w14:textId="77777777">
        <w:trPr>
          <w:jc w:val="center"/>
        </w:trPr>
        <w:tc>
          <w:tcPr>
            <w:tcW w:w="2074" w:type="dxa"/>
            <w:vAlign w:val="center"/>
          </w:tcPr>
          <w:p w14:paraId="483F4FCD" w14:textId="77777777" w:rsidR="00E42760" w:rsidRPr="00453274" w:rsidRDefault="00F97933">
            <w:pPr>
              <w:rPr>
                <w:rFonts w:cs="Times New Roman"/>
                <w:sz w:val="24"/>
                <w:szCs w:val="24"/>
              </w:rPr>
            </w:pPr>
            <w:r w:rsidRPr="00453274">
              <w:rPr>
                <w:rFonts w:cs="Times New Roman"/>
                <w:sz w:val="24"/>
                <w:szCs w:val="24"/>
              </w:rPr>
              <w:t>9</w:t>
            </w:r>
          </w:p>
        </w:tc>
        <w:tc>
          <w:tcPr>
            <w:tcW w:w="2074" w:type="dxa"/>
            <w:vAlign w:val="center"/>
          </w:tcPr>
          <w:p w14:paraId="3FE55738" w14:textId="77777777" w:rsidR="00E42760" w:rsidRPr="00453274" w:rsidRDefault="00F97933">
            <w:pPr>
              <w:rPr>
                <w:rFonts w:cs="Times New Roman"/>
                <w:sz w:val="24"/>
                <w:szCs w:val="24"/>
              </w:rPr>
            </w:pPr>
            <w:r w:rsidRPr="00453274">
              <w:rPr>
                <w:rFonts w:cs="Times New Roman"/>
                <w:sz w:val="24"/>
                <w:szCs w:val="24"/>
              </w:rPr>
              <w:t>Unknown</w:t>
            </w:r>
          </w:p>
        </w:tc>
        <w:tc>
          <w:tcPr>
            <w:tcW w:w="2074" w:type="dxa"/>
            <w:vAlign w:val="center"/>
          </w:tcPr>
          <w:p w14:paraId="5C4FE0D3" w14:textId="77777777" w:rsidR="00E42760" w:rsidRPr="00453274" w:rsidRDefault="00F97933">
            <w:pPr>
              <w:rPr>
                <w:rFonts w:cs="Times New Roman"/>
                <w:sz w:val="24"/>
                <w:szCs w:val="24"/>
              </w:rPr>
            </w:pPr>
            <w:r w:rsidRPr="00453274">
              <w:rPr>
                <w:rFonts w:cs="Times New Roman"/>
                <w:sz w:val="24"/>
                <w:szCs w:val="24"/>
              </w:rPr>
              <w:t>No</w:t>
            </w:r>
          </w:p>
        </w:tc>
        <w:tc>
          <w:tcPr>
            <w:tcW w:w="2074" w:type="dxa"/>
            <w:vAlign w:val="center"/>
          </w:tcPr>
          <w:p w14:paraId="7F70E48D" w14:textId="77777777" w:rsidR="00E42760" w:rsidRPr="00453274" w:rsidRDefault="00F97933">
            <w:pPr>
              <w:rPr>
                <w:rFonts w:cs="Times New Roman"/>
                <w:sz w:val="24"/>
                <w:szCs w:val="24"/>
              </w:rPr>
            </w:pPr>
            <w:r w:rsidRPr="00453274">
              <w:rPr>
                <w:rFonts w:cs="Times New Roman"/>
                <w:sz w:val="24"/>
                <w:szCs w:val="24"/>
              </w:rPr>
              <w:t>No</w:t>
            </w:r>
          </w:p>
        </w:tc>
        <w:tc>
          <w:tcPr>
            <w:tcW w:w="2074" w:type="dxa"/>
            <w:vAlign w:val="center"/>
          </w:tcPr>
          <w:p w14:paraId="28FCF6A0"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1DFC8146" w14:textId="77777777">
        <w:trPr>
          <w:jc w:val="center"/>
        </w:trPr>
        <w:tc>
          <w:tcPr>
            <w:tcW w:w="2074" w:type="dxa"/>
            <w:vAlign w:val="center"/>
          </w:tcPr>
          <w:p w14:paraId="675F3693" w14:textId="77777777" w:rsidR="00E42760" w:rsidRPr="00453274" w:rsidRDefault="00F97933">
            <w:pPr>
              <w:rPr>
                <w:rFonts w:cs="Times New Roman"/>
                <w:sz w:val="24"/>
                <w:szCs w:val="24"/>
              </w:rPr>
            </w:pPr>
            <w:r w:rsidRPr="00453274">
              <w:rPr>
                <w:rFonts w:cs="Times New Roman"/>
                <w:sz w:val="24"/>
                <w:szCs w:val="24"/>
              </w:rPr>
              <w:t>10</w:t>
            </w:r>
          </w:p>
        </w:tc>
        <w:tc>
          <w:tcPr>
            <w:tcW w:w="2074" w:type="dxa"/>
            <w:vAlign w:val="center"/>
          </w:tcPr>
          <w:p w14:paraId="4ABD9BDD" w14:textId="77777777" w:rsidR="00E42760" w:rsidRPr="00453274" w:rsidRDefault="00F97933">
            <w:pPr>
              <w:rPr>
                <w:rFonts w:cs="Times New Roman"/>
                <w:sz w:val="24"/>
                <w:szCs w:val="24"/>
              </w:rPr>
            </w:pPr>
            <w:r w:rsidRPr="00453274">
              <w:rPr>
                <w:rFonts w:cs="Times New Roman"/>
                <w:sz w:val="24"/>
                <w:szCs w:val="24"/>
              </w:rPr>
              <w:t>Known</w:t>
            </w:r>
          </w:p>
        </w:tc>
        <w:tc>
          <w:tcPr>
            <w:tcW w:w="2074" w:type="dxa"/>
            <w:vAlign w:val="center"/>
          </w:tcPr>
          <w:p w14:paraId="67114DCA" w14:textId="77777777" w:rsidR="00E42760" w:rsidRPr="00453274" w:rsidRDefault="00F97933">
            <w:pPr>
              <w:rPr>
                <w:rFonts w:cs="Times New Roman"/>
                <w:sz w:val="24"/>
                <w:szCs w:val="24"/>
              </w:rPr>
            </w:pPr>
            <w:r w:rsidRPr="00453274">
              <w:rPr>
                <w:rFonts w:cs="Times New Roman"/>
                <w:sz w:val="24"/>
                <w:szCs w:val="24"/>
              </w:rPr>
              <w:t>Yes</w:t>
            </w:r>
          </w:p>
        </w:tc>
        <w:tc>
          <w:tcPr>
            <w:tcW w:w="2074" w:type="dxa"/>
            <w:vAlign w:val="center"/>
          </w:tcPr>
          <w:p w14:paraId="1DE23CCA" w14:textId="77777777" w:rsidR="00E42760" w:rsidRPr="00453274" w:rsidRDefault="00F97933">
            <w:pPr>
              <w:rPr>
                <w:rFonts w:cs="Times New Roman"/>
                <w:sz w:val="24"/>
                <w:szCs w:val="24"/>
              </w:rPr>
            </w:pPr>
            <w:r w:rsidRPr="00453274">
              <w:rPr>
                <w:rFonts w:cs="Times New Roman"/>
                <w:sz w:val="24"/>
                <w:szCs w:val="24"/>
              </w:rPr>
              <w:t>Yes</w:t>
            </w:r>
          </w:p>
        </w:tc>
        <w:tc>
          <w:tcPr>
            <w:tcW w:w="2074" w:type="dxa"/>
            <w:vAlign w:val="center"/>
          </w:tcPr>
          <w:p w14:paraId="0B42D545"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44DF75E4" w14:textId="77777777">
        <w:trPr>
          <w:jc w:val="center"/>
        </w:trPr>
        <w:tc>
          <w:tcPr>
            <w:tcW w:w="2074" w:type="dxa"/>
            <w:vAlign w:val="center"/>
          </w:tcPr>
          <w:p w14:paraId="7AF81FA9" w14:textId="77777777" w:rsidR="00E42760" w:rsidRPr="00453274" w:rsidRDefault="00F97933">
            <w:pPr>
              <w:rPr>
                <w:rFonts w:cs="Times New Roman"/>
                <w:sz w:val="24"/>
                <w:szCs w:val="24"/>
              </w:rPr>
            </w:pPr>
            <w:r w:rsidRPr="00453274">
              <w:rPr>
                <w:rFonts w:cs="Times New Roman"/>
                <w:sz w:val="24"/>
                <w:szCs w:val="24"/>
              </w:rPr>
              <w:t>11</w:t>
            </w:r>
          </w:p>
        </w:tc>
        <w:tc>
          <w:tcPr>
            <w:tcW w:w="2074" w:type="dxa"/>
            <w:vAlign w:val="center"/>
          </w:tcPr>
          <w:p w14:paraId="1BE3904E" w14:textId="77777777" w:rsidR="00E42760" w:rsidRPr="00453274" w:rsidRDefault="00F97933">
            <w:pPr>
              <w:rPr>
                <w:rFonts w:cs="Times New Roman"/>
                <w:sz w:val="24"/>
                <w:szCs w:val="24"/>
              </w:rPr>
            </w:pPr>
            <w:r w:rsidRPr="00453274">
              <w:rPr>
                <w:rFonts w:cs="Times New Roman"/>
                <w:sz w:val="24"/>
                <w:szCs w:val="24"/>
              </w:rPr>
              <w:t>Unknown</w:t>
            </w:r>
          </w:p>
        </w:tc>
        <w:tc>
          <w:tcPr>
            <w:tcW w:w="2074" w:type="dxa"/>
            <w:vAlign w:val="center"/>
          </w:tcPr>
          <w:p w14:paraId="0423C832" w14:textId="77777777" w:rsidR="00E42760" w:rsidRPr="00453274" w:rsidRDefault="00F97933">
            <w:pPr>
              <w:rPr>
                <w:rFonts w:cs="Times New Roman"/>
                <w:sz w:val="24"/>
                <w:szCs w:val="24"/>
              </w:rPr>
            </w:pPr>
            <w:r w:rsidRPr="00453274">
              <w:rPr>
                <w:rFonts w:cs="Times New Roman"/>
                <w:sz w:val="24"/>
                <w:szCs w:val="24"/>
              </w:rPr>
              <w:t>Yes</w:t>
            </w:r>
          </w:p>
        </w:tc>
        <w:tc>
          <w:tcPr>
            <w:tcW w:w="2074" w:type="dxa"/>
            <w:vAlign w:val="center"/>
          </w:tcPr>
          <w:p w14:paraId="6BC3E10E" w14:textId="77777777" w:rsidR="00E42760" w:rsidRPr="00453274" w:rsidRDefault="00F97933">
            <w:pPr>
              <w:rPr>
                <w:rFonts w:cs="Times New Roman"/>
                <w:sz w:val="24"/>
                <w:szCs w:val="24"/>
              </w:rPr>
            </w:pPr>
            <w:r w:rsidRPr="00453274">
              <w:rPr>
                <w:rFonts w:cs="Times New Roman"/>
                <w:sz w:val="24"/>
                <w:szCs w:val="24"/>
              </w:rPr>
              <w:t>No</w:t>
            </w:r>
          </w:p>
        </w:tc>
        <w:tc>
          <w:tcPr>
            <w:tcW w:w="2074" w:type="dxa"/>
            <w:vAlign w:val="center"/>
          </w:tcPr>
          <w:p w14:paraId="549DCD72"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60DEA2B4" w14:textId="77777777">
        <w:trPr>
          <w:jc w:val="center"/>
        </w:trPr>
        <w:tc>
          <w:tcPr>
            <w:tcW w:w="2074" w:type="dxa"/>
            <w:vAlign w:val="center"/>
          </w:tcPr>
          <w:p w14:paraId="4BBA7FBF" w14:textId="77777777" w:rsidR="00E42760" w:rsidRPr="00453274" w:rsidRDefault="00F97933">
            <w:pPr>
              <w:rPr>
                <w:rFonts w:cs="Times New Roman"/>
                <w:sz w:val="24"/>
                <w:szCs w:val="24"/>
              </w:rPr>
            </w:pPr>
            <w:r w:rsidRPr="00453274">
              <w:rPr>
                <w:rFonts w:cs="Times New Roman"/>
                <w:sz w:val="24"/>
                <w:szCs w:val="24"/>
              </w:rPr>
              <w:t>12</w:t>
            </w:r>
          </w:p>
        </w:tc>
        <w:tc>
          <w:tcPr>
            <w:tcW w:w="2074" w:type="dxa"/>
            <w:vAlign w:val="center"/>
          </w:tcPr>
          <w:p w14:paraId="4CC3AD02" w14:textId="77777777" w:rsidR="00E42760" w:rsidRPr="00453274" w:rsidRDefault="00F97933">
            <w:pPr>
              <w:rPr>
                <w:rFonts w:cs="Times New Roman"/>
                <w:sz w:val="24"/>
                <w:szCs w:val="24"/>
              </w:rPr>
            </w:pPr>
            <w:r w:rsidRPr="00453274">
              <w:rPr>
                <w:rFonts w:cs="Times New Roman"/>
                <w:sz w:val="24"/>
                <w:szCs w:val="24"/>
              </w:rPr>
              <w:t>Known</w:t>
            </w:r>
          </w:p>
        </w:tc>
        <w:tc>
          <w:tcPr>
            <w:tcW w:w="2074" w:type="dxa"/>
            <w:vAlign w:val="center"/>
          </w:tcPr>
          <w:p w14:paraId="09D111C7" w14:textId="77777777" w:rsidR="00E42760" w:rsidRPr="00453274" w:rsidRDefault="00F97933">
            <w:pPr>
              <w:rPr>
                <w:rFonts w:cs="Times New Roman"/>
                <w:sz w:val="24"/>
                <w:szCs w:val="24"/>
              </w:rPr>
            </w:pPr>
            <w:r w:rsidRPr="00453274">
              <w:rPr>
                <w:rFonts w:cs="Times New Roman"/>
                <w:sz w:val="24"/>
                <w:szCs w:val="24"/>
              </w:rPr>
              <w:t>No</w:t>
            </w:r>
          </w:p>
        </w:tc>
        <w:tc>
          <w:tcPr>
            <w:tcW w:w="2074" w:type="dxa"/>
            <w:vAlign w:val="center"/>
          </w:tcPr>
          <w:p w14:paraId="34A3AFEC" w14:textId="77777777" w:rsidR="00E42760" w:rsidRPr="00453274" w:rsidRDefault="00F97933">
            <w:pPr>
              <w:rPr>
                <w:rFonts w:cs="Times New Roman"/>
                <w:sz w:val="24"/>
                <w:szCs w:val="24"/>
              </w:rPr>
            </w:pPr>
            <w:r w:rsidRPr="00453274">
              <w:rPr>
                <w:rFonts w:cs="Times New Roman"/>
                <w:sz w:val="24"/>
                <w:szCs w:val="24"/>
              </w:rPr>
              <w:t>Yes</w:t>
            </w:r>
          </w:p>
        </w:tc>
        <w:tc>
          <w:tcPr>
            <w:tcW w:w="2074" w:type="dxa"/>
            <w:vAlign w:val="center"/>
          </w:tcPr>
          <w:p w14:paraId="06A0C628" w14:textId="77777777" w:rsidR="00E42760" w:rsidRPr="00453274" w:rsidRDefault="00F97933">
            <w:pPr>
              <w:rPr>
                <w:rFonts w:cs="Times New Roman"/>
                <w:sz w:val="24"/>
                <w:szCs w:val="24"/>
              </w:rPr>
            </w:pPr>
            <w:r w:rsidRPr="00453274">
              <w:rPr>
                <w:rFonts w:cs="Times New Roman"/>
                <w:sz w:val="24"/>
                <w:szCs w:val="24"/>
              </w:rPr>
              <w:t>No</w:t>
            </w:r>
          </w:p>
        </w:tc>
      </w:tr>
    </w:tbl>
    <w:p w14:paraId="5814B9BE"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Python Program</w:t>
      </w:r>
    </w:p>
    <w:p w14:paraId="2E268C82" w14:textId="77777777" w:rsidR="00E42760" w:rsidRPr="00453274" w:rsidRDefault="00F97933">
      <w:pPr>
        <w:rPr>
          <w:rFonts w:cs="Times New Roman"/>
          <w:sz w:val="24"/>
          <w:szCs w:val="24"/>
        </w:rPr>
      </w:pPr>
      <w:r w:rsidRPr="00453274">
        <w:rPr>
          <w:rFonts w:cs="Times New Roman"/>
          <w:sz w:val="24"/>
          <w:szCs w:val="24"/>
        </w:rPr>
        <w:t>import pandas as pd</w:t>
      </w:r>
      <w:r w:rsidRPr="00453274">
        <w:rPr>
          <w:rFonts w:cs="Times New Roman"/>
          <w:sz w:val="24"/>
          <w:szCs w:val="24"/>
        </w:rPr>
        <w:br/>
        <w:t>from sklearn.model_selection import train_test_split</w:t>
      </w:r>
      <w:r w:rsidRPr="00453274">
        <w:rPr>
          <w:rFonts w:cs="Times New Roman"/>
          <w:sz w:val="24"/>
          <w:szCs w:val="24"/>
        </w:rPr>
        <w:br/>
        <w:t>from sklearn.preprocessing import OrdinalEncoder, LabelEncoder</w:t>
      </w:r>
      <w:r w:rsidRPr="00453274">
        <w:rPr>
          <w:rFonts w:cs="Times New Roman"/>
          <w:sz w:val="24"/>
          <w:szCs w:val="24"/>
        </w:rPr>
        <w:br/>
        <w:t>from sklearn.naive_bayes import CategoricalNB</w:t>
      </w:r>
      <w:r w:rsidRPr="00453274">
        <w:rPr>
          <w:rFonts w:cs="Times New Roman"/>
          <w:sz w:val="24"/>
          <w:szCs w:val="24"/>
        </w:rPr>
        <w:br/>
        <w:t>from sklearn.metrics import confusion_matrix, accuracy_score</w:t>
      </w:r>
      <w:r w:rsidRPr="00453274">
        <w:rPr>
          <w:rFonts w:cs="Times New Roman"/>
          <w:sz w:val="24"/>
          <w:szCs w:val="24"/>
        </w:rPr>
        <w:br/>
      </w:r>
      <w:r w:rsidRPr="00453274">
        <w:rPr>
          <w:rFonts w:cs="Times New Roman"/>
          <w:sz w:val="24"/>
          <w:szCs w:val="24"/>
        </w:rPr>
        <w:br/>
      </w:r>
      <w:r w:rsidRPr="00453274">
        <w:rPr>
          <w:rFonts w:cs="Times New Roman"/>
          <w:sz w:val="24"/>
          <w:szCs w:val="24"/>
        </w:rPr>
        <w:t>X = pd.DataFrame([['Unknown', 'Yes', 'Yes'], ['Known', 'No', 'No'], ['Unknown', 'Yes', 'No'], ['Known', 'Yes', 'No'], ['Unknown', 'No', 'Yes'], ['Known', 'No', 'Yes'], ['Unknown', 'Yes', 'Yes'], ['Known', 'No', 'No'], ['Unknown', 'No', 'No'], ['Known', 'Yes', 'Yes'], ['Unknown', 'Yes', 'No'], ['Known', 'No', 'Yes']])</w:t>
      </w:r>
      <w:r w:rsidRPr="00453274">
        <w:rPr>
          <w:rFonts w:cs="Times New Roman"/>
          <w:sz w:val="24"/>
          <w:szCs w:val="24"/>
        </w:rPr>
        <w:br/>
        <w:t>y = pd.Series(['Yes', 'No', 'Yes', 'No', 'Yes', 'No', 'Yes', 'No', 'No', 'Yes', 'Yes', 'No'])</w:t>
      </w:r>
      <w:r w:rsidRPr="00453274">
        <w:rPr>
          <w:rFonts w:cs="Times New Roman"/>
          <w:sz w:val="24"/>
          <w:szCs w:val="24"/>
        </w:rPr>
        <w:br/>
      </w:r>
      <w:r w:rsidRPr="00453274">
        <w:rPr>
          <w:rFonts w:cs="Times New Roman"/>
          <w:sz w:val="24"/>
          <w:szCs w:val="24"/>
        </w:rPr>
        <w:br/>
        <w:t>X = OrdinalEncoder().fit_transform(X)</w:t>
      </w:r>
      <w:r w:rsidRPr="00453274">
        <w:rPr>
          <w:rFonts w:cs="Times New Roman"/>
          <w:sz w:val="24"/>
          <w:szCs w:val="24"/>
        </w:rPr>
        <w:br/>
        <w:t>label_encoder = LabelEncoder()</w:t>
      </w:r>
      <w:r w:rsidRPr="00453274">
        <w:rPr>
          <w:rFonts w:cs="Times New Roman"/>
          <w:sz w:val="24"/>
          <w:szCs w:val="24"/>
        </w:rPr>
        <w:br/>
      </w:r>
      <w:r w:rsidRPr="00453274">
        <w:rPr>
          <w:rFonts w:cs="Times New Roman"/>
          <w:sz w:val="24"/>
          <w:szCs w:val="24"/>
        </w:rPr>
        <w:t>y = label_encoder.fit_transform(y)</w:t>
      </w:r>
      <w:r w:rsidRPr="00453274">
        <w:rPr>
          <w:rFonts w:cs="Times New Roman"/>
          <w:sz w:val="24"/>
          <w:szCs w:val="24"/>
        </w:rPr>
        <w:br/>
      </w:r>
      <w:r w:rsidRPr="00453274">
        <w:rPr>
          <w:rFonts w:cs="Times New Roman"/>
          <w:sz w:val="24"/>
          <w:szCs w:val="24"/>
        </w:rPr>
        <w:lastRenderedPageBreak/>
        <w:br/>
        <w:t>X_train, X_test, y_train, y_test = train_test_split(</w:t>
      </w:r>
      <w:r w:rsidRPr="00453274">
        <w:rPr>
          <w:rFonts w:cs="Times New Roman"/>
          <w:sz w:val="24"/>
          <w:szCs w:val="24"/>
        </w:rPr>
        <w:br/>
        <w:t xml:space="preserve">    X, y, test_size=0.25, random_state=1, stratify=y</w:t>
      </w:r>
      <w:r w:rsidRPr="00453274">
        <w:rPr>
          <w:rFonts w:cs="Times New Roman"/>
          <w:sz w:val="24"/>
          <w:szCs w:val="24"/>
        </w:rPr>
        <w:br/>
        <w:t>)</w:t>
      </w:r>
      <w:r w:rsidRPr="00453274">
        <w:rPr>
          <w:rFonts w:cs="Times New Roman"/>
          <w:sz w:val="24"/>
          <w:szCs w:val="24"/>
        </w:rPr>
        <w:br/>
      </w:r>
      <w:r w:rsidRPr="00453274">
        <w:rPr>
          <w:rFonts w:cs="Times New Roman"/>
          <w:sz w:val="24"/>
          <w:szCs w:val="24"/>
        </w:rPr>
        <w:br/>
        <w:t>model = CategoricalNB()</w:t>
      </w:r>
      <w:r w:rsidRPr="00453274">
        <w:rPr>
          <w:rFonts w:cs="Times New Roman"/>
          <w:sz w:val="24"/>
          <w:szCs w:val="24"/>
        </w:rPr>
        <w:br/>
        <w:t>model.fit(X_train, y_train)</w:t>
      </w:r>
      <w:r w:rsidRPr="00453274">
        <w:rPr>
          <w:rFonts w:cs="Times New Roman"/>
          <w:sz w:val="24"/>
          <w:szCs w:val="24"/>
        </w:rPr>
        <w:br/>
        <w:t>y_pred = model.predict(X_test)</w:t>
      </w:r>
      <w:r w:rsidRPr="00453274">
        <w:rPr>
          <w:rFonts w:cs="Times New Roman"/>
          <w:sz w:val="24"/>
          <w:szCs w:val="24"/>
        </w:rPr>
        <w:br/>
      </w:r>
      <w:r w:rsidRPr="00453274">
        <w:rPr>
          <w:rFonts w:cs="Times New Roman"/>
          <w:sz w:val="24"/>
          <w:szCs w:val="24"/>
        </w:rPr>
        <w:br/>
        <w:t>print("Confusion Matrix (class order:", label_encoder.classes_, "):")</w:t>
      </w:r>
      <w:r w:rsidRPr="00453274">
        <w:rPr>
          <w:rFonts w:cs="Times New Roman"/>
          <w:sz w:val="24"/>
          <w:szCs w:val="24"/>
        </w:rPr>
        <w:br/>
        <w:t>print(confusion_matrix(y_test, y_pred, labels=range(len(label_encoder.classes_))))</w:t>
      </w:r>
      <w:r w:rsidRPr="00453274">
        <w:rPr>
          <w:rFonts w:cs="Times New Roman"/>
          <w:sz w:val="24"/>
          <w:szCs w:val="24"/>
        </w:rPr>
        <w:br/>
        <w:t>print("Accuracy: {:.2f}%".format(accuracy_score(y_test, y_pred) * 100))</w:t>
      </w:r>
    </w:p>
    <w:p w14:paraId="17E932F1"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Output</w:t>
      </w:r>
    </w:p>
    <w:p w14:paraId="6854079D" w14:textId="77777777" w:rsidR="00E42760" w:rsidRPr="00453274" w:rsidRDefault="00F97933">
      <w:pPr>
        <w:rPr>
          <w:rFonts w:cs="Times New Roman"/>
          <w:sz w:val="24"/>
          <w:szCs w:val="24"/>
        </w:rPr>
      </w:pPr>
      <w:r w:rsidRPr="00453274">
        <w:rPr>
          <w:rFonts w:cs="Times New Roman"/>
          <w:sz w:val="24"/>
          <w:szCs w:val="24"/>
        </w:rPr>
        <w:t>Sample console output (class order: No, Yes):</w:t>
      </w:r>
    </w:p>
    <w:p w14:paraId="7AB4F77C" w14:textId="77777777" w:rsidR="00E42760" w:rsidRPr="00453274" w:rsidRDefault="00F97933">
      <w:pPr>
        <w:rPr>
          <w:rFonts w:cs="Times New Roman"/>
          <w:sz w:val="24"/>
          <w:szCs w:val="24"/>
        </w:rPr>
      </w:pPr>
      <w:r w:rsidRPr="00453274">
        <w:rPr>
          <w:rFonts w:cs="Times New Roman"/>
          <w:sz w:val="24"/>
          <w:szCs w:val="24"/>
        </w:rPr>
        <w:t xml:space="preserve">Confusion </w:t>
      </w:r>
      <w:proofErr w:type="gramStart"/>
      <w:r w:rsidRPr="00453274">
        <w:rPr>
          <w:rFonts w:cs="Times New Roman"/>
          <w:sz w:val="24"/>
          <w:szCs w:val="24"/>
        </w:rPr>
        <w:t>Matrix:\n[</w:t>
      </w:r>
      <w:proofErr w:type="gramEnd"/>
      <w:r w:rsidRPr="00453274">
        <w:rPr>
          <w:rFonts w:cs="Times New Roman"/>
          <w:sz w:val="24"/>
          <w:szCs w:val="24"/>
        </w:rPr>
        <w:t>[1 0]</w:t>
      </w:r>
      <w:r w:rsidRPr="00453274">
        <w:rPr>
          <w:rFonts w:cs="Times New Roman"/>
          <w:sz w:val="24"/>
          <w:szCs w:val="24"/>
        </w:rPr>
        <w:br/>
        <w:t xml:space="preserve"> [0 2</w:t>
      </w:r>
      <w:proofErr w:type="gramStart"/>
      <w:r w:rsidRPr="00453274">
        <w:rPr>
          <w:rFonts w:cs="Times New Roman"/>
          <w:sz w:val="24"/>
          <w:szCs w:val="24"/>
        </w:rPr>
        <w:t>]]\</w:t>
      </w:r>
      <w:proofErr w:type="gramEnd"/>
      <w:r w:rsidRPr="00453274">
        <w:rPr>
          <w:rFonts w:cs="Times New Roman"/>
          <w:sz w:val="24"/>
          <w:szCs w:val="24"/>
        </w:rPr>
        <w:t>nAccuracy: 100.00%</w:t>
      </w:r>
    </w:p>
    <w:p w14:paraId="0B874E01" w14:textId="77777777" w:rsidR="00E42760" w:rsidRPr="00453274" w:rsidRDefault="00F97933">
      <w:pPr>
        <w:rPr>
          <w:rFonts w:cs="Times New Roman"/>
          <w:sz w:val="24"/>
          <w:szCs w:val="24"/>
        </w:rPr>
      </w:pPr>
      <w:r w:rsidRPr="00453274">
        <w:rPr>
          <w:rFonts w:cs="Times New Roman"/>
          <w:sz w:val="24"/>
          <w:szCs w:val="24"/>
        </w:rPr>
        <w:t>The confusion matrix compares actual and predicted labels. Accuracy is the percentage of test examples classified correctly.</w:t>
      </w:r>
    </w:p>
    <w:p w14:paraId="60C83CE0" w14:textId="77777777" w:rsidR="00E42760" w:rsidRPr="00453274" w:rsidRDefault="00F97933">
      <w:pPr>
        <w:rPr>
          <w:rFonts w:cs="Times New Roman"/>
          <w:sz w:val="24"/>
          <w:szCs w:val="24"/>
        </w:rPr>
      </w:pPr>
      <w:r w:rsidRPr="00453274">
        <w:rPr>
          <w:rFonts w:cs="Times New Roman"/>
          <w:sz w:val="24"/>
          <w:szCs w:val="24"/>
        </w:rPr>
        <w:br w:type="page"/>
      </w:r>
    </w:p>
    <w:p w14:paraId="7CD44645" w14:textId="77777777" w:rsidR="00E42760" w:rsidRPr="00453274" w:rsidRDefault="00F97933">
      <w:pPr>
        <w:pStyle w:val="Heading1"/>
        <w:rPr>
          <w:rFonts w:ascii="Times New Roman" w:hAnsi="Times New Roman" w:cs="Times New Roman"/>
          <w:sz w:val="24"/>
          <w:szCs w:val="24"/>
        </w:rPr>
      </w:pPr>
      <w:r w:rsidRPr="00453274">
        <w:rPr>
          <w:rFonts w:ascii="Times New Roman" w:hAnsi="Times New Roman" w:cs="Times New Roman"/>
          <w:sz w:val="24"/>
          <w:szCs w:val="24"/>
        </w:rPr>
        <w:lastRenderedPageBreak/>
        <w:t>Dataset 4: Loan Approval</w:t>
      </w:r>
    </w:p>
    <w:p w14:paraId="7698D0A8"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Aim</w:t>
      </w:r>
    </w:p>
    <w:p w14:paraId="5F89A627" w14:textId="77777777" w:rsidR="00E42760" w:rsidRPr="00453274" w:rsidRDefault="00F97933">
      <w:pPr>
        <w:rPr>
          <w:rFonts w:cs="Times New Roman"/>
          <w:sz w:val="24"/>
          <w:szCs w:val="24"/>
        </w:rPr>
      </w:pPr>
      <w:r w:rsidRPr="00453274">
        <w:rPr>
          <w:rFonts w:cs="Times New Roman"/>
          <w:sz w:val="24"/>
          <w:szCs w:val="24"/>
        </w:rPr>
        <w:t>To implement the Naïve Bayes algorithm for loan approval and evaluate the result using a confusion matrix and accuracy.</w:t>
      </w:r>
    </w:p>
    <w:p w14:paraId="3EB82060"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Algorithm</w:t>
      </w:r>
    </w:p>
    <w:p w14:paraId="38BEE688" w14:textId="77777777" w:rsidR="00E42760" w:rsidRPr="00453274" w:rsidRDefault="00F97933">
      <w:pPr>
        <w:rPr>
          <w:rFonts w:cs="Times New Roman"/>
          <w:sz w:val="24"/>
          <w:szCs w:val="24"/>
        </w:rPr>
      </w:pPr>
      <w:r w:rsidRPr="00453274">
        <w:rPr>
          <w:rFonts w:cs="Times New Roman"/>
          <w:sz w:val="24"/>
          <w:szCs w:val="24"/>
        </w:rPr>
        <w:t>1. Load the dataset into a DataFrame.</w:t>
      </w:r>
    </w:p>
    <w:p w14:paraId="0E9EB937" w14:textId="77777777" w:rsidR="00E42760" w:rsidRPr="00453274" w:rsidRDefault="00F97933">
      <w:pPr>
        <w:rPr>
          <w:rFonts w:cs="Times New Roman"/>
          <w:sz w:val="24"/>
          <w:szCs w:val="24"/>
        </w:rPr>
      </w:pPr>
      <w:r w:rsidRPr="00453274">
        <w:rPr>
          <w:rFonts w:cs="Times New Roman"/>
          <w:sz w:val="24"/>
          <w:szCs w:val="24"/>
        </w:rPr>
        <w:t>2. Separate the input features and target class.</w:t>
      </w:r>
    </w:p>
    <w:p w14:paraId="7A34233B" w14:textId="77777777" w:rsidR="00E42760" w:rsidRPr="00453274" w:rsidRDefault="00F97933">
      <w:pPr>
        <w:rPr>
          <w:rFonts w:cs="Times New Roman"/>
          <w:sz w:val="24"/>
          <w:szCs w:val="24"/>
        </w:rPr>
      </w:pPr>
      <w:r w:rsidRPr="00453274">
        <w:rPr>
          <w:rFonts w:cs="Times New Roman"/>
          <w:sz w:val="24"/>
          <w:szCs w:val="24"/>
        </w:rPr>
        <w:t>3. Encode the categorical features and class labels.</w:t>
      </w:r>
    </w:p>
    <w:p w14:paraId="3D388DBD" w14:textId="77777777" w:rsidR="00E42760" w:rsidRPr="00453274" w:rsidRDefault="00F97933">
      <w:pPr>
        <w:rPr>
          <w:rFonts w:cs="Times New Roman"/>
          <w:sz w:val="24"/>
          <w:szCs w:val="24"/>
        </w:rPr>
      </w:pPr>
      <w:r w:rsidRPr="00453274">
        <w:rPr>
          <w:rFonts w:cs="Times New Roman"/>
          <w:sz w:val="24"/>
          <w:szCs w:val="24"/>
        </w:rPr>
        <w:t>4. Split the data into training and testing sets.</w:t>
      </w:r>
    </w:p>
    <w:p w14:paraId="3DA25684" w14:textId="77777777" w:rsidR="00E42760" w:rsidRPr="00453274" w:rsidRDefault="00F97933">
      <w:pPr>
        <w:rPr>
          <w:rFonts w:cs="Times New Roman"/>
          <w:sz w:val="24"/>
          <w:szCs w:val="24"/>
        </w:rPr>
      </w:pPr>
      <w:r w:rsidRPr="00453274">
        <w:rPr>
          <w:rFonts w:cs="Times New Roman"/>
          <w:sz w:val="24"/>
          <w:szCs w:val="24"/>
        </w:rPr>
        <w:t>5. Train the Categorical Naïve Bayes model and predict test labels.</w:t>
      </w:r>
    </w:p>
    <w:p w14:paraId="17DDCB0A" w14:textId="77777777" w:rsidR="00E42760" w:rsidRPr="00453274" w:rsidRDefault="00F97933">
      <w:pPr>
        <w:rPr>
          <w:rFonts w:cs="Times New Roman"/>
          <w:sz w:val="24"/>
          <w:szCs w:val="24"/>
        </w:rPr>
      </w:pPr>
      <w:r w:rsidRPr="00453274">
        <w:rPr>
          <w:rFonts w:cs="Times New Roman"/>
          <w:sz w:val="24"/>
          <w:szCs w:val="24"/>
        </w:rPr>
        <w:t>6. Print the confusion matrix and accuracy.</w:t>
      </w:r>
    </w:p>
    <w:p w14:paraId="32C3043E"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Input (Tabular Form)</w:t>
      </w:r>
    </w:p>
    <w:tbl>
      <w:tblPr>
        <w:tblStyle w:val="TableGrid"/>
        <w:tblW w:w="0" w:type="auto"/>
        <w:jc w:val="center"/>
        <w:tblLook w:val="04A0" w:firstRow="1" w:lastRow="0" w:firstColumn="1" w:lastColumn="0" w:noHBand="0" w:noVBand="1"/>
      </w:tblPr>
      <w:tblGrid>
        <w:gridCol w:w="2070"/>
        <w:gridCol w:w="2071"/>
        <w:gridCol w:w="2073"/>
        <w:gridCol w:w="2072"/>
        <w:gridCol w:w="2072"/>
      </w:tblGrid>
      <w:tr w:rsidR="00E42760" w:rsidRPr="00453274" w14:paraId="7B09628F" w14:textId="77777777">
        <w:trPr>
          <w:jc w:val="center"/>
        </w:trPr>
        <w:tc>
          <w:tcPr>
            <w:tcW w:w="2074" w:type="dxa"/>
            <w:vAlign w:val="center"/>
          </w:tcPr>
          <w:p w14:paraId="7E868E8B" w14:textId="77777777" w:rsidR="00E42760" w:rsidRPr="00453274" w:rsidRDefault="00F97933">
            <w:pPr>
              <w:rPr>
                <w:rFonts w:cs="Times New Roman"/>
                <w:sz w:val="24"/>
                <w:szCs w:val="24"/>
              </w:rPr>
            </w:pPr>
            <w:r w:rsidRPr="00453274">
              <w:rPr>
                <w:rFonts w:cs="Times New Roman"/>
                <w:sz w:val="24"/>
                <w:szCs w:val="24"/>
              </w:rPr>
              <w:t>S. No.</w:t>
            </w:r>
          </w:p>
        </w:tc>
        <w:tc>
          <w:tcPr>
            <w:tcW w:w="2074" w:type="dxa"/>
            <w:vAlign w:val="center"/>
          </w:tcPr>
          <w:p w14:paraId="0B176A67" w14:textId="77777777" w:rsidR="00E42760" w:rsidRPr="00453274" w:rsidRDefault="00F97933">
            <w:pPr>
              <w:rPr>
                <w:rFonts w:cs="Times New Roman"/>
                <w:sz w:val="24"/>
                <w:szCs w:val="24"/>
              </w:rPr>
            </w:pPr>
            <w:r w:rsidRPr="00453274">
              <w:rPr>
                <w:rFonts w:cs="Times New Roman"/>
                <w:sz w:val="24"/>
                <w:szCs w:val="24"/>
              </w:rPr>
              <w:t>Income</w:t>
            </w:r>
          </w:p>
        </w:tc>
        <w:tc>
          <w:tcPr>
            <w:tcW w:w="2074" w:type="dxa"/>
            <w:vAlign w:val="center"/>
          </w:tcPr>
          <w:p w14:paraId="1C59A74B" w14:textId="77777777" w:rsidR="00E42760" w:rsidRPr="00453274" w:rsidRDefault="00F97933">
            <w:pPr>
              <w:rPr>
                <w:rFonts w:cs="Times New Roman"/>
                <w:sz w:val="24"/>
                <w:szCs w:val="24"/>
              </w:rPr>
            </w:pPr>
            <w:r w:rsidRPr="00453274">
              <w:rPr>
                <w:rFonts w:cs="Times New Roman"/>
                <w:sz w:val="24"/>
                <w:szCs w:val="24"/>
              </w:rPr>
              <w:t>CreditHistory</w:t>
            </w:r>
          </w:p>
        </w:tc>
        <w:tc>
          <w:tcPr>
            <w:tcW w:w="2074" w:type="dxa"/>
            <w:vAlign w:val="center"/>
          </w:tcPr>
          <w:p w14:paraId="3673B2BA" w14:textId="77777777" w:rsidR="00E42760" w:rsidRPr="00453274" w:rsidRDefault="00F97933">
            <w:pPr>
              <w:rPr>
                <w:rFonts w:cs="Times New Roman"/>
                <w:sz w:val="24"/>
                <w:szCs w:val="24"/>
              </w:rPr>
            </w:pPr>
            <w:r w:rsidRPr="00453274">
              <w:rPr>
                <w:rFonts w:cs="Times New Roman"/>
                <w:sz w:val="24"/>
                <w:szCs w:val="24"/>
              </w:rPr>
              <w:t>Employment</w:t>
            </w:r>
          </w:p>
        </w:tc>
        <w:tc>
          <w:tcPr>
            <w:tcW w:w="2074" w:type="dxa"/>
            <w:vAlign w:val="center"/>
          </w:tcPr>
          <w:p w14:paraId="0F9C522E" w14:textId="77777777" w:rsidR="00E42760" w:rsidRPr="00453274" w:rsidRDefault="00F97933">
            <w:pPr>
              <w:rPr>
                <w:rFonts w:cs="Times New Roman"/>
                <w:sz w:val="24"/>
                <w:szCs w:val="24"/>
              </w:rPr>
            </w:pPr>
            <w:r w:rsidRPr="00453274">
              <w:rPr>
                <w:rFonts w:cs="Times New Roman"/>
                <w:sz w:val="24"/>
                <w:szCs w:val="24"/>
              </w:rPr>
              <w:t>Approved</w:t>
            </w:r>
          </w:p>
        </w:tc>
      </w:tr>
      <w:tr w:rsidR="00E42760" w:rsidRPr="00453274" w14:paraId="007D3714" w14:textId="77777777">
        <w:trPr>
          <w:jc w:val="center"/>
        </w:trPr>
        <w:tc>
          <w:tcPr>
            <w:tcW w:w="2074" w:type="dxa"/>
            <w:vAlign w:val="center"/>
          </w:tcPr>
          <w:p w14:paraId="3216FC77" w14:textId="77777777" w:rsidR="00E42760" w:rsidRPr="00453274" w:rsidRDefault="00F97933">
            <w:pPr>
              <w:rPr>
                <w:rFonts w:cs="Times New Roman"/>
                <w:sz w:val="24"/>
                <w:szCs w:val="24"/>
              </w:rPr>
            </w:pPr>
            <w:r w:rsidRPr="00453274">
              <w:rPr>
                <w:rFonts w:cs="Times New Roman"/>
                <w:sz w:val="24"/>
                <w:szCs w:val="24"/>
              </w:rPr>
              <w:t>1</w:t>
            </w:r>
          </w:p>
        </w:tc>
        <w:tc>
          <w:tcPr>
            <w:tcW w:w="2074" w:type="dxa"/>
            <w:vAlign w:val="center"/>
          </w:tcPr>
          <w:p w14:paraId="36E02617" w14:textId="77777777" w:rsidR="00E42760" w:rsidRPr="00453274" w:rsidRDefault="00F97933">
            <w:pPr>
              <w:rPr>
                <w:rFonts w:cs="Times New Roman"/>
                <w:sz w:val="24"/>
                <w:szCs w:val="24"/>
              </w:rPr>
            </w:pPr>
            <w:r w:rsidRPr="00453274">
              <w:rPr>
                <w:rFonts w:cs="Times New Roman"/>
                <w:sz w:val="24"/>
                <w:szCs w:val="24"/>
              </w:rPr>
              <w:t>High</w:t>
            </w:r>
          </w:p>
        </w:tc>
        <w:tc>
          <w:tcPr>
            <w:tcW w:w="2074" w:type="dxa"/>
            <w:vAlign w:val="center"/>
          </w:tcPr>
          <w:p w14:paraId="5022176C" w14:textId="77777777" w:rsidR="00E42760" w:rsidRPr="00453274" w:rsidRDefault="00F97933">
            <w:pPr>
              <w:rPr>
                <w:rFonts w:cs="Times New Roman"/>
                <w:sz w:val="24"/>
                <w:szCs w:val="24"/>
              </w:rPr>
            </w:pPr>
            <w:r w:rsidRPr="00453274">
              <w:rPr>
                <w:rFonts w:cs="Times New Roman"/>
                <w:sz w:val="24"/>
                <w:szCs w:val="24"/>
              </w:rPr>
              <w:t>Good</w:t>
            </w:r>
          </w:p>
        </w:tc>
        <w:tc>
          <w:tcPr>
            <w:tcW w:w="2074" w:type="dxa"/>
            <w:vAlign w:val="center"/>
          </w:tcPr>
          <w:p w14:paraId="46E9669F" w14:textId="77777777" w:rsidR="00E42760" w:rsidRPr="00453274" w:rsidRDefault="00F97933">
            <w:pPr>
              <w:rPr>
                <w:rFonts w:cs="Times New Roman"/>
                <w:sz w:val="24"/>
                <w:szCs w:val="24"/>
              </w:rPr>
            </w:pPr>
            <w:r w:rsidRPr="00453274">
              <w:rPr>
                <w:rFonts w:cs="Times New Roman"/>
                <w:sz w:val="24"/>
                <w:szCs w:val="24"/>
              </w:rPr>
              <w:t>Stable</w:t>
            </w:r>
          </w:p>
        </w:tc>
        <w:tc>
          <w:tcPr>
            <w:tcW w:w="2074" w:type="dxa"/>
            <w:vAlign w:val="center"/>
          </w:tcPr>
          <w:p w14:paraId="0312BA2E"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58723C42" w14:textId="77777777">
        <w:trPr>
          <w:jc w:val="center"/>
        </w:trPr>
        <w:tc>
          <w:tcPr>
            <w:tcW w:w="2074" w:type="dxa"/>
            <w:vAlign w:val="center"/>
          </w:tcPr>
          <w:p w14:paraId="5EB6AEDE" w14:textId="77777777" w:rsidR="00E42760" w:rsidRPr="00453274" w:rsidRDefault="00F97933">
            <w:pPr>
              <w:rPr>
                <w:rFonts w:cs="Times New Roman"/>
                <w:sz w:val="24"/>
                <w:szCs w:val="24"/>
              </w:rPr>
            </w:pPr>
            <w:r w:rsidRPr="00453274">
              <w:rPr>
                <w:rFonts w:cs="Times New Roman"/>
                <w:sz w:val="24"/>
                <w:szCs w:val="24"/>
              </w:rPr>
              <w:t>2</w:t>
            </w:r>
          </w:p>
        </w:tc>
        <w:tc>
          <w:tcPr>
            <w:tcW w:w="2074" w:type="dxa"/>
            <w:vAlign w:val="center"/>
          </w:tcPr>
          <w:p w14:paraId="215F58C1" w14:textId="77777777" w:rsidR="00E42760" w:rsidRPr="00453274" w:rsidRDefault="00F97933">
            <w:pPr>
              <w:rPr>
                <w:rFonts w:cs="Times New Roman"/>
                <w:sz w:val="24"/>
                <w:szCs w:val="24"/>
              </w:rPr>
            </w:pPr>
            <w:r w:rsidRPr="00453274">
              <w:rPr>
                <w:rFonts w:cs="Times New Roman"/>
                <w:sz w:val="24"/>
                <w:szCs w:val="24"/>
              </w:rPr>
              <w:t>Low</w:t>
            </w:r>
          </w:p>
        </w:tc>
        <w:tc>
          <w:tcPr>
            <w:tcW w:w="2074" w:type="dxa"/>
            <w:vAlign w:val="center"/>
          </w:tcPr>
          <w:p w14:paraId="61DCB03D" w14:textId="77777777" w:rsidR="00E42760" w:rsidRPr="00453274" w:rsidRDefault="00F97933">
            <w:pPr>
              <w:rPr>
                <w:rFonts w:cs="Times New Roman"/>
                <w:sz w:val="24"/>
                <w:szCs w:val="24"/>
              </w:rPr>
            </w:pPr>
            <w:r w:rsidRPr="00453274">
              <w:rPr>
                <w:rFonts w:cs="Times New Roman"/>
                <w:sz w:val="24"/>
                <w:szCs w:val="24"/>
              </w:rPr>
              <w:t>Poor</w:t>
            </w:r>
          </w:p>
        </w:tc>
        <w:tc>
          <w:tcPr>
            <w:tcW w:w="2074" w:type="dxa"/>
            <w:vAlign w:val="center"/>
          </w:tcPr>
          <w:p w14:paraId="6A6202FA" w14:textId="77777777" w:rsidR="00E42760" w:rsidRPr="00453274" w:rsidRDefault="00F97933">
            <w:pPr>
              <w:rPr>
                <w:rFonts w:cs="Times New Roman"/>
                <w:sz w:val="24"/>
                <w:szCs w:val="24"/>
              </w:rPr>
            </w:pPr>
            <w:r w:rsidRPr="00453274">
              <w:rPr>
                <w:rFonts w:cs="Times New Roman"/>
                <w:sz w:val="24"/>
                <w:szCs w:val="24"/>
              </w:rPr>
              <w:t>Unstable</w:t>
            </w:r>
          </w:p>
        </w:tc>
        <w:tc>
          <w:tcPr>
            <w:tcW w:w="2074" w:type="dxa"/>
            <w:vAlign w:val="center"/>
          </w:tcPr>
          <w:p w14:paraId="4D192376"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5A0CC9D1" w14:textId="77777777">
        <w:trPr>
          <w:jc w:val="center"/>
        </w:trPr>
        <w:tc>
          <w:tcPr>
            <w:tcW w:w="2074" w:type="dxa"/>
            <w:vAlign w:val="center"/>
          </w:tcPr>
          <w:p w14:paraId="317E9A60" w14:textId="77777777" w:rsidR="00E42760" w:rsidRPr="00453274" w:rsidRDefault="00F97933">
            <w:pPr>
              <w:rPr>
                <w:rFonts w:cs="Times New Roman"/>
                <w:sz w:val="24"/>
                <w:szCs w:val="24"/>
              </w:rPr>
            </w:pPr>
            <w:r w:rsidRPr="00453274">
              <w:rPr>
                <w:rFonts w:cs="Times New Roman"/>
                <w:sz w:val="24"/>
                <w:szCs w:val="24"/>
              </w:rPr>
              <w:t>3</w:t>
            </w:r>
          </w:p>
        </w:tc>
        <w:tc>
          <w:tcPr>
            <w:tcW w:w="2074" w:type="dxa"/>
            <w:vAlign w:val="center"/>
          </w:tcPr>
          <w:p w14:paraId="60F52C04" w14:textId="77777777" w:rsidR="00E42760" w:rsidRPr="00453274" w:rsidRDefault="00F97933">
            <w:pPr>
              <w:rPr>
                <w:rFonts w:cs="Times New Roman"/>
                <w:sz w:val="24"/>
                <w:szCs w:val="24"/>
              </w:rPr>
            </w:pPr>
            <w:r w:rsidRPr="00453274">
              <w:rPr>
                <w:rFonts w:cs="Times New Roman"/>
                <w:sz w:val="24"/>
                <w:szCs w:val="24"/>
              </w:rPr>
              <w:t>Medium</w:t>
            </w:r>
          </w:p>
        </w:tc>
        <w:tc>
          <w:tcPr>
            <w:tcW w:w="2074" w:type="dxa"/>
            <w:vAlign w:val="center"/>
          </w:tcPr>
          <w:p w14:paraId="38A678CF" w14:textId="77777777" w:rsidR="00E42760" w:rsidRPr="00453274" w:rsidRDefault="00F97933">
            <w:pPr>
              <w:rPr>
                <w:rFonts w:cs="Times New Roman"/>
                <w:sz w:val="24"/>
                <w:szCs w:val="24"/>
              </w:rPr>
            </w:pPr>
            <w:r w:rsidRPr="00453274">
              <w:rPr>
                <w:rFonts w:cs="Times New Roman"/>
                <w:sz w:val="24"/>
                <w:szCs w:val="24"/>
              </w:rPr>
              <w:t>Good</w:t>
            </w:r>
          </w:p>
        </w:tc>
        <w:tc>
          <w:tcPr>
            <w:tcW w:w="2074" w:type="dxa"/>
            <w:vAlign w:val="center"/>
          </w:tcPr>
          <w:p w14:paraId="6575717E" w14:textId="77777777" w:rsidR="00E42760" w:rsidRPr="00453274" w:rsidRDefault="00F97933">
            <w:pPr>
              <w:rPr>
                <w:rFonts w:cs="Times New Roman"/>
                <w:sz w:val="24"/>
                <w:szCs w:val="24"/>
              </w:rPr>
            </w:pPr>
            <w:r w:rsidRPr="00453274">
              <w:rPr>
                <w:rFonts w:cs="Times New Roman"/>
                <w:sz w:val="24"/>
                <w:szCs w:val="24"/>
              </w:rPr>
              <w:t>Stable</w:t>
            </w:r>
          </w:p>
        </w:tc>
        <w:tc>
          <w:tcPr>
            <w:tcW w:w="2074" w:type="dxa"/>
            <w:vAlign w:val="center"/>
          </w:tcPr>
          <w:p w14:paraId="658FD5DF"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66FAA4AC" w14:textId="77777777">
        <w:trPr>
          <w:jc w:val="center"/>
        </w:trPr>
        <w:tc>
          <w:tcPr>
            <w:tcW w:w="2074" w:type="dxa"/>
            <w:vAlign w:val="center"/>
          </w:tcPr>
          <w:p w14:paraId="37A72FCB" w14:textId="77777777" w:rsidR="00E42760" w:rsidRPr="00453274" w:rsidRDefault="00F97933">
            <w:pPr>
              <w:rPr>
                <w:rFonts w:cs="Times New Roman"/>
                <w:sz w:val="24"/>
                <w:szCs w:val="24"/>
              </w:rPr>
            </w:pPr>
            <w:r w:rsidRPr="00453274">
              <w:rPr>
                <w:rFonts w:cs="Times New Roman"/>
                <w:sz w:val="24"/>
                <w:szCs w:val="24"/>
              </w:rPr>
              <w:t>4</w:t>
            </w:r>
          </w:p>
        </w:tc>
        <w:tc>
          <w:tcPr>
            <w:tcW w:w="2074" w:type="dxa"/>
            <w:vAlign w:val="center"/>
          </w:tcPr>
          <w:p w14:paraId="23E1428F" w14:textId="77777777" w:rsidR="00E42760" w:rsidRPr="00453274" w:rsidRDefault="00F97933">
            <w:pPr>
              <w:rPr>
                <w:rFonts w:cs="Times New Roman"/>
                <w:sz w:val="24"/>
                <w:szCs w:val="24"/>
              </w:rPr>
            </w:pPr>
            <w:r w:rsidRPr="00453274">
              <w:rPr>
                <w:rFonts w:cs="Times New Roman"/>
                <w:sz w:val="24"/>
                <w:szCs w:val="24"/>
              </w:rPr>
              <w:t>High</w:t>
            </w:r>
          </w:p>
        </w:tc>
        <w:tc>
          <w:tcPr>
            <w:tcW w:w="2074" w:type="dxa"/>
            <w:vAlign w:val="center"/>
          </w:tcPr>
          <w:p w14:paraId="13C32A30" w14:textId="77777777" w:rsidR="00E42760" w:rsidRPr="00453274" w:rsidRDefault="00F97933">
            <w:pPr>
              <w:rPr>
                <w:rFonts w:cs="Times New Roman"/>
                <w:sz w:val="24"/>
                <w:szCs w:val="24"/>
              </w:rPr>
            </w:pPr>
            <w:r w:rsidRPr="00453274">
              <w:rPr>
                <w:rFonts w:cs="Times New Roman"/>
                <w:sz w:val="24"/>
                <w:szCs w:val="24"/>
              </w:rPr>
              <w:t>Poor</w:t>
            </w:r>
          </w:p>
        </w:tc>
        <w:tc>
          <w:tcPr>
            <w:tcW w:w="2074" w:type="dxa"/>
            <w:vAlign w:val="center"/>
          </w:tcPr>
          <w:p w14:paraId="41363CCB" w14:textId="77777777" w:rsidR="00E42760" w:rsidRPr="00453274" w:rsidRDefault="00F97933">
            <w:pPr>
              <w:rPr>
                <w:rFonts w:cs="Times New Roman"/>
                <w:sz w:val="24"/>
                <w:szCs w:val="24"/>
              </w:rPr>
            </w:pPr>
            <w:r w:rsidRPr="00453274">
              <w:rPr>
                <w:rFonts w:cs="Times New Roman"/>
                <w:sz w:val="24"/>
                <w:szCs w:val="24"/>
              </w:rPr>
              <w:t>Stable</w:t>
            </w:r>
          </w:p>
        </w:tc>
        <w:tc>
          <w:tcPr>
            <w:tcW w:w="2074" w:type="dxa"/>
            <w:vAlign w:val="center"/>
          </w:tcPr>
          <w:p w14:paraId="58C70AEA"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25CE7E35" w14:textId="77777777">
        <w:trPr>
          <w:jc w:val="center"/>
        </w:trPr>
        <w:tc>
          <w:tcPr>
            <w:tcW w:w="2074" w:type="dxa"/>
            <w:vAlign w:val="center"/>
          </w:tcPr>
          <w:p w14:paraId="388C4961" w14:textId="77777777" w:rsidR="00E42760" w:rsidRPr="00453274" w:rsidRDefault="00F97933">
            <w:pPr>
              <w:rPr>
                <w:rFonts w:cs="Times New Roman"/>
                <w:sz w:val="24"/>
                <w:szCs w:val="24"/>
              </w:rPr>
            </w:pPr>
            <w:r w:rsidRPr="00453274">
              <w:rPr>
                <w:rFonts w:cs="Times New Roman"/>
                <w:sz w:val="24"/>
                <w:szCs w:val="24"/>
              </w:rPr>
              <w:t>5</w:t>
            </w:r>
          </w:p>
        </w:tc>
        <w:tc>
          <w:tcPr>
            <w:tcW w:w="2074" w:type="dxa"/>
            <w:vAlign w:val="center"/>
          </w:tcPr>
          <w:p w14:paraId="78E7E17B" w14:textId="77777777" w:rsidR="00E42760" w:rsidRPr="00453274" w:rsidRDefault="00F97933">
            <w:pPr>
              <w:rPr>
                <w:rFonts w:cs="Times New Roman"/>
                <w:sz w:val="24"/>
                <w:szCs w:val="24"/>
              </w:rPr>
            </w:pPr>
            <w:r w:rsidRPr="00453274">
              <w:rPr>
                <w:rFonts w:cs="Times New Roman"/>
                <w:sz w:val="24"/>
                <w:szCs w:val="24"/>
              </w:rPr>
              <w:t>Low</w:t>
            </w:r>
          </w:p>
        </w:tc>
        <w:tc>
          <w:tcPr>
            <w:tcW w:w="2074" w:type="dxa"/>
            <w:vAlign w:val="center"/>
          </w:tcPr>
          <w:p w14:paraId="72C22451" w14:textId="77777777" w:rsidR="00E42760" w:rsidRPr="00453274" w:rsidRDefault="00F97933">
            <w:pPr>
              <w:rPr>
                <w:rFonts w:cs="Times New Roman"/>
                <w:sz w:val="24"/>
                <w:szCs w:val="24"/>
              </w:rPr>
            </w:pPr>
            <w:r w:rsidRPr="00453274">
              <w:rPr>
                <w:rFonts w:cs="Times New Roman"/>
                <w:sz w:val="24"/>
                <w:szCs w:val="24"/>
              </w:rPr>
              <w:t>Good</w:t>
            </w:r>
          </w:p>
        </w:tc>
        <w:tc>
          <w:tcPr>
            <w:tcW w:w="2074" w:type="dxa"/>
            <w:vAlign w:val="center"/>
          </w:tcPr>
          <w:p w14:paraId="1CF8225A" w14:textId="77777777" w:rsidR="00E42760" w:rsidRPr="00453274" w:rsidRDefault="00F97933">
            <w:pPr>
              <w:rPr>
                <w:rFonts w:cs="Times New Roman"/>
                <w:sz w:val="24"/>
                <w:szCs w:val="24"/>
              </w:rPr>
            </w:pPr>
            <w:r w:rsidRPr="00453274">
              <w:rPr>
                <w:rFonts w:cs="Times New Roman"/>
                <w:sz w:val="24"/>
                <w:szCs w:val="24"/>
              </w:rPr>
              <w:t>Unstable</w:t>
            </w:r>
          </w:p>
        </w:tc>
        <w:tc>
          <w:tcPr>
            <w:tcW w:w="2074" w:type="dxa"/>
            <w:vAlign w:val="center"/>
          </w:tcPr>
          <w:p w14:paraId="764A91F6"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46747D3C" w14:textId="77777777">
        <w:trPr>
          <w:jc w:val="center"/>
        </w:trPr>
        <w:tc>
          <w:tcPr>
            <w:tcW w:w="2074" w:type="dxa"/>
            <w:vAlign w:val="center"/>
          </w:tcPr>
          <w:p w14:paraId="7DCC8A32" w14:textId="77777777" w:rsidR="00E42760" w:rsidRPr="00453274" w:rsidRDefault="00F97933">
            <w:pPr>
              <w:rPr>
                <w:rFonts w:cs="Times New Roman"/>
                <w:sz w:val="24"/>
                <w:szCs w:val="24"/>
              </w:rPr>
            </w:pPr>
            <w:r w:rsidRPr="00453274">
              <w:rPr>
                <w:rFonts w:cs="Times New Roman"/>
                <w:sz w:val="24"/>
                <w:szCs w:val="24"/>
              </w:rPr>
              <w:t>6</w:t>
            </w:r>
          </w:p>
        </w:tc>
        <w:tc>
          <w:tcPr>
            <w:tcW w:w="2074" w:type="dxa"/>
            <w:vAlign w:val="center"/>
          </w:tcPr>
          <w:p w14:paraId="2ADEA34A" w14:textId="77777777" w:rsidR="00E42760" w:rsidRPr="00453274" w:rsidRDefault="00F97933">
            <w:pPr>
              <w:rPr>
                <w:rFonts w:cs="Times New Roman"/>
                <w:sz w:val="24"/>
                <w:szCs w:val="24"/>
              </w:rPr>
            </w:pPr>
            <w:r w:rsidRPr="00453274">
              <w:rPr>
                <w:rFonts w:cs="Times New Roman"/>
                <w:sz w:val="24"/>
                <w:szCs w:val="24"/>
              </w:rPr>
              <w:t>Medium</w:t>
            </w:r>
          </w:p>
        </w:tc>
        <w:tc>
          <w:tcPr>
            <w:tcW w:w="2074" w:type="dxa"/>
            <w:vAlign w:val="center"/>
          </w:tcPr>
          <w:p w14:paraId="3A2B22ED" w14:textId="77777777" w:rsidR="00E42760" w:rsidRPr="00453274" w:rsidRDefault="00F97933">
            <w:pPr>
              <w:rPr>
                <w:rFonts w:cs="Times New Roman"/>
                <w:sz w:val="24"/>
                <w:szCs w:val="24"/>
              </w:rPr>
            </w:pPr>
            <w:r w:rsidRPr="00453274">
              <w:rPr>
                <w:rFonts w:cs="Times New Roman"/>
                <w:sz w:val="24"/>
                <w:szCs w:val="24"/>
              </w:rPr>
              <w:t>Good</w:t>
            </w:r>
          </w:p>
        </w:tc>
        <w:tc>
          <w:tcPr>
            <w:tcW w:w="2074" w:type="dxa"/>
            <w:vAlign w:val="center"/>
          </w:tcPr>
          <w:p w14:paraId="23E7BE28" w14:textId="77777777" w:rsidR="00E42760" w:rsidRPr="00453274" w:rsidRDefault="00F97933">
            <w:pPr>
              <w:rPr>
                <w:rFonts w:cs="Times New Roman"/>
                <w:sz w:val="24"/>
                <w:szCs w:val="24"/>
              </w:rPr>
            </w:pPr>
            <w:r w:rsidRPr="00453274">
              <w:rPr>
                <w:rFonts w:cs="Times New Roman"/>
                <w:sz w:val="24"/>
                <w:szCs w:val="24"/>
              </w:rPr>
              <w:t>Stable</w:t>
            </w:r>
          </w:p>
        </w:tc>
        <w:tc>
          <w:tcPr>
            <w:tcW w:w="2074" w:type="dxa"/>
            <w:vAlign w:val="center"/>
          </w:tcPr>
          <w:p w14:paraId="0C76D921"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751F13FC" w14:textId="77777777">
        <w:trPr>
          <w:jc w:val="center"/>
        </w:trPr>
        <w:tc>
          <w:tcPr>
            <w:tcW w:w="2074" w:type="dxa"/>
            <w:vAlign w:val="center"/>
          </w:tcPr>
          <w:p w14:paraId="7DF5541D" w14:textId="77777777" w:rsidR="00E42760" w:rsidRPr="00453274" w:rsidRDefault="00F97933">
            <w:pPr>
              <w:rPr>
                <w:rFonts w:cs="Times New Roman"/>
                <w:sz w:val="24"/>
                <w:szCs w:val="24"/>
              </w:rPr>
            </w:pPr>
            <w:r w:rsidRPr="00453274">
              <w:rPr>
                <w:rFonts w:cs="Times New Roman"/>
                <w:sz w:val="24"/>
                <w:szCs w:val="24"/>
              </w:rPr>
              <w:t>7</w:t>
            </w:r>
          </w:p>
        </w:tc>
        <w:tc>
          <w:tcPr>
            <w:tcW w:w="2074" w:type="dxa"/>
            <w:vAlign w:val="center"/>
          </w:tcPr>
          <w:p w14:paraId="47A8DD43" w14:textId="77777777" w:rsidR="00E42760" w:rsidRPr="00453274" w:rsidRDefault="00F97933">
            <w:pPr>
              <w:rPr>
                <w:rFonts w:cs="Times New Roman"/>
                <w:sz w:val="24"/>
                <w:szCs w:val="24"/>
              </w:rPr>
            </w:pPr>
            <w:r w:rsidRPr="00453274">
              <w:rPr>
                <w:rFonts w:cs="Times New Roman"/>
                <w:sz w:val="24"/>
                <w:szCs w:val="24"/>
              </w:rPr>
              <w:t>High</w:t>
            </w:r>
          </w:p>
        </w:tc>
        <w:tc>
          <w:tcPr>
            <w:tcW w:w="2074" w:type="dxa"/>
            <w:vAlign w:val="center"/>
          </w:tcPr>
          <w:p w14:paraId="343D2F94" w14:textId="77777777" w:rsidR="00E42760" w:rsidRPr="00453274" w:rsidRDefault="00F97933">
            <w:pPr>
              <w:rPr>
                <w:rFonts w:cs="Times New Roman"/>
                <w:sz w:val="24"/>
                <w:szCs w:val="24"/>
              </w:rPr>
            </w:pPr>
            <w:r w:rsidRPr="00453274">
              <w:rPr>
                <w:rFonts w:cs="Times New Roman"/>
                <w:sz w:val="24"/>
                <w:szCs w:val="24"/>
              </w:rPr>
              <w:t>Good</w:t>
            </w:r>
          </w:p>
        </w:tc>
        <w:tc>
          <w:tcPr>
            <w:tcW w:w="2074" w:type="dxa"/>
            <w:vAlign w:val="center"/>
          </w:tcPr>
          <w:p w14:paraId="2A570B3F" w14:textId="77777777" w:rsidR="00E42760" w:rsidRPr="00453274" w:rsidRDefault="00F97933">
            <w:pPr>
              <w:rPr>
                <w:rFonts w:cs="Times New Roman"/>
                <w:sz w:val="24"/>
                <w:szCs w:val="24"/>
              </w:rPr>
            </w:pPr>
            <w:r w:rsidRPr="00453274">
              <w:rPr>
                <w:rFonts w:cs="Times New Roman"/>
                <w:sz w:val="24"/>
                <w:szCs w:val="24"/>
              </w:rPr>
              <w:t>Stable</w:t>
            </w:r>
          </w:p>
        </w:tc>
        <w:tc>
          <w:tcPr>
            <w:tcW w:w="2074" w:type="dxa"/>
            <w:vAlign w:val="center"/>
          </w:tcPr>
          <w:p w14:paraId="6857387D"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1667FA98" w14:textId="77777777">
        <w:trPr>
          <w:jc w:val="center"/>
        </w:trPr>
        <w:tc>
          <w:tcPr>
            <w:tcW w:w="2074" w:type="dxa"/>
            <w:vAlign w:val="center"/>
          </w:tcPr>
          <w:p w14:paraId="444E9F0F" w14:textId="77777777" w:rsidR="00E42760" w:rsidRPr="00453274" w:rsidRDefault="00F97933">
            <w:pPr>
              <w:rPr>
                <w:rFonts w:cs="Times New Roman"/>
                <w:sz w:val="24"/>
                <w:szCs w:val="24"/>
              </w:rPr>
            </w:pPr>
            <w:r w:rsidRPr="00453274">
              <w:rPr>
                <w:rFonts w:cs="Times New Roman"/>
                <w:sz w:val="24"/>
                <w:szCs w:val="24"/>
              </w:rPr>
              <w:t>8</w:t>
            </w:r>
          </w:p>
        </w:tc>
        <w:tc>
          <w:tcPr>
            <w:tcW w:w="2074" w:type="dxa"/>
            <w:vAlign w:val="center"/>
          </w:tcPr>
          <w:p w14:paraId="1738EDAD" w14:textId="77777777" w:rsidR="00E42760" w:rsidRPr="00453274" w:rsidRDefault="00F97933">
            <w:pPr>
              <w:rPr>
                <w:rFonts w:cs="Times New Roman"/>
                <w:sz w:val="24"/>
                <w:szCs w:val="24"/>
              </w:rPr>
            </w:pPr>
            <w:r w:rsidRPr="00453274">
              <w:rPr>
                <w:rFonts w:cs="Times New Roman"/>
                <w:sz w:val="24"/>
                <w:szCs w:val="24"/>
              </w:rPr>
              <w:t>Medium</w:t>
            </w:r>
          </w:p>
        </w:tc>
        <w:tc>
          <w:tcPr>
            <w:tcW w:w="2074" w:type="dxa"/>
            <w:vAlign w:val="center"/>
          </w:tcPr>
          <w:p w14:paraId="7E02B68C" w14:textId="77777777" w:rsidR="00E42760" w:rsidRPr="00453274" w:rsidRDefault="00F97933">
            <w:pPr>
              <w:rPr>
                <w:rFonts w:cs="Times New Roman"/>
                <w:sz w:val="24"/>
                <w:szCs w:val="24"/>
              </w:rPr>
            </w:pPr>
            <w:r w:rsidRPr="00453274">
              <w:rPr>
                <w:rFonts w:cs="Times New Roman"/>
                <w:sz w:val="24"/>
                <w:szCs w:val="24"/>
              </w:rPr>
              <w:t>Poor</w:t>
            </w:r>
          </w:p>
        </w:tc>
        <w:tc>
          <w:tcPr>
            <w:tcW w:w="2074" w:type="dxa"/>
            <w:vAlign w:val="center"/>
          </w:tcPr>
          <w:p w14:paraId="49221B9C" w14:textId="77777777" w:rsidR="00E42760" w:rsidRPr="00453274" w:rsidRDefault="00F97933">
            <w:pPr>
              <w:rPr>
                <w:rFonts w:cs="Times New Roman"/>
                <w:sz w:val="24"/>
                <w:szCs w:val="24"/>
              </w:rPr>
            </w:pPr>
            <w:r w:rsidRPr="00453274">
              <w:rPr>
                <w:rFonts w:cs="Times New Roman"/>
                <w:sz w:val="24"/>
                <w:szCs w:val="24"/>
              </w:rPr>
              <w:t>Unstable</w:t>
            </w:r>
          </w:p>
        </w:tc>
        <w:tc>
          <w:tcPr>
            <w:tcW w:w="2074" w:type="dxa"/>
            <w:vAlign w:val="center"/>
          </w:tcPr>
          <w:p w14:paraId="3C8A082A"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5F98399C" w14:textId="77777777">
        <w:trPr>
          <w:jc w:val="center"/>
        </w:trPr>
        <w:tc>
          <w:tcPr>
            <w:tcW w:w="2074" w:type="dxa"/>
            <w:vAlign w:val="center"/>
          </w:tcPr>
          <w:p w14:paraId="2E0549B3" w14:textId="77777777" w:rsidR="00E42760" w:rsidRPr="00453274" w:rsidRDefault="00F97933">
            <w:pPr>
              <w:rPr>
                <w:rFonts w:cs="Times New Roman"/>
                <w:sz w:val="24"/>
                <w:szCs w:val="24"/>
              </w:rPr>
            </w:pPr>
            <w:r w:rsidRPr="00453274">
              <w:rPr>
                <w:rFonts w:cs="Times New Roman"/>
                <w:sz w:val="24"/>
                <w:szCs w:val="24"/>
              </w:rPr>
              <w:t>9</w:t>
            </w:r>
          </w:p>
        </w:tc>
        <w:tc>
          <w:tcPr>
            <w:tcW w:w="2074" w:type="dxa"/>
            <w:vAlign w:val="center"/>
          </w:tcPr>
          <w:p w14:paraId="1BE91F83" w14:textId="77777777" w:rsidR="00E42760" w:rsidRPr="00453274" w:rsidRDefault="00F97933">
            <w:pPr>
              <w:rPr>
                <w:rFonts w:cs="Times New Roman"/>
                <w:sz w:val="24"/>
                <w:szCs w:val="24"/>
              </w:rPr>
            </w:pPr>
            <w:r w:rsidRPr="00453274">
              <w:rPr>
                <w:rFonts w:cs="Times New Roman"/>
                <w:sz w:val="24"/>
                <w:szCs w:val="24"/>
              </w:rPr>
              <w:t>Low</w:t>
            </w:r>
          </w:p>
        </w:tc>
        <w:tc>
          <w:tcPr>
            <w:tcW w:w="2074" w:type="dxa"/>
            <w:vAlign w:val="center"/>
          </w:tcPr>
          <w:p w14:paraId="596AA301" w14:textId="77777777" w:rsidR="00E42760" w:rsidRPr="00453274" w:rsidRDefault="00F97933">
            <w:pPr>
              <w:rPr>
                <w:rFonts w:cs="Times New Roman"/>
                <w:sz w:val="24"/>
                <w:szCs w:val="24"/>
              </w:rPr>
            </w:pPr>
            <w:r w:rsidRPr="00453274">
              <w:rPr>
                <w:rFonts w:cs="Times New Roman"/>
                <w:sz w:val="24"/>
                <w:szCs w:val="24"/>
              </w:rPr>
              <w:t>Poor</w:t>
            </w:r>
          </w:p>
        </w:tc>
        <w:tc>
          <w:tcPr>
            <w:tcW w:w="2074" w:type="dxa"/>
            <w:vAlign w:val="center"/>
          </w:tcPr>
          <w:p w14:paraId="6AFC42F7" w14:textId="77777777" w:rsidR="00E42760" w:rsidRPr="00453274" w:rsidRDefault="00F97933">
            <w:pPr>
              <w:rPr>
                <w:rFonts w:cs="Times New Roman"/>
                <w:sz w:val="24"/>
                <w:szCs w:val="24"/>
              </w:rPr>
            </w:pPr>
            <w:r w:rsidRPr="00453274">
              <w:rPr>
                <w:rFonts w:cs="Times New Roman"/>
                <w:sz w:val="24"/>
                <w:szCs w:val="24"/>
              </w:rPr>
              <w:t>Stable</w:t>
            </w:r>
          </w:p>
        </w:tc>
        <w:tc>
          <w:tcPr>
            <w:tcW w:w="2074" w:type="dxa"/>
            <w:vAlign w:val="center"/>
          </w:tcPr>
          <w:p w14:paraId="6AA1E342"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71AB5ABE" w14:textId="77777777">
        <w:trPr>
          <w:jc w:val="center"/>
        </w:trPr>
        <w:tc>
          <w:tcPr>
            <w:tcW w:w="2074" w:type="dxa"/>
            <w:vAlign w:val="center"/>
          </w:tcPr>
          <w:p w14:paraId="6DE6FF51" w14:textId="77777777" w:rsidR="00E42760" w:rsidRPr="00453274" w:rsidRDefault="00F97933">
            <w:pPr>
              <w:rPr>
                <w:rFonts w:cs="Times New Roman"/>
                <w:sz w:val="24"/>
                <w:szCs w:val="24"/>
              </w:rPr>
            </w:pPr>
            <w:r w:rsidRPr="00453274">
              <w:rPr>
                <w:rFonts w:cs="Times New Roman"/>
                <w:sz w:val="24"/>
                <w:szCs w:val="24"/>
              </w:rPr>
              <w:t>10</w:t>
            </w:r>
          </w:p>
        </w:tc>
        <w:tc>
          <w:tcPr>
            <w:tcW w:w="2074" w:type="dxa"/>
            <w:vAlign w:val="center"/>
          </w:tcPr>
          <w:p w14:paraId="51DDCAF9" w14:textId="77777777" w:rsidR="00E42760" w:rsidRPr="00453274" w:rsidRDefault="00F97933">
            <w:pPr>
              <w:rPr>
                <w:rFonts w:cs="Times New Roman"/>
                <w:sz w:val="24"/>
                <w:szCs w:val="24"/>
              </w:rPr>
            </w:pPr>
            <w:r w:rsidRPr="00453274">
              <w:rPr>
                <w:rFonts w:cs="Times New Roman"/>
                <w:sz w:val="24"/>
                <w:szCs w:val="24"/>
              </w:rPr>
              <w:t>High</w:t>
            </w:r>
          </w:p>
        </w:tc>
        <w:tc>
          <w:tcPr>
            <w:tcW w:w="2074" w:type="dxa"/>
            <w:vAlign w:val="center"/>
          </w:tcPr>
          <w:p w14:paraId="44C098BC" w14:textId="77777777" w:rsidR="00E42760" w:rsidRPr="00453274" w:rsidRDefault="00F97933">
            <w:pPr>
              <w:rPr>
                <w:rFonts w:cs="Times New Roman"/>
                <w:sz w:val="24"/>
                <w:szCs w:val="24"/>
              </w:rPr>
            </w:pPr>
            <w:r w:rsidRPr="00453274">
              <w:rPr>
                <w:rFonts w:cs="Times New Roman"/>
                <w:sz w:val="24"/>
                <w:szCs w:val="24"/>
              </w:rPr>
              <w:t>Good</w:t>
            </w:r>
          </w:p>
        </w:tc>
        <w:tc>
          <w:tcPr>
            <w:tcW w:w="2074" w:type="dxa"/>
            <w:vAlign w:val="center"/>
          </w:tcPr>
          <w:p w14:paraId="2BB03BD1" w14:textId="77777777" w:rsidR="00E42760" w:rsidRPr="00453274" w:rsidRDefault="00F97933">
            <w:pPr>
              <w:rPr>
                <w:rFonts w:cs="Times New Roman"/>
                <w:sz w:val="24"/>
                <w:szCs w:val="24"/>
              </w:rPr>
            </w:pPr>
            <w:r w:rsidRPr="00453274">
              <w:rPr>
                <w:rFonts w:cs="Times New Roman"/>
                <w:sz w:val="24"/>
                <w:szCs w:val="24"/>
              </w:rPr>
              <w:t>Unstable</w:t>
            </w:r>
          </w:p>
        </w:tc>
        <w:tc>
          <w:tcPr>
            <w:tcW w:w="2074" w:type="dxa"/>
            <w:vAlign w:val="center"/>
          </w:tcPr>
          <w:p w14:paraId="22F37A66"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06DB6413" w14:textId="77777777">
        <w:trPr>
          <w:jc w:val="center"/>
        </w:trPr>
        <w:tc>
          <w:tcPr>
            <w:tcW w:w="2074" w:type="dxa"/>
            <w:vAlign w:val="center"/>
          </w:tcPr>
          <w:p w14:paraId="55C513FF" w14:textId="77777777" w:rsidR="00E42760" w:rsidRPr="00453274" w:rsidRDefault="00F97933">
            <w:pPr>
              <w:rPr>
                <w:rFonts w:cs="Times New Roman"/>
                <w:sz w:val="24"/>
                <w:szCs w:val="24"/>
              </w:rPr>
            </w:pPr>
            <w:r w:rsidRPr="00453274">
              <w:rPr>
                <w:rFonts w:cs="Times New Roman"/>
                <w:sz w:val="24"/>
                <w:szCs w:val="24"/>
              </w:rPr>
              <w:t>11</w:t>
            </w:r>
          </w:p>
        </w:tc>
        <w:tc>
          <w:tcPr>
            <w:tcW w:w="2074" w:type="dxa"/>
            <w:vAlign w:val="center"/>
          </w:tcPr>
          <w:p w14:paraId="049D09E9" w14:textId="77777777" w:rsidR="00E42760" w:rsidRPr="00453274" w:rsidRDefault="00F97933">
            <w:pPr>
              <w:rPr>
                <w:rFonts w:cs="Times New Roman"/>
                <w:sz w:val="24"/>
                <w:szCs w:val="24"/>
              </w:rPr>
            </w:pPr>
            <w:r w:rsidRPr="00453274">
              <w:rPr>
                <w:rFonts w:cs="Times New Roman"/>
                <w:sz w:val="24"/>
                <w:szCs w:val="24"/>
              </w:rPr>
              <w:t>Medium</w:t>
            </w:r>
          </w:p>
        </w:tc>
        <w:tc>
          <w:tcPr>
            <w:tcW w:w="2074" w:type="dxa"/>
            <w:vAlign w:val="center"/>
          </w:tcPr>
          <w:p w14:paraId="1791F52E" w14:textId="77777777" w:rsidR="00E42760" w:rsidRPr="00453274" w:rsidRDefault="00F97933">
            <w:pPr>
              <w:rPr>
                <w:rFonts w:cs="Times New Roman"/>
                <w:sz w:val="24"/>
                <w:szCs w:val="24"/>
              </w:rPr>
            </w:pPr>
            <w:r w:rsidRPr="00453274">
              <w:rPr>
                <w:rFonts w:cs="Times New Roman"/>
                <w:sz w:val="24"/>
                <w:szCs w:val="24"/>
              </w:rPr>
              <w:t>Good</w:t>
            </w:r>
          </w:p>
        </w:tc>
        <w:tc>
          <w:tcPr>
            <w:tcW w:w="2074" w:type="dxa"/>
            <w:vAlign w:val="center"/>
          </w:tcPr>
          <w:p w14:paraId="5577AEC4" w14:textId="77777777" w:rsidR="00E42760" w:rsidRPr="00453274" w:rsidRDefault="00F97933">
            <w:pPr>
              <w:rPr>
                <w:rFonts w:cs="Times New Roman"/>
                <w:sz w:val="24"/>
                <w:szCs w:val="24"/>
              </w:rPr>
            </w:pPr>
            <w:r w:rsidRPr="00453274">
              <w:rPr>
                <w:rFonts w:cs="Times New Roman"/>
                <w:sz w:val="24"/>
                <w:szCs w:val="24"/>
              </w:rPr>
              <w:t>Unstable</w:t>
            </w:r>
          </w:p>
        </w:tc>
        <w:tc>
          <w:tcPr>
            <w:tcW w:w="2074" w:type="dxa"/>
            <w:vAlign w:val="center"/>
          </w:tcPr>
          <w:p w14:paraId="6B7872DC"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5A1B6FCA" w14:textId="77777777">
        <w:trPr>
          <w:jc w:val="center"/>
        </w:trPr>
        <w:tc>
          <w:tcPr>
            <w:tcW w:w="2074" w:type="dxa"/>
            <w:vAlign w:val="center"/>
          </w:tcPr>
          <w:p w14:paraId="299AF403" w14:textId="77777777" w:rsidR="00E42760" w:rsidRPr="00453274" w:rsidRDefault="00F97933">
            <w:pPr>
              <w:rPr>
                <w:rFonts w:cs="Times New Roman"/>
                <w:sz w:val="24"/>
                <w:szCs w:val="24"/>
              </w:rPr>
            </w:pPr>
            <w:r w:rsidRPr="00453274">
              <w:rPr>
                <w:rFonts w:cs="Times New Roman"/>
                <w:sz w:val="24"/>
                <w:szCs w:val="24"/>
              </w:rPr>
              <w:t>12</w:t>
            </w:r>
          </w:p>
        </w:tc>
        <w:tc>
          <w:tcPr>
            <w:tcW w:w="2074" w:type="dxa"/>
            <w:vAlign w:val="center"/>
          </w:tcPr>
          <w:p w14:paraId="388FD907" w14:textId="77777777" w:rsidR="00E42760" w:rsidRPr="00453274" w:rsidRDefault="00F97933">
            <w:pPr>
              <w:rPr>
                <w:rFonts w:cs="Times New Roman"/>
                <w:sz w:val="24"/>
                <w:szCs w:val="24"/>
              </w:rPr>
            </w:pPr>
            <w:r w:rsidRPr="00453274">
              <w:rPr>
                <w:rFonts w:cs="Times New Roman"/>
                <w:sz w:val="24"/>
                <w:szCs w:val="24"/>
              </w:rPr>
              <w:t>Low</w:t>
            </w:r>
          </w:p>
        </w:tc>
        <w:tc>
          <w:tcPr>
            <w:tcW w:w="2074" w:type="dxa"/>
            <w:vAlign w:val="center"/>
          </w:tcPr>
          <w:p w14:paraId="0185B564" w14:textId="77777777" w:rsidR="00E42760" w:rsidRPr="00453274" w:rsidRDefault="00F97933">
            <w:pPr>
              <w:rPr>
                <w:rFonts w:cs="Times New Roman"/>
                <w:sz w:val="24"/>
                <w:szCs w:val="24"/>
              </w:rPr>
            </w:pPr>
            <w:r w:rsidRPr="00453274">
              <w:rPr>
                <w:rFonts w:cs="Times New Roman"/>
                <w:sz w:val="24"/>
                <w:szCs w:val="24"/>
              </w:rPr>
              <w:t>Good</w:t>
            </w:r>
          </w:p>
        </w:tc>
        <w:tc>
          <w:tcPr>
            <w:tcW w:w="2074" w:type="dxa"/>
            <w:vAlign w:val="center"/>
          </w:tcPr>
          <w:p w14:paraId="018C7AA0" w14:textId="77777777" w:rsidR="00E42760" w:rsidRPr="00453274" w:rsidRDefault="00F97933">
            <w:pPr>
              <w:rPr>
                <w:rFonts w:cs="Times New Roman"/>
                <w:sz w:val="24"/>
                <w:szCs w:val="24"/>
              </w:rPr>
            </w:pPr>
            <w:r w:rsidRPr="00453274">
              <w:rPr>
                <w:rFonts w:cs="Times New Roman"/>
                <w:sz w:val="24"/>
                <w:szCs w:val="24"/>
              </w:rPr>
              <w:t>Stable</w:t>
            </w:r>
          </w:p>
        </w:tc>
        <w:tc>
          <w:tcPr>
            <w:tcW w:w="2074" w:type="dxa"/>
            <w:vAlign w:val="center"/>
          </w:tcPr>
          <w:p w14:paraId="0548EF92" w14:textId="77777777" w:rsidR="00E42760" w:rsidRPr="00453274" w:rsidRDefault="00F97933">
            <w:pPr>
              <w:rPr>
                <w:rFonts w:cs="Times New Roman"/>
                <w:sz w:val="24"/>
                <w:szCs w:val="24"/>
              </w:rPr>
            </w:pPr>
            <w:r w:rsidRPr="00453274">
              <w:rPr>
                <w:rFonts w:cs="Times New Roman"/>
                <w:sz w:val="24"/>
                <w:szCs w:val="24"/>
              </w:rPr>
              <w:t>No</w:t>
            </w:r>
          </w:p>
        </w:tc>
      </w:tr>
    </w:tbl>
    <w:p w14:paraId="699C8F57"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Python Program</w:t>
      </w:r>
    </w:p>
    <w:p w14:paraId="3633E01C" w14:textId="77777777" w:rsidR="00E42760" w:rsidRPr="00453274" w:rsidRDefault="00F97933">
      <w:pPr>
        <w:rPr>
          <w:rFonts w:cs="Times New Roman"/>
          <w:sz w:val="24"/>
          <w:szCs w:val="24"/>
        </w:rPr>
      </w:pPr>
      <w:r w:rsidRPr="00453274">
        <w:rPr>
          <w:rFonts w:cs="Times New Roman"/>
          <w:sz w:val="24"/>
          <w:szCs w:val="24"/>
        </w:rPr>
        <w:t>import pandas as pd</w:t>
      </w:r>
      <w:r w:rsidRPr="00453274">
        <w:rPr>
          <w:rFonts w:cs="Times New Roman"/>
          <w:sz w:val="24"/>
          <w:szCs w:val="24"/>
        </w:rPr>
        <w:br/>
        <w:t>from sklearn.model_selection import train_test_split</w:t>
      </w:r>
      <w:r w:rsidRPr="00453274">
        <w:rPr>
          <w:rFonts w:cs="Times New Roman"/>
          <w:sz w:val="24"/>
          <w:szCs w:val="24"/>
        </w:rPr>
        <w:br/>
        <w:t>from sklearn.preprocessing import OrdinalEncoder, LabelEncoder</w:t>
      </w:r>
      <w:r w:rsidRPr="00453274">
        <w:rPr>
          <w:rFonts w:cs="Times New Roman"/>
          <w:sz w:val="24"/>
          <w:szCs w:val="24"/>
        </w:rPr>
        <w:br/>
        <w:t>from sklearn.naive_bayes import CategoricalNB</w:t>
      </w:r>
      <w:r w:rsidRPr="00453274">
        <w:rPr>
          <w:rFonts w:cs="Times New Roman"/>
          <w:sz w:val="24"/>
          <w:szCs w:val="24"/>
        </w:rPr>
        <w:br/>
        <w:t>from sklearn.metrics import confusion_matrix, accuracy_score</w:t>
      </w:r>
      <w:r w:rsidRPr="00453274">
        <w:rPr>
          <w:rFonts w:cs="Times New Roman"/>
          <w:sz w:val="24"/>
          <w:szCs w:val="24"/>
        </w:rPr>
        <w:br/>
      </w:r>
      <w:r w:rsidRPr="00453274">
        <w:rPr>
          <w:rFonts w:cs="Times New Roman"/>
          <w:sz w:val="24"/>
          <w:szCs w:val="24"/>
        </w:rPr>
        <w:br/>
      </w:r>
      <w:r w:rsidRPr="00453274">
        <w:rPr>
          <w:rFonts w:cs="Times New Roman"/>
          <w:sz w:val="24"/>
          <w:szCs w:val="24"/>
        </w:rPr>
        <w:t>X = pd.DataFrame([['High', 'Good', 'Stable'], ['Low', 'Poor', 'Unstable'], ['Medium', 'Good', 'Stable'], ['High', 'Poor', 'Stable'], ['Low', 'Good', 'Unstable'], ['Medium', 'Good', 'Stable'], ['High', 'Good', 'Stable'], ['Medium', 'Poor', 'Unstable'], ['Low', 'Poor', 'Stable'], ['High', 'Good', 'Unstable'], ['Medium', 'Good', 'Unstable'], ['Low', 'Good', 'Stable']])</w:t>
      </w:r>
      <w:r w:rsidRPr="00453274">
        <w:rPr>
          <w:rFonts w:cs="Times New Roman"/>
          <w:sz w:val="24"/>
          <w:szCs w:val="24"/>
        </w:rPr>
        <w:br/>
        <w:t>y = pd.Series(['Yes', 'No', 'Yes', 'No', 'No', 'Yes', 'Yes', 'No', 'No', 'Yes', 'Yes', 'No'])</w:t>
      </w:r>
      <w:r w:rsidRPr="00453274">
        <w:rPr>
          <w:rFonts w:cs="Times New Roman"/>
          <w:sz w:val="24"/>
          <w:szCs w:val="24"/>
        </w:rPr>
        <w:br/>
      </w:r>
      <w:r w:rsidRPr="00453274">
        <w:rPr>
          <w:rFonts w:cs="Times New Roman"/>
          <w:sz w:val="24"/>
          <w:szCs w:val="24"/>
        </w:rPr>
        <w:br/>
        <w:t>X = OrdinalEncoder().fit_transform(X)</w:t>
      </w:r>
      <w:r w:rsidRPr="00453274">
        <w:rPr>
          <w:rFonts w:cs="Times New Roman"/>
          <w:sz w:val="24"/>
          <w:szCs w:val="24"/>
        </w:rPr>
        <w:br/>
      </w:r>
      <w:r w:rsidRPr="00453274">
        <w:rPr>
          <w:rFonts w:cs="Times New Roman"/>
          <w:sz w:val="24"/>
          <w:szCs w:val="24"/>
        </w:rPr>
        <w:t>label_encoder = LabelEncoder()</w:t>
      </w:r>
      <w:r w:rsidRPr="00453274">
        <w:rPr>
          <w:rFonts w:cs="Times New Roman"/>
          <w:sz w:val="24"/>
          <w:szCs w:val="24"/>
        </w:rPr>
        <w:br/>
      </w:r>
      <w:r w:rsidRPr="00453274">
        <w:rPr>
          <w:rFonts w:cs="Times New Roman"/>
          <w:sz w:val="24"/>
          <w:szCs w:val="24"/>
        </w:rPr>
        <w:lastRenderedPageBreak/>
        <w:t>y = label_encoder.fit_transform(y)</w:t>
      </w:r>
      <w:r w:rsidRPr="00453274">
        <w:rPr>
          <w:rFonts w:cs="Times New Roman"/>
          <w:sz w:val="24"/>
          <w:szCs w:val="24"/>
        </w:rPr>
        <w:br/>
      </w:r>
      <w:r w:rsidRPr="00453274">
        <w:rPr>
          <w:rFonts w:cs="Times New Roman"/>
          <w:sz w:val="24"/>
          <w:szCs w:val="24"/>
        </w:rPr>
        <w:br/>
        <w:t>X_train, X_test, y_train, y_test = train_test_split(</w:t>
      </w:r>
      <w:r w:rsidRPr="00453274">
        <w:rPr>
          <w:rFonts w:cs="Times New Roman"/>
          <w:sz w:val="24"/>
          <w:szCs w:val="24"/>
        </w:rPr>
        <w:br/>
        <w:t xml:space="preserve">    X, y, test_size=0.25, random_state=1, stratify=y</w:t>
      </w:r>
      <w:r w:rsidRPr="00453274">
        <w:rPr>
          <w:rFonts w:cs="Times New Roman"/>
          <w:sz w:val="24"/>
          <w:szCs w:val="24"/>
        </w:rPr>
        <w:br/>
        <w:t>)</w:t>
      </w:r>
      <w:r w:rsidRPr="00453274">
        <w:rPr>
          <w:rFonts w:cs="Times New Roman"/>
          <w:sz w:val="24"/>
          <w:szCs w:val="24"/>
        </w:rPr>
        <w:br/>
      </w:r>
      <w:r w:rsidRPr="00453274">
        <w:rPr>
          <w:rFonts w:cs="Times New Roman"/>
          <w:sz w:val="24"/>
          <w:szCs w:val="24"/>
        </w:rPr>
        <w:br/>
        <w:t>model = CategoricalNB()</w:t>
      </w:r>
      <w:r w:rsidRPr="00453274">
        <w:rPr>
          <w:rFonts w:cs="Times New Roman"/>
          <w:sz w:val="24"/>
          <w:szCs w:val="24"/>
        </w:rPr>
        <w:br/>
        <w:t>model.fit(X_train, y_train)</w:t>
      </w:r>
      <w:r w:rsidRPr="00453274">
        <w:rPr>
          <w:rFonts w:cs="Times New Roman"/>
          <w:sz w:val="24"/>
          <w:szCs w:val="24"/>
        </w:rPr>
        <w:br/>
        <w:t>y_pred = model.predict(X_test)</w:t>
      </w:r>
      <w:r w:rsidRPr="00453274">
        <w:rPr>
          <w:rFonts w:cs="Times New Roman"/>
          <w:sz w:val="24"/>
          <w:szCs w:val="24"/>
        </w:rPr>
        <w:br/>
      </w:r>
      <w:r w:rsidRPr="00453274">
        <w:rPr>
          <w:rFonts w:cs="Times New Roman"/>
          <w:sz w:val="24"/>
          <w:szCs w:val="24"/>
        </w:rPr>
        <w:br/>
        <w:t>print("Confusion Matrix (class order:", label_encoder.classes_, "):")</w:t>
      </w:r>
      <w:r w:rsidRPr="00453274">
        <w:rPr>
          <w:rFonts w:cs="Times New Roman"/>
          <w:sz w:val="24"/>
          <w:szCs w:val="24"/>
        </w:rPr>
        <w:br/>
        <w:t>print(confusion_matrix(y_test, y_pred, labels=range(len(label_encoder.classes_))))</w:t>
      </w:r>
      <w:r w:rsidRPr="00453274">
        <w:rPr>
          <w:rFonts w:cs="Times New Roman"/>
          <w:sz w:val="24"/>
          <w:szCs w:val="24"/>
        </w:rPr>
        <w:br/>
        <w:t>print("Accuracy: {:.2f}%".format(accuracy_score(y_test, y_pred) * 100))</w:t>
      </w:r>
    </w:p>
    <w:p w14:paraId="7F297466"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Output</w:t>
      </w:r>
    </w:p>
    <w:p w14:paraId="74637246" w14:textId="77777777" w:rsidR="00E42760" w:rsidRPr="00453274" w:rsidRDefault="00F97933">
      <w:pPr>
        <w:rPr>
          <w:rFonts w:cs="Times New Roman"/>
          <w:sz w:val="24"/>
          <w:szCs w:val="24"/>
        </w:rPr>
      </w:pPr>
      <w:r w:rsidRPr="00453274">
        <w:rPr>
          <w:rFonts w:cs="Times New Roman"/>
          <w:sz w:val="24"/>
          <w:szCs w:val="24"/>
        </w:rPr>
        <w:t>Sample console output (class order: No, Yes):</w:t>
      </w:r>
    </w:p>
    <w:p w14:paraId="2623E623" w14:textId="77777777" w:rsidR="00E42760" w:rsidRPr="00453274" w:rsidRDefault="00F97933">
      <w:pPr>
        <w:rPr>
          <w:rFonts w:cs="Times New Roman"/>
          <w:sz w:val="24"/>
          <w:szCs w:val="24"/>
        </w:rPr>
      </w:pPr>
      <w:r w:rsidRPr="00453274">
        <w:rPr>
          <w:rFonts w:cs="Times New Roman"/>
          <w:sz w:val="24"/>
          <w:szCs w:val="24"/>
        </w:rPr>
        <w:t xml:space="preserve">Confusion </w:t>
      </w:r>
      <w:proofErr w:type="gramStart"/>
      <w:r w:rsidRPr="00453274">
        <w:rPr>
          <w:rFonts w:cs="Times New Roman"/>
          <w:sz w:val="24"/>
          <w:szCs w:val="24"/>
        </w:rPr>
        <w:t>Matrix:\n[</w:t>
      </w:r>
      <w:proofErr w:type="gramEnd"/>
      <w:r w:rsidRPr="00453274">
        <w:rPr>
          <w:rFonts w:cs="Times New Roman"/>
          <w:sz w:val="24"/>
          <w:szCs w:val="24"/>
        </w:rPr>
        <w:t>[1 0]</w:t>
      </w:r>
      <w:r w:rsidRPr="00453274">
        <w:rPr>
          <w:rFonts w:cs="Times New Roman"/>
          <w:sz w:val="24"/>
          <w:szCs w:val="24"/>
        </w:rPr>
        <w:br/>
        <w:t xml:space="preserve"> [0 2</w:t>
      </w:r>
      <w:proofErr w:type="gramStart"/>
      <w:r w:rsidRPr="00453274">
        <w:rPr>
          <w:rFonts w:cs="Times New Roman"/>
          <w:sz w:val="24"/>
          <w:szCs w:val="24"/>
        </w:rPr>
        <w:t>]]\</w:t>
      </w:r>
      <w:proofErr w:type="gramEnd"/>
      <w:r w:rsidRPr="00453274">
        <w:rPr>
          <w:rFonts w:cs="Times New Roman"/>
          <w:sz w:val="24"/>
          <w:szCs w:val="24"/>
        </w:rPr>
        <w:t>nAccuracy: 100.00%</w:t>
      </w:r>
    </w:p>
    <w:p w14:paraId="4A40862F" w14:textId="77777777" w:rsidR="00E42760" w:rsidRPr="00453274" w:rsidRDefault="00F97933">
      <w:pPr>
        <w:rPr>
          <w:rFonts w:cs="Times New Roman"/>
          <w:sz w:val="24"/>
          <w:szCs w:val="24"/>
        </w:rPr>
      </w:pPr>
      <w:r w:rsidRPr="00453274">
        <w:rPr>
          <w:rFonts w:cs="Times New Roman"/>
          <w:sz w:val="24"/>
          <w:szCs w:val="24"/>
        </w:rPr>
        <w:t>The confusion matrix compares actual and predicted labels. Accuracy is the percentage of test examples classified correctly.</w:t>
      </w:r>
    </w:p>
    <w:p w14:paraId="28689F21" w14:textId="77777777" w:rsidR="00E42760" w:rsidRPr="00453274" w:rsidRDefault="00F97933">
      <w:pPr>
        <w:rPr>
          <w:rFonts w:cs="Times New Roman"/>
          <w:sz w:val="24"/>
          <w:szCs w:val="24"/>
        </w:rPr>
      </w:pPr>
      <w:r w:rsidRPr="00453274">
        <w:rPr>
          <w:rFonts w:cs="Times New Roman"/>
          <w:sz w:val="24"/>
          <w:szCs w:val="24"/>
        </w:rPr>
        <w:br w:type="page"/>
      </w:r>
    </w:p>
    <w:p w14:paraId="50AD7799" w14:textId="77777777" w:rsidR="00E42760" w:rsidRPr="00453274" w:rsidRDefault="00F97933">
      <w:pPr>
        <w:pStyle w:val="Heading1"/>
        <w:rPr>
          <w:rFonts w:ascii="Times New Roman" w:hAnsi="Times New Roman" w:cs="Times New Roman"/>
          <w:sz w:val="24"/>
          <w:szCs w:val="24"/>
        </w:rPr>
      </w:pPr>
      <w:r w:rsidRPr="00453274">
        <w:rPr>
          <w:rFonts w:ascii="Times New Roman" w:hAnsi="Times New Roman" w:cs="Times New Roman"/>
          <w:sz w:val="24"/>
          <w:szCs w:val="24"/>
        </w:rPr>
        <w:lastRenderedPageBreak/>
        <w:t>Dataset 5: Weather-Based Outdoor Activity</w:t>
      </w:r>
    </w:p>
    <w:p w14:paraId="29D214C8"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Aim</w:t>
      </w:r>
    </w:p>
    <w:p w14:paraId="7B73FB38" w14:textId="77777777" w:rsidR="00E42760" w:rsidRPr="00453274" w:rsidRDefault="00F97933">
      <w:pPr>
        <w:rPr>
          <w:rFonts w:cs="Times New Roman"/>
          <w:sz w:val="24"/>
          <w:szCs w:val="24"/>
        </w:rPr>
      </w:pPr>
      <w:r w:rsidRPr="00453274">
        <w:rPr>
          <w:rFonts w:cs="Times New Roman"/>
          <w:sz w:val="24"/>
          <w:szCs w:val="24"/>
        </w:rPr>
        <w:t>To implement the Naïve Bayes algorithm for weather-based outdoor activity and evaluate the result using a confusion matrix and accuracy.</w:t>
      </w:r>
    </w:p>
    <w:p w14:paraId="2B7986E3"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Algorithm</w:t>
      </w:r>
    </w:p>
    <w:p w14:paraId="70386989" w14:textId="77777777" w:rsidR="00E42760" w:rsidRPr="00453274" w:rsidRDefault="00F97933">
      <w:pPr>
        <w:rPr>
          <w:rFonts w:cs="Times New Roman"/>
          <w:sz w:val="24"/>
          <w:szCs w:val="24"/>
        </w:rPr>
      </w:pPr>
      <w:r w:rsidRPr="00453274">
        <w:rPr>
          <w:rFonts w:cs="Times New Roman"/>
          <w:sz w:val="24"/>
          <w:szCs w:val="24"/>
        </w:rPr>
        <w:t>1. Load the dataset into a DataFrame.</w:t>
      </w:r>
    </w:p>
    <w:p w14:paraId="3F359A04" w14:textId="77777777" w:rsidR="00E42760" w:rsidRPr="00453274" w:rsidRDefault="00F97933">
      <w:pPr>
        <w:rPr>
          <w:rFonts w:cs="Times New Roman"/>
          <w:sz w:val="24"/>
          <w:szCs w:val="24"/>
        </w:rPr>
      </w:pPr>
      <w:r w:rsidRPr="00453274">
        <w:rPr>
          <w:rFonts w:cs="Times New Roman"/>
          <w:sz w:val="24"/>
          <w:szCs w:val="24"/>
        </w:rPr>
        <w:t>2. Separate the input features and target class.</w:t>
      </w:r>
    </w:p>
    <w:p w14:paraId="06625F01" w14:textId="77777777" w:rsidR="00E42760" w:rsidRPr="00453274" w:rsidRDefault="00F97933">
      <w:pPr>
        <w:rPr>
          <w:rFonts w:cs="Times New Roman"/>
          <w:sz w:val="24"/>
          <w:szCs w:val="24"/>
        </w:rPr>
      </w:pPr>
      <w:r w:rsidRPr="00453274">
        <w:rPr>
          <w:rFonts w:cs="Times New Roman"/>
          <w:sz w:val="24"/>
          <w:szCs w:val="24"/>
        </w:rPr>
        <w:t>3. Encode the categorical features and class labels.</w:t>
      </w:r>
    </w:p>
    <w:p w14:paraId="06E34AC9" w14:textId="77777777" w:rsidR="00E42760" w:rsidRPr="00453274" w:rsidRDefault="00F97933">
      <w:pPr>
        <w:rPr>
          <w:rFonts w:cs="Times New Roman"/>
          <w:sz w:val="24"/>
          <w:szCs w:val="24"/>
        </w:rPr>
      </w:pPr>
      <w:r w:rsidRPr="00453274">
        <w:rPr>
          <w:rFonts w:cs="Times New Roman"/>
          <w:sz w:val="24"/>
          <w:szCs w:val="24"/>
        </w:rPr>
        <w:t>4. Split the data into training and testing sets.</w:t>
      </w:r>
    </w:p>
    <w:p w14:paraId="58B8B4F2" w14:textId="77777777" w:rsidR="00E42760" w:rsidRPr="00453274" w:rsidRDefault="00F97933">
      <w:pPr>
        <w:rPr>
          <w:rFonts w:cs="Times New Roman"/>
          <w:sz w:val="24"/>
          <w:szCs w:val="24"/>
        </w:rPr>
      </w:pPr>
      <w:r w:rsidRPr="00453274">
        <w:rPr>
          <w:rFonts w:cs="Times New Roman"/>
          <w:sz w:val="24"/>
          <w:szCs w:val="24"/>
        </w:rPr>
        <w:t>5. Train the Categorical Naïve Bayes model and predict test labels.</w:t>
      </w:r>
    </w:p>
    <w:p w14:paraId="41027D08" w14:textId="77777777" w:rsidR="00E42760" w:rsidRPr="00453274" w:rsidRDefault="00F97933">
      <w:pPr>
        <w:rPr>
          <w:rFonts w:cs="Times New Roman"/>
          <w:sz w:val="24"/>
          <w:szCs w:val="24"/>
        </w:rPr>
      </w:pPr>
      <w:r w:rsidRPr="00453274">
        <w:rPr>
          <w:rFonts w:cs="Times New Roman"/>
          <w:sz w:val="24"/>
          <w:szCs w:val="24"/>
        </w:rPr>
        <w:t>6. Print the confusion matrix and accuracy.</w:t>
      </w:r>
    </w:p>
    <w:p w14:paraId="178382EF"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Input (Tabular Form)</w:t>
      </w:r>
    </w:p>
    <w:tbl>
      <w:tblPr>
        <w:tblStyle w:val="TableGrid"/>
        <w:tblW w:w="0" w:type="auto"/>
        <w:jc w:val="center"/>
        <w:tblLook w:val="04A0" w:firstRow="1" w:lastRow="0" w:firstColumn="1" w:lastColumn="0" w:noHBand="0" w:noVBand="1"/>
      </w:tblPr>
      <w:tblGrid>
        <w:gridCol w:w="2070"/>
        <w:gridCol w:w="2072"/>
        <w:gridCol w:w="2073"/>
        <w:gridCol w:w="2071"/>
        <w:gridCol w:w="2072"/>
      </w:tblGrid>
      <w:tr w:rsidR="00E42760" w:rsidRPr="00453274" w14:paraId="45D3D315" w14:textId="77777777">
        <w:trPr>
          <w:jc w:val="center"/>
        </w:trPr>
        <w:tc>
          <w:tcPr>
            <w:tcW w:w="2074" w:type="dxa"/>
            <w:vAlign w:val="center"/>
          </w:tcPr>
          <w:p w14:paraId="2B42DB4C" w14:textId="77777777" w:rsidR="00E42760" w:rsidRPr="00453274" w:rsidRDefault="00F97933">
            <w:pPr>
              <w:rPr>
                <w:rFonts w:cs="Times New Roman"/>
                <w:sz w:val="24"/>
                <w:szCs w:val="24"/>
              </w:rPr>
            </w:pPr>
            <w:r w:rsidRPr="00453274">
              <w:rPr>
                <w:rFonts w:cs="Times New Roman"/>
                <w:sz w:val="24"/>
                <w:szCs w:val="24"/>
              </w:rPr>
              <w:t>S. No.</w:t>
            </w:r>
          </w:p>
        </w:tc>
        <w:tc>
          <w:tcPr>
            <w:tcW w:w="2074" w:type="dxa"/>
            <w:vAlign w:val="center"/>
          </w:tcPr>
          <w:p w14:paraId="3EE3CF99" w14:textId="77777777" w:rsidR="00E42760" w:rsidRPr="00453274" w:rsidRDefault="00F97933">
            <w:pPr>
              <w:rPr>
                <w:rFonts w:cs="Times New Roman"/>
                <w:sz w:val="24"/>
                <w:szCs w:val="24"/>
              </w:rPr>
            </w:pPr>
            <w:r w:rsidRPr="00453274">
              <w:rPr>
                <w:rFonts w:cs="Times New Roman"/>
                <w:sz w:val="24"/>
                <w:szCs w:val="24"/>
              </w:rPr>
              <w:t>Weather</w:t>
            </w:r>
          </w:p>
        </w:tc>
        <w:tc>
          <w:tcPr>
            <w:tcW w:w="2074" w:type="dxa"/>
            <w:vAlign w:val="center"/>
          </w:tcPr>
          <w:p w14:paraId="449FE404" w14:textId="77777777" w:rsidR="00E42760" w:rsidRPr="00453274" w:rsidRDefault="00F97933">
            <w:pPr>
              <w:rPr>
                <w:rFonts w:cs="Times New Roman"/>
                <w:sz w:val="24"/>
                <w:szCs w:val="24"/>
              </w:rPr>
            </w:pPr>
            <w:r w:rsidRPr="00453274">
              <w:rPr>
                <w:rFonts w:cs="Times New Roman"/>
                <w:sz w:val="24"/>
                <w:szCs w:val="24"/>
              </w:rPr>
              <w:t>Temperature</w:t>
            </w:r>
          </w:p>
        </w:tc>
        <w:tc>
          <w:tcPr>
            <w:tcW w:w="2074" w:type="dxa"/>
            <w:vAlign w:val="center"/>
          </w:tcPr>
          <w:p w14:paraId="44FB5993" w14:textId="77777777" w:rsidR="00E42760" w:rsidRPr="00453274" w:rsidRDefault="00F97933">
            <w:pPr>
              <w:rPr>
                <w:rFonts w:cs="Times New Roman"/>
                <w:sz w:val="24"/>
                <w:szCs w:val="24"/>
              </w:rPr>
            </w:pPr>
            <w:r w:rsidRPr="00453274">
              <w:rPr>
                <w:rFonts w:cs="Times New Roman"/>
                <w:sz w:val="24"/>
                <w:szCs w:val="24"/>
              </w:rPr>
              <w:t>Wind</w:t>
            </w:r>
          </w:p>
        </w:tc>
        <w:tc>
          <w:tcPr>
            <w:tcW w:w="2074" w:type="dxa"/>
            <w:vAlign w:val="center"/>
          </w:tcPr>
          <w:p w14:paraId="79A83A5C" w14:textId="77777777" w:rsidR="00E42760" w:rsidRPr="00453274" w:rsidRDefault="00F97933">
            <w:pPr>
              <w:rPr>
                <w:rFonts w:cs="Times New Roman"/>
                <w:sz w:val="24"/>
                <w:szCs w:val="24"/>
              </w:rPr>
            </w:pPr>
            <w:r w:rsidRPr="00453274">
              <w:rPr>
                <w:rFonts w:cs="Times New Roman"/>
                <w:sz w:val="24"/>
                <w:szCs w:val="24"/>
              </w:rPr>
              <w:t>PlayOutside</w:t>
            </w:r>
          </w:p>
        </w:tc>
      </w:tr>
      <w:tr w:rsidR="00E42760" w:rsidRPr="00453274" w14:paraId="21849610" w14:textId="77777777">
        <w:trPr>
          <w:jc w:val="center"/>
        </w:trPr>
        <w:tc>
          <w:tcPr>
            <w:tcW w:w="2074" w:type="dxa"/>
            <w:vAlign w:val="center"/>
          </w:tcPr>
          <w:p w14:paraId="6A55A99D" w14:textId="77777777" w:rsidR="00E42760" w:rsidRPr="00453274" w:rsidRDefault="00F97933">
            <w:pPr>
              <w:rPr>
                <w:rFonts w:cs="Times New Roman"/>
                <w:sz w:val="24"/>
                <w:szCs w:val="24"/>
              </w:rPr>
            </w:pPr>
            <w:r w:rsidRPr="00453274">
              <w:rPr>
                <w:rFonts w:cs="Times New Roman"/>
                <w:sz w:val="24"/>
                <w:szCs w:val="24"/>
              </w:rPr>
              <w:t>1</w:t>
            </w:r>
          </w:p>
        </w:tc>
        <w:tc>
          <w:tcPr>
            <w:tcW w:w="2074" w:type="dxa"/>
            <w:vAlign w:val="center"/>
          </w:tcPr>
          <w:p w14:paraId="7358D5D5" w14:textId="77777777" w:rsidR="00E42760" w:rsidRPr="00453274" w:rsidRDefault="00F97933">
            <w:pPr>
              <w:rPr>
                <w:rFonts w:cs="Times New Roman"/>
                <w:sz w:val="24"/>
                <w:szCs w:val="24"/>
              </w:rPr>
            </w:pPr>
            <w:r w:rsidRPr="00453274">
              <w:rPr>
                <w:rFonts w:cs="Times New Roman"/>
                <w:sz w:val="24"/>
                <w:szCs w:val="24"/>
              </w:rPr>
              <w:t>Sunny</w:t>
            </w:r>
          </w:p>
        </w:tc>
        <w:tc>
          <w:tcPr>
            <w:tcW w:w="2074" w:type="dxa"/>
            <w:vAlign w:val="center"/>
          </w:tcPr>
          <w:p w14:paraId="32103880" w14:textId="77777777" w:rsidR="00E42760" w:rsidRPr="00453274" w:rsidRDefault="00F97933">
            <w:pPr>
              <w:rPr>
                <w:rFonts w:cs="Times New Roman"/>
                <w:sz w:val="24"/>
                <w:szCs w:val="24"/>
              </w:rPr>
            </w:pPr>
            <w:r w:rsidRPr="00453274">
              <w:rPr>
                <w:rFonts w:cs="Times New Roman"/>
                <w:sz w:val="24"/>
                <w:szCs w:val="24"/>
              </w:rPr>
              <w:t>Warm</w:t>
            </w:r>
          </w:p>
        </w:tc>
        <w:tc>
          <w:tcPr>
            <w:tcW w:w="2074" w:type="dxa"/>
            <w:vAlign w:val="center"/>
          </w:tcPr>
          <w:p w14:paraId="33546489" w14:textId="77777777" w:rsidR="00E42760" w:rsidRPr="00453274" w:rsidRDefault="00F97933">
            <w:pPr>
              <w:rPr>
                <w:rFonts w:cs="Times New Roman"/>
                <w:sz w:val="24"/>
                <w:szCs w:val="24"/>
              </w:rPr>
            </w:pPr>
            <w:r w:rsidRPr="00453274">
              <w:rPr>
                <w:rFonts w:cs="Times New Roman"/>
                <w:sz w:val="24"/>
                <w:szCs w:val="24"/>
              </w:rPr>
              <w:t>Weak</w:t>
            </w:r>
          </w:p>
        </w:tc>
        <w:tc>
          <w:tcPr>
            <w:tcW w:w="2074" w:type="dxa"/>
            <w:vAlign w:val="center"/>
          </w:tcPr>
          <w:p w14:paraId="47A1B409"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46425805" w14:textId="77777777">
        <w:trPr>
          <w:jc w:val="center"/>
        </w:trPr>
        <w:tc>
          <w:tcPr>
            <w:tcW w:w="2074" w:type="dxa"/>
            <w:vAlign w:val="center"/>
          </w:tcPr>
          <w:p w14:paraId="767DA0A7" w14:textId="77777777" w:rsidR="00E42760" w:rsidRPr="00453274" w:rsidRDefault="00F97933">
            <w:pPr>
              <w:rPr>
                <w:rFonts w:cs="Times New Roman"/>
                <w:sz w:val="24"/>
                <w:szCs w:val="24"/>
              </w:rPr>
            </w:pPr>
            <w:r w:rsidRPr="00453274">
              <w:rPr>
                <w:rFonts w:cs="Times New Roman"/>
                <w:sz w:val="24"/>
                <w:szCs w:val="24"/>
              </w:rPr>
              <w:t>2</w:t>
            </w:r>
          </w:p>
        </w:tc>
        <w:tc>
          <w:tcPr>
            <w:tcW w:w="2074" w:type="dxa"/>
            <w:vAlign w:val="center"/>
          </w:tcPr>
          <w:p w14:paraId="4C891363" w14:textId="77777777" w:rsidR="00E42760" w:rsidRPr="00453274" w:rsidRDefault="00F97933">
            <w:pPr>
              <w:rPr>
                <w:rFonts w:cs="Times New Roman"/>
                <w:sz w:val="24"/>
                <w:szCs w:val="24"/>
              </w:rPr>
            </w:pPr>
            <w:r w:rsidRPr="00453274">
              <w:rPr>
                <w:rFonts w:cs="Times New Roman"/>
                <w:sz w:val="24"/>
                <w:szCs w:val="24"/>
              </w:rPr>
              <w:t>Sunny</w:t>
            </w:r>
          </w:p>
        </w:tc>
        <w:tc>
          <w:tcPr>
            <w:tcW w:w="2074" w:type="dxa"/>
            <w:vAlign w:val="center"/>
          </w:tcPr>
          <w:p w14:paraId="41B9AC62" w14:textId="77777777" w:rsidR="00E42760" w:rsidRPr="00453274" w:rsidRDefault="00F97933">
            <w:pPr>
              <w:rPr>
                <w:rFonts w:cs="Times New Roman"/>
                <w:sz w:val="24"/>
                <w:szCs w:val="24"/>
              </w:rPr>
            </w:pPr>
            <w:r w:rsidRPr="00453274">
              <w:rPr>
                <w:rFonts w:cs="Times New Roman"/>
                <w:sz w:val="24"/>
                <w:szCs w:val="24"/>
              </w:rPr>
              <w:t>Cold</w:t>
            </w:r>
          </w:p>
        </w:tc>
        <w:tc>
          <w:tcPr>
            <w:tcW w:w="2074" w:type="dxa"/>
            <w:vAlign w:val="center"/>
          </w:tcPr>
          <w:p w14:paraId="0B170944" w14:textId="77777777" w:rsidR="00E42760" w:rsidRPr="00453274" w:rsidRDefault="00F97933">
            <w:pPr>
              <w:rPr>
                <w:rFonts w:cs="Times New Roman"/>
                <w:sz w:val="24"/>
                <w:szCs w:val="24"/>
              </w:rPr>
            </w:pPr>
            <w:r w:rsidRPr="00453274">
              <w:rPr>
                <w:rFonts w:cs="Times New Roman"/>
                <w:sz w:val="24"/>
                <w:szCs w:val="24"/>
              </w:rPr>
              <w:t>Strong</w:t>
            </w:r>
          </w:p>
        </w:tc>
        <w:tc>
          <w:tcPr>
            <w:tcW w:w="2074" w:type="dxa"/>
            <w:vAlign w:val="center"/>
          </w:tcPr>
          <w:p w14:paraId="0DCB2B21"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487FF096" w14:textId="77777777">
        <w:trPr>
          <w:jc w:val="center"/>
        </w:trPr>
        <w:tc>
          <w:tcPr>
            <w:tcW w:w="2074" w:type="dxa"/>
            <w:vAlign w:val="center"/>
          </w:tcPr>
          <w:p w14:paraId="7A379925" w14:textId="77777777" w:rsidR="00E42760" w:rsidRPr="00453274" w:rsidRDefault="00F97933">
            <w:pPr>
              <w:rPr>
                <w:rFonts w:cs="Times New Roman"/>
                <w:sz w:val="24"/>
                <w:szCs w:val="24"/>
              </w:rPr>
            </w:pPr>
            <w:r w:rsidRPr="00453274">
              <w:rPr>
                <w:rFonts w:cs="Times New Roman"/>
                <w:sz w:val="24"/>
                <w:szCs w:val="24"/>
              </w:rPr>
              <w:t>3</w:t>
            </w:r>
          </w:p>
        </w:tc>
        <w:tc>
          <w:tcPr>
            <w:tcW w:w="2074" w:type="dxa"/>
            <w:vAlign w:val="center"/>
          </w:tcPr>
          <w:p w14:paraId="41FB1EC5" w14:textId="77777777" w:rsidR="00E42760" w:rsidRPr="00453274" w:rsidRDefault="00F97933">
            <w:pPr>
              <w:rPr>
                <w:rFonts w:cs="Times New Roman"/>
                <w:sz w:val="24"/>
                <w:szCs w:val="24"/>
              </w:rPr>
            </w:pPr>
            <w:r w:rsidRPr="00453274">
              <w:rPr>
                <w:rFonts w:cs="Times New Roman"/>
                <w:sz w:val="24"/>
                <w:szCs w:val="24"/>
              </w:rPr>
              <w:t>Cloudy</w:t>
            </w:r>
          </w:p>
        </w:tc>
        <w:tc>
          <w:tcPr>
            <w:tcW w:w="2074" w:type="dxa"/>
            <w:vAlign w:val="center"/>
          </w:tcPr>
          <w:p w14:paraId="59D84EFF" w14:textId="77777777" w:rsidR="00E42760" w:rsidRPr="00453274" w:rsidRDefault="00F97933">
            <w:pPr>
              <w:rPr>
                <w:rFonts w:cs="Times New Roman"/>
                <w:sz w:val="24"/>
                <w:szCs w:val="24"/>
              </w:rPr>
            </w:pPr>
            <w:r w:rsidRPr="00453274">
              <w:rPr>
                <w:rFonts w:cs="Times New Roman"/>
                <w:sz w:val="24"/>
                <w:szCs w:val="24"/>
              </w:rPr>
              <w:t>Warm</w:t>
            </w:r>
          </w:p>
        </w:tc>
        <w:tc>
          <w:tcPr>
            <w:tcW w:w="2074" w:type="dxa"/>
            <w:vAlign w:val="center"/>
          </w:tcPr>
          <w:p w14:paraId="5A5B67E6" w14:textId="77777777" w:rsidR="00E42760" w:rsidRPr="00453274" w:rsidRDefault="00F97933">
            <w:pPr>
              <w:rPr>
                <w:rFonts w:cs="Times New Roman"/>
                <w:sz w:val="24"/>
                <w:szCs w:val="24"/>
              </w:rPr>
            </w:pPr>
            <w:r w:rsidRPr="00453274">
              <w:rPr>
                <w:rFonts w:cs="Times New Roman"/>
                <w:sz w:val="24"/>
                <w:szCs w:val="24"/>
              </w:rPr>
              <w:t>Weak</w:t>
            </w:r>
          </w:p>
        </w:tc>
        <w:tc>
          <w:tcPr>
            <w:tcW w:w="2074" w:type="dxa"/>
            <w:vAlign w:val="center"/>
          </w:tcPr>
          <w:p w14:paraId="7FADC588"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1BE4D5B8" w14:textId="77777777">
        <w:trPr>
          <w:jc w:val="center"/>
        </w:trPr>
        <w:tc>
          <w:tcPr>
            <w:tcW w:w="2074" w:type="dxa"/>
            <w:vAlign w:val="center"/>
          </w:tcPr>
          <w:p w14:paraId="6F3D7FD5" w14:textId="77777777" w:rsidR="00E42760" w:rsidRPr="00453274" w:rsidRDefault="00F97933">
            <w:pPr>
              <w:rPr>
                <w:rFonts w:cs="Times New Roman"/>
                <w:sz w:val="24"/>
                <w:szCs w:val="24"/>
              </w:rPr>
            </w:pPr>
            <w:r w:rsidRPr="00453274">
              <w:rPr>
                <w:rFonts w:cs="Times New Roman"/>
                <w:sz w:val="24"/>
                <w:szCs w:val="24"/>
              </w:rPr>
              <w:t>4</w:t>
            </w:r>
          </w:p>
        </w:tc>
        <w:tc>
          <w:tcPr>
            <w:tcW w:w="2074" w:type="dxa"/>
            <w:vAlign w:val="center"/>
          </w:tcPr>
          <w:p w14:paraId="255E0A50" w14:textId="77777777" w:rsidR="00E42760" w:rsidRPr="00453274" w:rsidRDefault="00F97933">
            <w:pPr>
              <w:rPr>
                <w:rFonts w:cs="Times New Roman"/>
                <w:sz w:val="24"/>
                <w:szCs w:val="24"/>
              </w:rPr>
            </w:pPr>
            <w:r w:rsidRPr="00453274">
              <w:rPr>
                <w:rFonts w:cs="Times New Roman"/>
                <w:sz w:val="24"/>
                <w:szCs w:val="24"/>
              </w:rPr>
              <w:t>Rainy</w:t>
            </w:r>
          </w:p>
        </w:tc>
        <w:tc>
          <w:tcPr>
            <w:tcW w:w="2074" w:type="dxa"/>
            <w:vAlign w:val="center"/>
          </w:tcPr>
          <w:p w14:paraId="23BE6353" w14:textId="77777777" w:rsidR="00E42760" w:rsidRPr="00453274" w:rsidRDefault="00F97933">
            <w:pPr>
              <w:rPr>
                <w:rFonts w:cs="Times New Roman"/>
                <w:sz w:val="24"/>
                <w:szCs w:val="24"/>
              </w:rPr>
            </w:pPr>
            <w:r w:rsidRPr="00453274">
              <w:rPr>
                <w:rFonts w:cs="Times New Roman"/>
                <w:sz w:val="24"/>
                <w:szCs w:val="24"/>
              </w:rPr>
              <w:t>Cold</w:t>
            </w:r>
          </w:p>
        </w:tc>
        <w:tc>
          <w:tcPr>
            <w:tcW w:w="2074" w:type="dxa"/>
            <w:vAlign w:val="center"/>
          </w:tcPr>
          <w:p w14:paraId="59F52CD6" w14:textId="77777777" w:rsidR="00E42760" w:rsidRPr="00453274" w:rsidRDefault="00F97933">
            <w:pPr>
              <w:rPr>
                <w:rFonts w:cs="Times New Roman"/>
                <w:sz w:val="24"/>
                <w:szCs w:val="24"/>
              </w:rPr>
            </w:pPr>
            <w:r w:rsidRPr="00453274">
              <w:rPr>
                <w:rFonts w:cs="Times New Roman"/>
                <w:sz w:val="24"/>
                <w:szCs w:val="24"/>
              </w:rPr>
              <w:t>Strong</w:t>
            </w:r>
          </w:p>
        </w:tc>
        <w:tc>
          <w:tcPr>
            <w:tcW w:w="2074" w:type="dxa"/>
            <w:vAlign w:val="center"/>
          </w:tcPr>
          <w:p w14:paraId="2DC5E4BC"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30CF7C8D" w14:textId="77777777">
        <w:trPr>
          <w:jc w:val="center"/>
        </w:trPr>
        <w:tc>
          <w:tcPr>
            <w:tcW w:w="2074" w:type="dxa"/>
            <w:vAlign w:val="center"/>
          </w:tcPr>
          <w:p w14:paraId="34E7AA05" w14:textId="77777777" w:rsidR="00E42760" w:rsidRPr="00453274" w:rsidRDefault="00F97933">
            <w:pPr>
              <w:rPr>
                <w:rFonts w:cs="Times New Roman"/>
                <w:sz w:val="24"/>
                <w:szCs w:val="24"/>
              </w:rPr>
            </w:pPr>
            <w:r w:rsidRPr="00453274">
              <w:rPr>
                <w:rFonts w:cs="Times New Roman"/>
                <w:sz w:val="24"/>
                <w:szCs w:val="24"/>
              </w:rPr>
              <w:t>5</w:t>
            </w:r>
          </w:p>
        </w:tc>
        <w:tc>
          <w:tcPr>
            <w:tcW w:w="2074" w:type="dxa"/>
            <w:vAlign w:val="center"/>
          </w:tcPr>
          <w:p w14:paraId="367241CE" w14:textId="77777777" w:rsidR="00E42760" w:rsidRPr="00453274" w:rsidRDefault="00F97933">
            <w:pPr>
              <w:rPr>
                <w:rFonts w:cs="Times New Roman"/>
                <w:sz w:val="24"/>
                <w:szCs w:val="24"/>
              </w:rPr>
            </w:pPr>
            <w:r w:rsidRPr="00453274">
              <w:rPr>
                <w:rFonts w:cs="Times New Roman"/>
                <w:sz w:val="24"/>
                <w:szCs w:val="24"/>
              </w:rPr>
              <w:t>Cloudy</w:t>
            </w:r>
          </w:p>
        </w:tc>
        <w:tc>
          <w:tcPr>
            <w:tcW w:w="2074" w:type="dxa"/>
            <w:vAlign w:val="center"/>
          </w:tcPr>
          <w:p w14:paraId="58535A52" w14:textId="77777777" w:rsidR="00E42760" w:rsidRPr="00453274" w:rsidRDefault="00F97933">
            <w:pPr>
              <w:rPr>
                <w:rFonts w:cs="Times New Roman"/>
                <w:sz w:val="24"/>
                <w:szCs w:val="24"/>
              </w:rPr>
            </w:pPr>
            <w:r w:rsidRPr="00453274">
              <w:rPr>
                <w:rFonts w:cs="Times New Roman"/>
                <w:sz w:val="24"/>
                <w:szCs w:val="24"/>
              </w:rPr>
              <w:t>Cool</w:t>
            </w:r>
          </w:p>
        </w:tc>
        <w:tc>
          <w:tcPr>
            <w:tcW w:w="2074" w:type="dxa"/>
            <w:vAlign w:val="center"/>
          </w:tcPr>
          <w:p w14:paraId="10BCD781" w14:textId="77777777" w:rsidR="00E42760" w:rsidRPr="00453274" w:rsidRDefault="00F97933">
            <w:pPr>
              <w:rPr>
                <w:rFonts w:cs="Times New Roman"/>
                <w:sz w:val="24"/>
                <w:szCs w:val="24"/>
              </w:rPr>
            </w:pPr>
            <w:r w:rsidRPr="00453274">
              <w:rPr>
                <w:rFonts w:cs="Times New Roman"/>
                <w:sz w:val="24"/>
                <w:szCs w:val="24"/>
              </w:rPr>
              <w:t>Weak</w:t>
            </w:r>
          </w:p>
        </w:tc>
        <w:tc>
          <w:tcPr>
            <w:tcW w:w="2074" w:type="dxa"/>
            <w:vAlign w:val="center"/>
          </w:tcPr>
          <w:p w14:paraId="37A42FEE"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6E18679F" w14:textId="77777777">
        <w:trPr>
          <w:jc w:val="center"/>
        </w:trPr>
        <w:tc>
          <w:tcPr>
            <w:tcW w:w="2074" w:type="dxa"/>
            <w:vAlign w:val="center"/>
          </w:tcPr>
          <w:p w14:paraId="22EA04D1" w14:textId="77777777" w:rsidR="00E42760" w:rsidRPr="00453274" w:rsidRDefault="00F97933">
            <w:pPr>
              <w:rPr>
                <w:rFonts w:cs="Times New Roman"/>
                <w:sz w:val="24"/>
                <w:szCs w:val="24"/>
              </w:rPr>
            </w:pPr>
            <w:r w:rsidRPr="00453274">
              <w:rPr>
                <w:rFonts w:cs="Times New Roman"/>
                <w:sz w:val="24"/>
                <w:szCs w:val="24"/>
              </w:rPr>
              <w:t>6</w:t>
            </w:r>
          </w:p>
        </w:tc>
        <w:tc>
          <w:tcPr>
            <w:tcW w:w="2074" w:type="dxa"/>
            <w:vAlign w:val="center"/>
          </w:tcPr>
          <w:p w14:paraId="06C7865E" w14:textId="77777777" w:rsidR="00E42760" w:rsidRPr="00453274" w:rsidRDefault="00F97933">
            <w:pPr>
              <w:rPr>
                <w:rFonts w:cs="Times New Roman"/>
                <w:sz w:val="24"/>
                <w:szCs w:val="24"/>
              </w:rPr>
            </w:pPr>
            <w:r w:rsidRPr="00453274">
              <w:rPr>
                <w:rFonts w:cs="Times New Roman"/>
                <w:sz w:val="24"/>
                <w:szCs w:val="24"/>
              </w:rPr>
              <w:t>Rainy</w:t>
            </w:r>
          </w:p>
        </w:tc>
        <w:tc>
          <w:tcPr>
            <w:tcW w:w="2074" w:type="dxa"/>
            <w:vAlign w:val="center"/>
          </w:tcPr>
          <w:p w14:paraId="2F7A7FB8" w14:textId="77777777" w:rsidR="00E42760" w:rsidRPr="00453274" w:rsidRDefault="00F97933">
            <w:pPr>
              <w:rPr>
                <w:rFonts w:cs="Times New Roman"/>
                <w:sz w:val="24"/>
                <w:szCs w:val="24"/>
              </w:rPr>
            </w:pPr>
            <w:r w:rsidRPr="00453274">
              <w:rPr>
                <w:rFonts w:cs="Times New Roman"/>
                <w:sz w:val="24"/>
                <w:szCs w:val="24"/>
              </w:rPr>
              <w:t>Warm</w:t>
            </w:r>
          </w:p>
        </w:tc>
        <w:tc>
          <w:tcPr>
            <w:tcW w:w="2074" w:type="dxa"/>
            <w:vAlign w:val="center"/>
          </w:tcPr>
          <w:p w14:paraId="098278D5" w14:textId="77777777" w:rsidR="00E42760" w:rsidRPr="00453274" w:rsidRDefault="00F97933">
            <w:pPr>
              <w:rPr>
                <w:rFonts w:cs="Times New Roman"/>
                <w:sz w:val="24"/>
                <w:szCs w:val="24"/>
              </w:rPr>
            </w:pPr>
            <w:r w:rsidRPr="00453274">
              <w:rPr>
                <w:rFonts w:cs="Times New Roman"/>
                <w:sz w:val="24"/>
                <w:szCs w:val="24"/>
              </w:rPr>
              <w:t>Weak</w:t>
            </w:r>
          </w:p>
        </w:tc>
        <w:tc>
          <w:tcPr>
            <w:tcW w:w="2074" w:type="dxa"/>
            <w:vAlign w:val="center"/>
          </w:tcPr>
          <w:p w14:paraId="6D6245B0"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372CD884" w14:textId="77777777">
        <w:trPr>
          <w:jc w:val="center"/>
        </w:trPr>
        <w:tc>
          <w:tcPr>
            <w:tcW w:w="2074" w:type="dxa"/>
            <w:vAlign w:val="center"/>
          </w:tcPr>
          <w:p w14:paraId="394C342D" w14:textId="77777777" w:rsidR="00E42760" w:rsidRPr="00453274" w:rsidRDefault="00F97933">
            <w:pPr>
              <w:rPr>
                <w:rFonts w:cs="Times New Roman"/>
                <w:sz w:val="24"/>
                <w:szCs w:val="24"/>
              </w:rPr>
            </w:pPr>
            <w:r w:rsidRPr="00453274">
              <w:rPr>
                <w:rFonts w:cs="Times New Roman"/>
                <w:sz w:val="24"/>
                <w:szCs w:val="24"/>
              </w:rPr>
              <w:t>7</w:t>
            </w:r>
          </w:p>
        </w:tc>
        <w:tc>
          <w:tcPr>
            <w:tcW w:w="2074" w:type="dxa"/>
            <w:vAlign w:val="center"/>
          </w:tcPr>
          <w:p w14:paraId="3B7A6E1A" w14:textId="77777777" w:rsidR="00E42760" w:rsidRPr="00453274" w:rsidRDefault="00F97933">
            <w:pPr>
              <w:rPr>
                <w:rFonts w:cs="Times New Roman"/>
                <w:sz w:val="24"/>
                <w:szCs w:val="24"/>
              </w:rPr>
            </w:pPr>
            <w:r w:rsidRPr="00453274">
              <w:rPr>
                <w:rFonts w:cs="Times New Roman"/>
                <w:sz w:val="24"/>
                <w:szCs w:val="24"/>
              </w:rPr>
              <w:t>Sunny</w:t>
            </w:r>
          </w:p>
        </w:tc>
        <w:tc>
          <w:tcPr>
            <w:tcW w:w="2074" w:type="dxa"/>
            <w:vAlign w:val="center"/>
          </w:tcPr>
          <w:p w14:paraId="62DEA76C" w14:textId="77777777" w:rsidR="00E42760" w:rsidRPr="00453274" w:rsidRDefault="00F97933">
            <w:pPr>
              <w:rPr>
                <w:rFonts w:cs="Times New Roman"/>
                <w:sz w:val="24"/>
                <w:szCs w:val="24"/>
              </w:rPr>
            </w:pPr>
            <w:r w:rsidRPr="00453274">
              <w:rPr>
                <w:rFonts w:cs="Times New Roman"/>
                <w:sz w:val="24"/>
                <w:szCs w:val="24"/>
              </w:rPr>
              <w:t>Cool</w:t>
            </w:r>
          </w:p>
        </w:tc>
        <w:tc>
          <w:tcPr>
            <w:tcW w:w="2074" w:type="dxa"/>
            <w:vAlign w:val="center"/>
          </w:tcPr>
          <w:p w14:paraId="12C9BB1F" w14:textId="77777777" w:rsidR="00E42760" w:rsidRPr="00453274" w:rsidRDefault="00F97933">
            <w:pPr>
              <w:rPr>
                <w:rFonts w:cs="Times New Roman"/>
                <w:sz w:val="24"/>
                <w:szCs w:val="24"/>
              </w:rPr>
            </w:pPr>
            <w:r w:rsidRPr="00453274">
              <w:rPr>
                <w:rFonts w:cs="Times New Roman"/>
                <w:sz w:val="24"/>
                <w:szCs w:val="24"/>
              </w:rPr>
              <w:t>Weak</w:t>
            </w:r>
          </w:p>
        </w:tc>
        <w:tc>
          <w:tcPr>
            <w:tcW w:w="2074" w:type="dxa"/>
            <w:vAlign w:val="center"/>
          </w:tcPr>
          <w:p w14:paraId="601C426A"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488C6D5F" w14:textId="77777777">
        <w:trPr>
          <w:jc w:val="center"/>
        </w:trPr>
        <w:tc>
          <w:tcPr>
            <w:tcW w:w="2074" w:type="dxa"/>
            <w:vAlign w:val="center"/>
          </w:tcPr>
          <w:p w14:paraId="4E7B0B08" w14:textId="77777777" w:rsidR="00E42760" w:rsidRPr="00453274" w:rsidRDefault="00F97933">
            <w:pPr>
              <w:rPr>
                <w:rFonts w:cs="Times New Roman"/>
                <w:sz w:val="24"/>
                <w:szCs w:val="24"/>
              </w:rPr>
            </w:pPr>
            <w:r w:rsidRPr="00453274">
              <w:rPr>
                <w:rFonts w:cs="Times New Roman"/>
                <w:sz w:val="24"/>
                <w:szCs w:val="24"/>
              </w:rPr>
              <w:t>8</w:t>
            </w:r>
          </w:p>
        </w:tc>
        <w:tc>
          <w:tcPr>
            <w:tcW w:w="2074" w:type="dxa"/>
            <w:vAlign w:val="center"/>
          </w:tcPr>
          <w:p w14:paraId="61630BE5" w14:textId="77777777" w:rsidR="00E42760" w:rsidRPr="00453274" w:rsidRDefault="00F97933">
            <w:pPr>
              <w:rPr>
                <w:rFonts w:cs="Times New Roman"/>
                <w:sz w:val="24"/>
                <w:szCs w:val="24"/>
              </w:rPr>
            </w:pPr>
            <w:r w:rsidRPr="00453274">
              <w:rPr>
                <w:rFonts w:cs="Times New Roman"/>
                <w:sz w:val="24"/>
                <w:szCs w:val="24"/>
              </w:rPr>
              <w:t>Cloudy</w:t>
            </w:r>
          </w:p>
        </w:tc>
        <w:tc>
          <w:tcPr>
            <w:tcW w:w="2074" w:type="dxa"/>
            <w:vAlign w:val="center"/>
          </w:tcPr>
          <w:p w14:paraId="2FCC2FCD" w14:textId="77777777" w:rsidR="00E42760" w:rsidRPr="00453274" w:rsidRDefault="00F97933">
            <w:pPr>
              <w:rPr>
                <w:rFonts w:cs="Times New Roman"/>
                <w:sz w:val="24"/>
                <w:szCs w:val="24"/>
              </w:rPr>
            </w:pPr>
            <w:r w:rsidRPr="00453274">
              <w:rPr>
                <w:rFonts w:cs="Times New Roman"/>
                <w:sz w:val="24"/>
                <w:szCs w:val="24"/>
              </w:rPr>
              <w:t>Cold</w:t>
            </w:r>
          </w:p>
        </w:tc>
        <w:tc>
          <w:tcPr>
            <w:tcW w:w="2074" w:type="dxa"/>
            <w:vAlign w:val="center"/>
          </w:tcPr>
          <w:p w14:paraId="47529C9F" w14:textId="77777777" w:rsidR="00E42760" w:rsidRPr="00453274" w:rsidRDefault="00F97933">
            <w:pPr>
              <w:rPr>
                <w:rFonts w:cs="Times New Roman"/>
                <w:sz w:val="24"/>
                <w:szCs w:val="24"/>
              </w:rPr>
            </w:pPr>
            <w:r w:rsidRPr="00453274">
              <w:rPr>
                <w:rFonts w:cs="Times New Roman"/>
                <w:sz w:val="24"/>
                <w:szCs w:val="24"/>
              </w:rPr>
              <w:t>Strong</w:t>
            </w:r>
          </w:p>
        </w:tc>
        <w:tc>
          <w:tcPr>
            <w:tcW w:w="2074" w:type="dxa"/>
            <w:vAlign w:val="center"/>
          </w:tcPr>
          <w:p w14:paraId="474F4EBC"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7FC7CED6" w14:textId="77777777">
        <w:trPr>
          <w:jc w:val="center"/>
        </w:trPr>
        <w:tc>
          <w:tcPr>
            <w:tcW w:w="2074" w:type="dxa"/>
            <w:vAlign w:val="center"/>
          </w:tcPr>
          <w:p w14:paraId="4E4C9EA4" w14:textId="77777777" w:rsidR="00E42760" w:rsidRPr="00453274" w:rsidRDefault="00F97933">
            <w:pPr>
              <w:rPr>
                <w:rFonts w:cs="Times New Roman"/>
                <w:sz w:val="24"/>
                <w:szCs w:val="24"/>
              </w:rPr>
            </w:pPr>
            <w:r w:rsidRPr="00453274">
              <w:rPr>
                <w:rFonts w:cs="Times New Roman"/>
                <w:sz w:val="24"/>
                <w:szCs w:val="24"/>
              </w:rPr>
              <w:t>9</w:t>
            </w:r>
          </w:p>
        </w:tc>
        <w:tc>
          <w:tcPr>
            <w:tcW w:w="2074" w:type="dxa"/>
            <w:vAlign w:val="center"/>
          </w:tcPr>
          <w:p w14:paraId="6C6EDE34" w14:textId="77777777" w:rsidR="00E42760" w:rsidRPr="00453274" w:rsidRDefault="00F97933">
            <w:pPr>
              <w:rPr>
                <w:rFonts w:cs="Times New Roman"/>
                <w:sz w:val="24"/>
                <w:szCs w:val="24"/>
              </w:rPr>
            </w:pPr>
            <w:r w:rsidRPr="00453274">
              <w:rPr>
                <w:rFonts w:cs="Times New Roman"/>
                <w:sz w:val="24"/>
                <w:szCs w:val="24"/>
              </w:rPr>
              <w:t>Sunny</w:t>
            </w:r>
          </w:p>
        </w:tc>
        <w:tc>
          <w:tcPr>
            <w:tcW w:w="2074" w:type="dxa"/>
            <w:vAlign w:val="center"/>
          </w:tcPr>
          <w:p w14:paraId="744F6EEB" w14:textId="77777777" w:rsidR="00E42760" w:rsidRPr="00453274" w:rsidRDefault="00F97933">
            <w:pPr>
              <w:rPr>
                <w:rFonts w:cs="Times New Roman"/>
                <w:sz w:val="24"/>
                <w:szCs w:val="24"/>
              </w:rPr>
            </w:pPr>
            <w:r w:rsidRPr="00453274">
              <w:rPr>
                <w:rFonts w:cs="Times New Roman"/>
                <w:sz w:val="24"/>
                <w:szCs w:val="24"/>
              </w:rPr>
              <w:t>Warm</w:t>
            </w:r>
          </w:p>
        </w:tc>
        <w:tc>
          <w:tcPr>
            <w:tcW w:w="2074" w:type="dxa"/>
            <w:vAlign w:val="center"/>
          </w:tcPr>
          <w:p w14:paraId="265F1B4B" w14:textId="77777777" w:rsidR="00E42760" w:rsidRPr="00453274" w:rsidRDefault="00F97933">
            <w:pPr>
              <w:rPr>
                <w:rFonts w:cs="Times New Roman"/>
                <w:sz w:val="24"/>
                <w:szCs w:val="24"/>
              </w:rPr>
            </w:pPr>
            <w:r w:rsidRPr="00453274">
              <w:rPr>
                <w:rFonts w:cs="Times New Roman"/>
                <w:sz w:val="24"/>
                <w:szCs w:val="24"/>
              </w:rPr>
              <w:t>Strong</w:t>
            </w:r>
          </w:p>
        </w:tc>
        <w:tc>
          <w:tcPr>
            <w:tcW w:w="2074" w:type="dxa"/>
            <w:vAlign w:val="center"/>
          </w:tcPr>
          <w:p w14:paraId="29A6D1B5"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1C9AF3A6" w14:textId="77777777">
        <w:trPr>
          <w:jc w:val="center"/>
        </w:trPr>
        <w:tc>
          <w:tcPr>
            <w:tcW w:w="2074" w:type="dxa"/>
            <w:vAlign w:val="center"/>
          </w:tcPr>
          <w:p w14:paraId="2F56EFE3" w14:textId="77777777" w:rsidR="00E42760" w:rsidRPr="00453274" w:rsidRDefault="00F97933">
            <w:pPr>
              <w:rPr>
                <w:rFonts w:cs="Times New Roman"/>
                <w:sz w:val="24"/>
                <w:szCs w:val="24"/>
              </w:rPr>
            </w:pPr>
            <w:r w:rsidRPr="00453274">
              <w:rPr>
                <w:rFonts w:cs="Times New Roman"/>
                <w:sz w:val="24"/>
                <w:szCs w:val="24"/>
              </w:rPr>
              <w:t>10</w:t>
            </w:r>
          </w:p>
        </w:tc>
        <w:tc>
          <w:tcPr>
            <w:tcW w:w="2074" w:type="dxa"/>
            <w:vAlign w:val="center"/>
          </w:tcPr>
          <w:p w14:paraId="353DB2F4" w14:textId="77777777" w:rsidR="00E42760" w:rsidRPr="00453274" w:rsidRDefault="00F97933">
            <w:pPr>
              <w:rPr>
                <w:rFonts w:cs="Times New Roman"/>
                <w:sz w:val="24"/>
                <w:szCs w:val="24"/>
              </w:rPr>
            </w:pPr>
            <w:r w:rsidRPr="00453274">
              <w:rPr>
                <w:rFonts w:cs="Times New Roman"/>
                <w:sz w:val="24"/>
                <w:szCs w:val="24"/>
              </w:rPr>
              <w:t>Rainy</w:t>
            </w:r>
          </w:p>
        </w:tc>
        <w:tc>
          <w:tcPr>
            <w:tcW w:w="2074" w:type="dxa"/>
            <w:vAlign w:val="center"/>
          </w:tcPr>
          <w:p w14:paraId="1B070C2A" w14:textId="77777777" w:rsidR="00E42760" w:rsidRPr="00453274" w:rsidRDefault="00F97933">
            <w:pPr>
              <w:rPr>
                <w:rFonts w:cs="Times New Roman"/>
                <w:sz w:val="24"/>
                <w:szCs w:val="24"/>
              </w:rPr>
            </w:pPr>
            <w:r w:rsidRPr="00453274">
              <w:rPr>
                <w:rFonts w:cs="Times New Roman"/>
                <w:sz w:val="24"/>
                <w:szCs w:val="24"/>
              </w:rPr>
              <w:t>Cool</w:t>
            </w:r>
          </w:p>
        </w:tc>
        <w:tc>
          <w:tcPr>
            <w:tcW w:w="2074" w:type="dxa"/>
            <w:vAlign w:val="center"/>
          </w:tcPr>
          <w:p w14:paraId="786A72B5" w14:textId="77777777" w:rsidR="00E42760" w:rsidRPr="00453274" w:rsidRDefault="00F97933">
            <w:pPr>
              <w:rPr>
                <w:rFonts w:cs="Times New Roman"/>
                <w:sz w:val="24"/>
                <w:szCs w:val="24"/>
              </w:rPr>
            </w:pPr>
            <w:r w:rsidRPr="00453274">
              <w:rPr>
                <w:rFonts w:cs="Times New Roman"/>
                <w:sz w:val="24"/>
                <w:szCs w:val="24"/>
              </w:rPr>
              <w:t>Strong</w:t>
            </w:r>
          </w:p>
        </w:tc>
        <w:tc>
          <w:tcPr>
            <w:tcW w:w="2074" w:type="dxa"/>
            <w:vAlign w:val="center"/>
          </w:tcPr>
          <w:p w14:paraId="26BF8696" w14:textId="77777777" w:rsidR="00E42760" w:rsidRPr="00453274" w:rsidRDefault="00F97933">
            <w:pPr>
              <w:rPr>
                <w:rFonts w:cs="Times New Roman"/>
                <w:sz w:val="24"/>
                <w:szCs w:val="24"/>
              </w:rPr>
            </w:pPr>
            <w:r w:rsidRPr="00453274">
              <w:rPr>
                <w:rFonts w:cs="Times New Roman"/>
                <w:sz w:val="24"/>
                <w:szCs w:val="24"/>
              </w:rPr>
              <w:t>No</w:t>
            </w:r>
          </w:p>
        </w:tc>
      </w:tr>
      <w:tr w:rsidR="00E42760" w:rsidRPr="00453274" w14:paraId="226D847A" w14:textId="77777777">
        <w:trPr>
          <w:jc w:val="center"/>
        </w:trPr>
        <w:tc>
          <w:tcPr>
            <w:tcW w:w="2074" w:type="dxa"/>
            <w:vAlign w:val="center"/>
          </w:tcPr>
          <w:p w14:paraId="7F81E1E5" w14:textId="77777777" w:rsidR="00E42760" w:rsidRPr="00453274" w:rsidRDefault="00F97933">
            <w:pPr>
              <w:rPr>
                <w:rFonts w:cs="Times New Roman"/>
                <w:sz w:val="24"/>
                <w:szCs w:val="24"/>
              </w:rPr>
            </w:pPr>
            <w:r w:rsidRPr="00453274">
              <w:rPr>
                <w:rFonts w:cs="Times New Roman"/>
                <w:sz w:val="24"/>
                <w:szCs w:val="24"/>
              </w:rPr>
              <w:t>11</w:t>
            </w:r>
          </w:p>
        </w:tc>
        <w:tc>
          <w:tcPr>
            <w:tcW w:w="2074" w:type="dxa"/>
            <w:vAlign w:val="center"/>
          </w:tcPr>
          <w:p w14:paraId="34C4100B" w14:textId="77777777" w:rsidR="00E42760" w:rsidRPr="00453274" w:rsidRDefault="00F97933">
            <w:pPr>
              <w:rPr>
                <w:rFonts w:cs="Times New Roman"/>
                <w:sz w:val="24"/>
                <w:szCs w:val="24"/>
              </w:rPr>
            </w:pPr>
            <w:r w:rsidRPr="00453274">
              <w:rPr>
                <w:rFonts w:cs="Times New Roman"/>
                <w:sz w:val="24"/>
                <w:szCs w:val="24"/>
              </w:rPr>
              <w:t>Cloudy</w:t>
            </w:r>
          </w:p>
        </w:tc>
        <w:tc>
          <w:tcPr>
            <w:tcW w:w="2074" w:type="dxa"/>
            <w:vAlign w:val="center"/>
          </w:tcPr>
          <w:p w14:paraId="60A84797" w14:textId="77777777" w:rsidR="00E42760" w:rsidRPr="00453274" w:rsidRDefault="00F97933">
            <w:pPr>
              <w:rPr>
                <w:rFonts w:cs="Times New Roman"/>
                <w:sz w:val="24"/>
                <w:szCs w:val="24"/>
              </w:rPr>
            </w:pPr>
            <w:r w:rsidRPr="00453274">
              <w:rPr>
                <w:rFonts w:cs="Times New Roman"/>
                <w:sz w:val="24"/>
                <w:szCs w:val="24"/>
              </w:rPr>
              <w:t>Warm</w:t>
            </w:r>
          </w:p>
        </w:tc>
        <w:tc>
          <w:tcPr>
            <w:tcW w:w="2074" w:type="dxa"/>
            <w:vAlign w:val="center"/>
          </w:tcPr>
          <w:p w14:paraId="32CF64A4" w14:textId="77777777" w:rsidR="00E42760" w:rsidRPr="00453274" w:rsidRDefault="00F97933">
            <w:pPr>
              <w:rPr>
                <w:rFonts w:cs="Times New Roman"/>
                <w:sz w:val="24"/>
                <w:szCs w:val="24"/>
              </w:rPr>
            </w:pPr>
            <w:r w:rsidRPr="00453274">
              <w:rPr>
                <w:rFonts w:cs="Times New Roman"/>
                <w:sz w:val="24"/>
                <w:szCs w:val="24"/>
              </w:rPr>
              <w:t>Strong</w:t>
            </w:r>
          </w:p>
        </w:tc>
        <w:tc>
          <w:tcPr>
            <w:tcW w:w="2074" w:type="dxa"/>
            <w:vAlign w:val="center"/>
          </w:tcPr>
          <w:p w14:paraId="5954B9EC" w14:textId="77777777" w:rsidR="00E42760" w:rsidRPr="00453274" w:rsidRDefault="00F97933">
            <w:pPr>
              <w:rPr>
                <w:rFonts w:cs="Times New Roman"/>
                <w:sz w:val="24"/>
                <w:szCs w:val="24"/>
              </w:rPr>
            </w:pPr>
            <w:r w:rsidRPr="00453274">
              <w:rPr>
                <w:rFonts w:cs="Times New Roman"/>
                <w:sz w:val="24"/>
                <w:szCs w:val="24"/>
              </w:rPr>
              <w:t>Yes</w:t>
            </w:r>
          </w:p>
        </w:tc>
      </w:tr>
      <w:tr w:rsidR="00E42760" w:rsidRPr="00453274" w14:paraId="4A3DCDA2" w14:textId="77777777">
        <w:trPr>
          <w:jc w:val="center"/>
        </w:trPr>
        <w:tc>
          <w:tcPr>
            <w:tcW w:w="2074" w:type="dxa"/>
            <w:vAlign w:val="center"/>
          </w:tcPr>
          <w:p w14:paraId="5E800BD1" w14:textId="77777777" w:rsidR="00E42760" w:rsidRPr="00453274" w:rsidRDefault="00F97933">
            <w:pPr>
              <w:rPr>
                <w:rFonts w:cs="Times New Roman"/>
                <w:sz w:val="24"/>
                <w:szCs w:val="24"/>
              </w:rPr>
            </w:pPr>
            <w:r w:rsidRPr="00453274">
              <w:rPr>
                <w:rFonts w:cs="Times New Roman"/>
                <w:sz w:val="24"/>
                <w:szCs w:val="24"/>
              </w:rPr>
              <w:t>12</w:t>
            </w:r>
          </w:p>
        </w:tc>
        <w:tc>
          <w:tcPr>
            <w:tcW w:w="2074" w:type="dxa"/>
            <w:vAlign w:val="center"/>
          </w:tcPr>
          <w:p w14:paraId="71524669" w14:textId="77777777" w:rsidR="00E42760" w:rsidRPr="00453274" w:rsidRDefault="00F97933">
            <w:pPr>
              <w:rPr>
                <w:rFonts w:cs="Times New Roman"/>
                <w:sz w:val="24"/>
                <w:szCs w:val="24"/>
              </w:rPr>
            </w:pPr>
            <w:r w:rsidRPr="00453274">
              <w:rPr>
                <w:rFonts w:cs="Times New Roman"/>
                <w:sz w:val="24"/>
                <w:szCs w:val="24"/>
              </w:rPr>
              <w:t>Sunny</w:t>
            </w:r>
          </w:p>
        </w:tc>
        <w:tc>
          <w:tcPr>
            <w:tcW w:w="2074" w:type="dxa"/>
            <w:vAlign w:val="center"/>
          </w:tcPr>
          <w:p w14:paraId="7C642326" w14:textId="77777777" w:rsidR="00E42760" w:rsidRPr="00453274" w:rsidRDefault="00F97933">
            <w:pPr>
              <w:rPr>
                <w:rFonts w:cs="Times New Roman"/>
                <w:sz w:val="24"/>
                <w:szCs w:val="24"/>
              </w:rPr>
            </w:pPr>
            <w:r w:rsidRPr="00453274">
              <w:rPr>
                <w:rFonts w:cs="Times New Roman"/>
                <w:sz w:val="24"/>
                <w:szCs w:val="24"/>
              </w:rPr>
              <w:t>Cold</w:t>
            </w:r>
          </w:p>
        </w:tc>
        <w:tc>
          <w:tcPr>
            <w:tcW w:w="2074" w:type="dxa"/>
            <w:vAlign w:val="center"/>
          </w:tcPr>
          <w:p w14:paraId="28A5767F" w14:textId="77777777" w:rsidR="00E42760" w:rsidRPr="00453274" w:rsidRDefault="00F97933">
            <w:pPr>
              <w:rPr>
                <w:rFonts w:cs="Times New Roman"/>
                <w:sz w:val="24"/>
                <w:szCs w:val="24"/>
              </w:rPr>
            </w:pPr>
            <w:r w:rsidRPr="00453274">
              <w:rPr>
                <w:rFonts w:cs="Times New Roman"/>
                <w:sz w:val="24"/>
                <w:szCs w:val="24"/>
              </w:rPr>
              <w:t>Weak</w:t>
            </w:r>
          </w:p>
        </w:tc>
        <w:tc>
          <w:tcPr>
            <w:tcW w:w="2074" w:type="dxa"/>
            <w:vAlign w:val="center"/>
          </w:tcPr>
          <w:p w14:paraId="6EBFAC31" w14:textId="77777777" w:rsidR="00E42760" w:rsidRPr="00453274" w:rsidRDefault="00F97933">
            <w:pPr>
              <w:rPr>
                <w:rFonts w:cs="Times New Roman"/>
                <w:sz w:val="24"/>
                <w:szCs w:val="24"/>
              </w:rPr>
            </w:pPr>
            <w:r w:rsidRPr="00453274">
              <w:rPr>
                <w:rFonts w:cs="Times New Roman"/>
                <w:sz w:val="24"/>
                <w:szCs w:val="24"/>
              </w:rPr>
              <w:t>No</w:t>
            </w:r>
          </w:p>
        </w:tc>
      </w:tr>
    </w:tbl>
    <w:p w14:paraId="4006A72E"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Python Program</w:t>
      </w:r>
    </w:p>
    <w:p w14:paraId="5A4855B1" w14:textId="77777777" w:rsidR="00E42760" w:rsidRPr="00453274" w:rsidRDefault="00F97933">
      <w:pPr>
        <w:rPr>
          <w:rFonts w:cs="Times New Roman"/>
          <w:sz w:val="24"/>
          <w:szCs w:val="24"/>
        </w:rPr>
      </w:pPr>
      <w:r w:rsidRPr="00453274">
        <w:rPr>
          <w:rFonts w:cs="Times New Roman"/>
          <w:sz w:val="24"/>
          <w:szCs w:val="24"/>
        </w:rPr>
        <w:t>import pandas as pd</w:t>
      </w:r>
      <w:r w:rsidRPr="00453274">
        <w:rPr>
          <w:rFonts w:cs="Times New Roman"/>
          <w:sz w:val="24"/>
          <w:szCs w:val="24"/>
        </w:rPr>
        <w:br/>
        <w:t>from sklearn.model_selection import train_test_split</w:t>
      </w:r>
      <w:r w:rsidRPr="00453274">
        <w:rPr>
          <w:rFonts w:cs="Times New Roman"/>
          <w:sz w:val="24"/>
          <w:szCs w:val="24"/>
        </w:rPr>
        <w:br/>
        <w:t>from sklearn.preprocessing import OrdinalEncoder, LabelEncoder</w:t>
      </w:r>
      <w:r w:rsidRPr="00453274">
        <w:rPr>
          <w:rFonts w:cs="Times New Roman"/>
          <w:sz w:val="24"/>
          <w:szCs w:val="24"/>
        </w:rPr>
        <w:br/>
        <w:t>from sklearn.naive_bayes import CategoricalNB</w:t>
      </w:r>
      <w:r w:rsidRPr="00453274">
        <w:rPr>
          <w:rFonts w:cs="Times New Roman"/>
          <w:sz w:val="24"/>
          <w:szCs w:val="24"/>
        </w:rPr>
        <w:br/>
        <w:t>from sklearn.metrics import confusion_matrix, accuracy_score</w:t>
      </w:r>
      <w:r w:rsidRPr="00453274">
        <w:rPr>
          <w:rFonts w:cs="Times New Roman"/>
          <w:sz w:val="24"/>
          <w:szCs w:val="24"/>
        </w:rPr>
        <w:br/>
      </w:r>
      <w:r w:rsidRPr="00453274">
        <w:rPr>
          <w:rFonts w:cs="Times New Roman"/>
          <w:sz w:val="24"/>
          <w:szCs w:val="24"/>
        </w:rPr>
        <w:br/>
      </w:r>
      <w:r w:rsidRPr="00453274">
        <w:rPr>
          <w:rFonts w:cs="Times New Roman"/>
          <w:sz w:val="24"/>
          <w:szCs w:val="24"/>
        </w:rPr>
        <w:t>X = pd.DataFrame([['Sunny', 'Warm', 'Weak'], ['Sunny', 'Cold', 'Strong'], ['Cloudy', 'Warm', 'Weak'], ['Rainy', 'Cold', 'Strong'], ['Cloudy', 'Cool', 'Weak'], ['Rainy', 'Warm', 'Weak'], ['Sunny', 'Cool', 'Weak'], ['Cloudy', 'Cold', 'Strong'], ['Sunny', 'Warm', 'Strong'], ['Rainy', 'Cool', 'Strong'], ['Cloudy', 'Warm', 'Strong'], ['Sunny', 'Cold', 'Weak']])</w:t>
      </w:r>
      <w:r w:rsidRPr="00453274">
        <w:rPr>
          <w:rFonts w:cs="Times New Roman"/>
          <w:sz w:val="24"/>
          <w:szCs w:val="24"/>
        </w:rPr>
        <w:br/>
        <w:t>y = pd.Series(['Yes', 'No', 'Yes', 'No', 'Yes', 'No', 'Yes', 'No', 'Yes', 'No', 'Yes', 'No'])</w:t>
      </w:r>
      <w:r w:rsidRPr="00453274">
        <w:rPr>
          <w:rFonts w:cs="Times New Roman"/>
          <w:sz w:val="24"/>
          <w:szCs w:val="24"/>
        </w:rPr>
        <w:br/>
      </w:r>
      <w:r w:rsidRPr="00453274">
        <w:rPr>
          <w:rFonts w:cs="Times New Roman"/>
          <w:sz w:val="24"/>
          <w:szCs w:val="24"/>
        </w:rPr>
        <w:br/>
        <w:t>X = OrdinalEncoder().fit_transform(X)</w:t>
      </w:r>
      <w:r w:rsidRPr="00453274">
        <w:rPr>
          <w:rFonts w:cs="Times New Roman"/>
          <w:sz w:val="24"/>
          <w:szCs w:val="24"/>
        </w:rPr>
        <w:br/>
      </w:r>
      <w:r w:rsidRPr="00453274">
        <w:rPr>
          <w:rFonts w:cs="Times New Roman"/>
          <w:sz w:val="24"/>
          <w:szCs w:val="24"/>
        </w:rPr>
        <w:t>label_encoder = LabelEncoder()</w:t>
      </w:r>
      <w:r w:rsidRPr="00453274">
        <w:rPr>
          <w:rFonts w:cs="Times New Roman"/>
          <w:sz w:val="24"/>
          <w:szCs w:val="24"/>
        </w:rPr>
        <w:br/>
      </w:r>
      <w:r w:rsidRPr="00453274">
        <w:rPr>
          <w:rFonts w:cs="Times New Roman"/>
          <w:sz w:val="24"/>
          <w:szCs w:val="24"/>
        </w:rPr>
        <w:lastRenderedPageBreak/>
        <w:t>y = label_encoder.fit_transform(y)</w:t>
      </w:r>
      <w:r w:rsidRPr="00453274">
        <w:rPr>
          <w:rFonts w:cs="Times New Roman"/>
          <w:sz w:val="24"/>
          <w:szCs w:val="24"/>
        </w:rPr>
        <w:br/>
      </w:r>
      <w:r w:rsidRPr="00453274">
        <w:rPr>
          <w:rFonts w:cs="Times New Roman"/>
          <w:sz w:val="24"/>
          <w:szCs w:val="24"/>
        </w:rPr>
        <w:br/>
        <w:t>X_train, X_test, y_train, y_test = train_test_split(</w:t>
      </w:r>
      <w:r w:rsidRPr="00453274">
        <w:rPr>
          <w:rFonts w:cs="Times New Roman"/>
          <w:sz w:val="24"/>
          <w:szCs w:val="24"/>
        </w:rPr>
        <w:br/>
        <w:t xml:space="preserve">    X, y, test_size=0.25, random_state=1, stratify=y</w:t>
      </w:r>
      <w:r w:rsidRPr="00453274">
        <w:rPr>
          <w:rFonts w:cs="Times New Roman"/>
          <w:sz w:val="24"/>
          <w:szCs w:val="24"/>
        </w:rPr>
        <w:br/>
        <w:t>)</w:t>
      </w:r>
      <w:r w:rsidRPr="00453274">
        <w:rPr>
          <w:rFonts w:cs="Times New Roman"/>
          <w:sz w:val="24"/>
          <w:szCs w:val="24"/>
        </w:rPr>
        <w:br/>
      </w:r>
      <w:r w:rsidRPr="00453274">
        <w:rPr>
          <w:rFonts w:cs="Times New Roman"/>
          <w:sz w:val="24"/>
          <w:szCs w:val="24"/>
        </w:rPr>
        <w:br/>
        <w:t>model = CategoricalNB()</w:t>
      </w:r>
      <w:r w:rsidRPr="00453274">
        <w:rPr>
          <w:rFonts w:cs="Times New Roman"/>
          <w:sz w:val="24"/>
          <w:szCs w:val="24"/>
        </w:rPr>
        <w:br/>
        <w:t>model.fit(X_train, y_train)</w:t>
      </w:r>
      <w:r w:rsidRPr="00453274">
        <w:rPr>
          <w:rFonts w:cs="Times New Roman"/>
          <w:sz w:val="24"/>
          <w:szCs w:val="24"/>
        </w:rPr>
        <w:br/>
        <w:t>y_pred = model.predict(X_test)</w:t>
      </w:r>
      <w:r w:rsidRPr="00453274">
        <w:rPr>
          <w:rFonts w:cs="Times New Roman"/>
          <w:sz w:val="24"/>
          <w:szCs w:val="24"/>
        </w:rPr>
        <w:br/>
      </w:r>
      <w:r w:rsidRPr="00453274">
        <w:rPr>
          <w:rFonts w:cs="Times New Roman"/>
          <w:sz w:val="24"/>
          <w:szCs w:val="24"/>
        </w:rPr>
        <w:br/>
        <w:t>print("Confusion Matrix (class order:", label_encoder.classes_, "):")</w:t>
      </w:r>
      <w:r w:rsidRPr="00453274">
        <w:rPr>
          <w:rFonts w:cs="Times New Roman"/>
          <w:sz w:val="24"/>
          <w:szCs w:val="24"/>
        </w:rPr>
        <w:br/>
        <w:t>print(confusion_matrix(y_test, y_pred, labels=range(len(label_encoder.classes_))))</w:t>
      </w:r>
      <w:r w:rsidRPr="00453274">
        <w:rPr>
          <w:rFonts w:cs="Times New Roman"/>
          <w:sz w:val="24"/>
          <w:szCs w:val="24"/>
        </w:rPr>
        <w:br/>
        <w:t>print("Accuracy: {:.2f}%".format(accuracy_score(y_test, y_pred) * 100))</w:t>
      </w:r>
    </w:p>
    <w:p w14:paraId="240C5A2B" w14:textId="77777777" w:rsidR="00E42760" w:rsidRPr="00453274" w:rsidRDefault="00F97933">
      <w:pPr>
        <w:pStyle w:val="Heading2"/>
        <w:rPr>
          <w:rFonts w:ascii="Times New Roman" w:hAnsi="Times New Roman" w:cs="Times New Roman"/>
          <w:sz w:val="24"/>
          <w:szCs w:val="24"/>
        </w:rPr>
      </w:pPr>
      <w:r w:rsidRPr="00453274">
        <w:rPr>
          <w:rFonts w:ascii="Times New Roman" w:hAnsi="Times New Roman" w:cs="Times New Roman"/>
          <w:sz w:val="24"/>
          <w:szCs w:val="24"/>
        </w:rPr>
        <w:t>Output</w:t>
      </w:r>
    </w:p>
    <w:p w14:paraId="08EBE88F" w14:textId="77777777" w:rsidR="00E42760" w:rsidRPr="00453274" w:rsidRDefault="00F97933">
      <w:pPr>
        <w:rPr>
          <w:rFonts w:cs="Times New Roman"/>
          <w:sz w:val="24"/>
          <w:szCs w:val="24"/>
        </w:rPr>
      </w:pPr>
      <w:r w:rsidRPr="00453274">
        <w:rPr>
          <w:rFonts w:cs="Times New Roman"/>
          <w:sz w:val="24"/>
          <w:szCs w:val="24"/>
        </w:rPr>
        <w:t>Sample console output (class order: No, Yes):</w:t>
      </w:r>
    </w:p>
    <w:p w14:paraId="5D456D9F" w14:textId="77777777" w:rsidR="00E42760" w:rsidRPr="00453274" w:rsidRDefault="00F97933">
      <w:pPr>
        <w:rPr>
          <w:rFonts w:cs="Times New Roman"/>
          <w:sz w:val="24"/>
          <w:szCs w:val="24"/>
        </w:rPr>
      </w:pPr>
      <w:r w:rsidRPr="00453274">
        <w:rPr>
          <w:rFonts w:cs="Times New Roman"/>
          <w:sz w:val="24"/>
          <w:szCs w:val="24"/>
        </w:rPr>
        <w:t xml:space="preserve">Confusion </w:t>
      </w:r>
      <w:proofErr w:type="gramStart"/>
      <w:r w:rsidRPr="00453274">
        <w:rPr>
          <w:rFonts w:cs="Times New Roman"/>
          <w:sz w:val="24"/>
          <w:szCs w:val="24"/>
        </w:rPr>
        <w:t>Matrix:\n[</w:t>
      </w:r>
      <w:proofErr w:type="gramEnd"/>
      <w:r w:rsidRPr="00453274">
        <w:rPr>
          <w:rFonts w:cs="Times New Roman"/>
          <w:sz w:val="24"/>
          <w:szCs w:val="24"/>
        </w:rPr>
        <w:t>[1 0]</w:t>
      </w:r>
      <w:r w:rsidRPr="00453274">
        <w:rPr>
          <w:rFonts w:cs="Times New Roman"/>
          <w:sz w:val="24"/>
          <w:szCs w:val="24"/>
        </w:rPr>
        <w:br/>
        <w:t xml:space="preserve"> [0 2</w:t>
      </w:r>
      <w:proofErr w:type="gramStart"/>
      <w:r w:rsidRPr="00453274">
        <w:rPr>
          <w:rFonts w:cs="Times New Roman"/>
          <w:sz w:val="24"/>
          <w:szCs w:val="24"/>
        </w:rPr>
        <w:t>]]\</w:t>
      </w:r>
      <w:proofErr w:type="gramEnd"/>
      <w:r w:rsidRPr="00453274">
        <w:rPr>
          <w:rFonts w:cs="Times New Roman"/>
          <w:sz w:val="24"/>
          <w:szCs w:val="24"/>
        </w:rPr>
        <w:t>nAccuracy: 100.00%</w:t>
      </w:r>
    </w:p>
    <w:p w14:paraId="4B8B4507" w14:textId="77777777" w:rsidR="00E42760" w:rsidRPr="00453274" w:rsidRDefault="00F97933">
      <w:pPr>
        <w:rPr>
          <w:rFonts w:cs="Times New Roman"/>
          <w:sz w:val="24"/>
          <w:szCs w:val="24"/>
        </w:rPr>
      </w:pPr>
      <w:r w:rsidRPr="00453274">
        <w:rPr>
          <w:rFonts w:cs="Times New Roman"/>
          <w:sz w:val="24"/>
          <w:szCs w:val="24"/>
        </w:rPr>
        <w:t>The confusion matrix compares actual and predicted labels. Accuracy is the percentage of test examples classified correctly.</w:t>
      </w:r>
    </w:p>
    <w:p w14:paraId="38E3F655" w14:textId="77777777" w:rsidR="00E42760" w:rsidRPr="00453274" w:rsidRDefault="00F97933">
      <w:pPr>
        <w:pStyle w:val="Heading1"/>
        <w:rPr>
          <w:rFonts w:ascii="Times New Roman" w:hAnsi="Times New Roman" w:cs="Times New Roman"/>
          <w:sz w:val="24"/>
          <w:szCs w:val="24"/>
        </w:rPr>
      </w:pPr>
      <w:r w:rsidRPr="00453274">
        <w:rPr>
          <w:rFonts w:ascii="Times New Roman" w:hAnsi="Times New Roman" w:cs="Times New Roman"/>
          <w:sz w:val="24"/>
          <w:szCs w:val="24"/>
        </w:rPr>
        <w:t>FINAL CONCLUSION</w:t>
      </w:r>
    </w:p>
    <w:p w14:paraId="1C6DFE16" w14:textId="77777777" w:rsidR="00E42760" w:rsidRPr="00453274" w:rsidRDefault="00F97933">
      <w:pPr>
        <w:rPr>
          <w:rFonts w:cs="Times New Roman"/>
          <w:sz w:val="24"/>
          <w:szCs w:val="24"/>
        </w:rPr>
      </w:pPr>
      <w:r w:rsidRPr="00453274">
        <w:rPr>
          <w:rFonts w:cs="Times New Roman"/>
          <w:sz w:val="24"/>
          <w:szCs w:val="24"/>
        </w:rPr>
        <w:t>The Naïve Bayes algorithm was implemented in Python for five datasets: Playing Tennis, Student Pass Prediction, Email Spam Detection, Loan Approval, and Weather-Based Outdoor Activity. Each dataset has its own aim, algorithm, input table, Python program, and sample output. The confusion matrix and accuracy were used to evaluate the classifier’s predictions.</w:t>
      </w:r>
    </w:p>
    <w:sectPr w:rsidR="00E42760" w:rsidRPr="00453274"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6309414">
    <w:abstractNumId w:val="8"/>
  </w:num>
  <w:num w:numId="2" w16cid:durableId="1079061311">
    <w:abstractNumId w:val="6"/>
  </w:num>
  <w:num w:numId="3" w16cid:durableId="960956502">
    <w:abstractNumId w:val="5"/>
  </w:num>
  <w:num w:numId="4" w16cid:durableId="75131550">
    <w:abstractNumId w:val="4"/>
  </w:num>
  <w:num w:numId="5" w16cid:durableId="1536652471">
    <w:abstractNumId w:val="7"/>
  </w:num>
  <w:num w:numId="6" w16cid:durableId="1295023182">
    <w:abstractNumId w:val="3"/>
  </w:num>
  <w:num w:numId="7" w16cid:durableId="492457387">
    <w:abstractNumId w:val="2"/>
  </w:num>
  <w:num w:numId="8" w16cid:durableId="644898964">
    <w:abstractNumId w:val="1"/>
  </w:num>
  <w:num w:numId="9" w16cid:durableId="1653630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3274"/>
    <w:rsid w:val="00AA1619"/>
    <w:rsid w:val="00AA1D8D"/>
    <w:rsid w:val="00B47730"/>
    <w:rsid w:val="00CB0664"/>
    <w:rsid w:val="00E42760"/>
    <w:rsid w:val="00F979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F4187"/>
  <w14:defaultImageDpi w14:val="300"/>
  <w15:docId w15:val="{018E0045-74B8-4E8F-BD78-10D7E7B0F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1969</Words>
  <Characters>11228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Meghana Yathapu</cp:lastModifiedBy>
  <cp:revision>2</cp:revision>
  <dcterms:created xsi:type="dcterms:W3CDTF">2026-10-28T13:32:00Z</dcterms:created>
  <dcterms:modified xsi:type="dcterms:W3CDTF">2026-10-28T13:32:00Z</dcterms:modified>
  <cp:category/>
</cp:coreProperties>
</file>