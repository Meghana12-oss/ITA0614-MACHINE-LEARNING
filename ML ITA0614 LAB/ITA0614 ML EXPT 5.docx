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F568" w14:textId="77777777" w:rsidR="00E022E8" w:rsidRPr="006A19BA" w:rsidRDefault="00051F0A" w:rsidP="006A19BA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19BA">
        <w:rPr>
          <w:rFonts w:ascii="Times New Roman" w:hAnsi="Times New Roman" w:cs="Times New Roman"/>
          <w:b/>
          <w:bCs/>
          <w:sz w:val="24"/>
          <w:szCs w:val="24"/>
        </w:rPr>
        <w:t>ITA0614 – MACHINE LEARNING</w:t>
      </w:r>
    </w:p>
    <w:p w14:paraId="478B924A" w14:textId="77777777" w:rsidR="006A19BA" w:rsidRPr="006A19BA" w:rsidRDefault="00051F0A" w:rsidP="006A19BA">
      <w:pPr>
        <w:jc w:val="center"/>
        <w:rPr>
          <w:rFonts w:cs="Times New Roman"/>
          <w:b/>
          <w:szCs w:val="24"/>
        </w:rPr>
      </w:pPr>
      <w:r w:rsidRPr="006A19BA">
        <w:rPr>
          <w:rFonts w:cs="Times New Roman"/>
          <w:b/>
          <w:szCs w:val="24"/>
        </w:rPr>
        <w:t>EXPERIMENT</w:t>
      </w:r>
      <w:r w:rsidR="006A19BA" w:rsidRPr="006A19BA">
        <w:rPr>
          <w:rFonts w:cs="Times New Roman"/>
          <w:b/>
          <w:szCs w:val="24"/>
        </w:rPr>
        <w:t>-5</w:t>
      </w:r>
    </w:p>
    <w:p w14:paraId="7D0B8A9E" w14:textId="6FAC7EDB" w:rsidR="00E022E8" w:rsidRPr="006A19BA" w:rsidRDefault="00051F0A" w:rsidP="006A19BA">
      <w:pPr>
        <w:jc w:val="center"/>
        <w:rPr>
          <w:rFonts w:cs="Times New Roman"/>
          <w:szCs w:val="24"/>
        </w:rPr>
      </w:pPr>
      <w:r w:rsidRPr="006A19BA">
        <w:rPr>
          <w:rFonts w:cs="Times New Roman"/>
          <w:b/>
          <w:szCs w:val="24"/>
        </w:rPr>
        <w:t>IMPLEMENTATION OF K-NEAREST NEIGHBOURS (K-NN) IN PYTHON</w:t>
      </w:r>
    </w:p>
    <w:p w14:paraId="3ED1C8B5" w14:textId="77777777" w:rsidR="00E022E8" w:rsidRPr="006A19BA" w:rsidRDefault="00051F0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INTRODUCTION</w:t>
      </w:r>
    </w:p>
    <w:p w14:paraId="110DA498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K-Nearest Neighbours (K-NN) is a supervised machine-learning algorithm used for classification and regression. It finds the K training samples closest to a new sample and predicts the class using majority voting among those neighbours.</w:t>
      </w:r>
    </w:p>
    <w:p w14:paraId="537010B7" w14:textId="77777777" w:rsidR="00E022E8" w:rsidRPr="006A19BA" w:rsidRDefault="00051F0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GENERAL ALGORITHM</w:t>
      </w:r>
    </w:p>
    <w:p w14:paraId="0D3E30D9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1. Prepare a labelled dataset.</w:t>
      </w:r>
    </w:p>
    <w:p w14:paraId="25E4ABAE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2. Separate the features and target labels.</w:t>
      </w:r>
    </w:p>
    <w:p w14:paraId="509B0A8D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3. Split the data into training and testing sets.</w:t>
      </w:r>
    </w:p>
    <w:p w14:paraId="66F0A2FB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4. Select the value of K.</w:t>
      </w:r>
    </w:p>
    <w:p w14:paraId="38A95645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5. Train the K-NN classifier using the training data.</w:t>
      </w:r>
    </w:p>
    <w:p w14:paraId="535F5BCC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6. Predict labels for the test data and new samples.</w:t>
      </w:r>
    </w:p>
    <w:p w14:paraId="0C518CEF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7. Calculate accuracy by comparing predictions with actual labels.</w:t>
      </w:r>
    </w:p>
    <w:p w14:paraId="2F986EEA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br w:type="page"/>
      </w:r>
    </w:p>
    <w:p w14:paraId="05E3C26E" w14:textId="77777777" w:rsidR="00E022E8" w:rsidRPr="006A19BA" w:rsidRDefault="00051F0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lastRenderedPageBreak/>
        <w:t>Dataset 1: Iris Flower Classification</w:t>
      </w:r>
    </w:p>
    <w:p w14:paraId="0DA6AB03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Aim</w:t>
      </w:r>
    </w:p>
    <w:p w14:paraId="4DFB5CA5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To implement K-Nearest Neighbours (K-NN) for the selected classification task.</w:t>
      </w:r>
    </w:p>
    <w:p w14:paraId="3F1DF584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Dataset Description</w:t>
      </w:r>
    </w:p>
    <w:p w14:paraId="7B609F0B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Classify Iris flowers using sepal and petal measurements. The target has three species: Setosa, Versicolor, and Virginica.</w:t>
      </w:r>
    </w:p>
    <w:p w14:paraId="44C25DE2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Python Program</w:t>
      </w:r>
    </w:p>
    <w:p w14:paraId="6F988EBA" w14:textId="77777777" w:rsidR="00E022E8" w:rsidRPr="006A19BA" w:rsidRDefault="00051F0A">
      <w:pPr>
        <w:spacing w:after="0"/>
        <w:ind w:left="288"/>
        <w:rPr>
          <w:rFonts w:cs="Times New Roman"/>
          <w:szCs w:val="24"/>
        </w:rPr>
      </w:pPr>
      <w:r w:rsidRPr="006A19BA">
        <w:rPr>
          <w:rFonts w:eastAsia="Consolas" w:cs="Times New Roman"/>
          <w:szCs w:val="24"/>
        </w:rPr>
        <w:t>from sklearn.datasets import load_iris</w:t>
      </w:r>
      <w:r w:rsidRPr="006A19BA">
        <w:rPr>
          <w:rFonts w:eastAsia="Consolas" w:cs="Times New Roman"/>
          <w:szCs w:val="24"/>
        </w:rPr>
        <w:br/>
        <w:t>from sklearn.model_selection import train_test_split</w:t>
      </w:r>
      <w:r w:rsidRPr="006A19BA">
        <w:rPr>
          <w:rFonts w:eastAsia="Consolas" w:cs="Times New Roman"/>
          <w:szCs w:val="24"/>
        </w:rPr>
        <w:br/>
        <w:t>from sklearn.neighbors import KNeighborsClassifier</w:t>
      </w:r>
      <w:r w:rsidRPr="006A19BA">
        <w:rPr>
          <w:rFonts w:eastAsia="Consolas" w:cs="Times New Roman"/>
          <w:szCs w:val="24"/>
        </w:rPr>
        <w:br/>
        <w:t>from sklearn.metrics import accuracy_score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br/>
        <w:t>X, y = load_iris(return_X_y=True)</w:t>
      </w:r>
      <w:r w:rsidRPr="006A19BA">
        <w:rPr>
          <w:rFonts w:eastAsia="Consolas" w:cs="Times New Roman"/>
          <w:szCs w:val="24"/>
        </w:rPr>
        <w:br/>
        <w:t>Xtr, Xte, ytr, yte = train_test_split(</w:t>
      </w:r>
      <w:r w:rsidRPr="006A19BA">
        <w:rPr>
          <w:rFonts w:eastAsia="Consolas" w:cs="Times New Roman"/>
          <w:szCs w:val="24"/>
        </w:rPr>
        <w:br/>
        <w:t xml:space="preserve">    X, y, test_size=0.2, random_state=42, stratify=y)</w:t>
      </w:r>
      <w:r w:rsidRPr="006A19BA">
        <w:rPr>
          <w:rFonts w:eastAsia="Consolas" w:cs="Times New Roman"/>
          <w:szCs w:val="24"/>
        </w:rPr>
        <w:br/>
        <w:t>model = KNeighborsClassifier(n_neighbors=3)</w:t>
      </w:r>
      <w:r w:rsidRPr="006A19BA">
        <w:rPr>
          <w:rFonts w:eastAsia="Consolas" w:cs="Times New Roman"/>
          <w:szCs w:val="24"/>
        </w:rPr>
        <w:br/>
        <w:t>model.fit(Xtr, ytr)</w:t>
      </w:r>
      <w:r w:rsidRPr="006A19BA">
        <w:rPr>
          <w:rFonts w:eastAsia="Consolas" w:cs="Times New Roman"/>
          <w:szCs w:val="24"/>
        </w:rPr>
        <w:br/>
        <w:t>pred = model.predict(Xte)</w:t>
      </w:r>
      <w:r w:rsidRPr="006A19BA">
        <w:rPr>
          <w:rFonts w:eastAsia="Consolas" w:cs="Times New Roman"/>
          <w:szCs w:val="24"/>
        </w:rPr>
        <w:br/>
        <w:t>print("Accuracy:", round(accuracy_score(yte, pred)*100, 2), "%")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t>print("Sample:", load_iris().target_names[model.predict([[5.1,3.5,1.4,0.2]])[0]])</w:t>
      </w:r>
    </w:p>
    <w:p w14:paraId="4AA8576D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Expected Output</w:t>
      </w:r>
    </w:p>
    <w:p w14:paraId="372ED321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Displays test accuracy and predicts the sample flower as Setosa.</w:t>
      </w:r>
    </w:p>
    <w:p w14:paraId="1A666D5C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Result</w:t>
      </w:r>
    </w:p>
    <w:p w14:paraId="667E2A20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The K-NN classifier was applied to this dataset and used the nearest training examples to predict the class of the input sample or test records.</w:t>
      </w:r>
    </w:p>
    <w:p w14:paraId="11230750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br w:type="page"/>
      </w:r>
    </w:p>
    <w:p w14:paraId="07DC3AF1" w14:textId="77777777" w:rsidR="00E022E8" w:rsidRPr="006A19BA" w:rsidRDefault="00051F0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lastRenderedPageBreak/>
        <w:t>Dataset 2: Student Pass Prediction</w:t>
      </w:r>
    </w:p>
    <w:p w14:paraId="26CDEFD7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Aim</w:t>
      </w:r>
    </w:p>
    <w:p w14:paraId="4576DF1A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To implement K-Nearest Neighbours (K-NN) for the selected classification task.</w:t>
      </w:r>
    </w:p>
    <w:p w14:paraId="7C59B3AC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Dataset Description</w:t>
      </w:r>
    </w:p>
    <w:p w14:paraId="184EB56A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Predict pass (1) or fail (0) using study hours and attendance. This is a small illustrative dataset.</w:t>
      </w:r>
    </w:p>
    <w:p w14:paraId="1E925497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Python Program</w:t>
      </w:r>
    </w:p>
    <w:p w14:paraId="6EC3D75B" w14:textId="77777777" w:rsidR="00E022E8" w:rsidRPr="006A19BA" w:rsidRDefault="00051F0A">
      <w:pPr>
        <w:spacing w:after="0"/>
        <w:ind w:left="288"/>
        <w:rPr>
          <w:rFonts w:cs="Times New Roman"/>
          <w:szCs w:val="24"/>
        </w:rPr>
      </w:pPr>
      <w:r w:rsidRPr="006A19BA">
        <w:rPr>
          <w:rFonts w:eastAsia="Consolas" w:cs="Times New Roman"/>
          <w:szCs w:val="24"/>
        </w:rPr>
        <w:t>from sklearn.neighbors import KNeighborsClassifier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br/>
        <w:t>X = [[1,40],[2,45],[2,50],[3,55],[4,60],</w:t>
      </w:r>
      <w:r w:rsidRPr="006A19BA">
        <w:rPr>
          <w:rFonts w:eastAsia="Consolas" w:cs="Times New Roman"/>
          <w:szCs w:val="24"/>
        </w:rPr>
        <w:br/>
        <w:t xml:space="preserve">     [4,70],[5,75],[6,80],[7,90],[5,65]]</w:t>
      </w:r>
      <w:r w:rsidRPr="006A19BA">
        <w:rPr>
          <w:rFonts w:eastAsia="Consolas" w:cs="Times New Roman"/>
          <w:szCs w:val="24"/>
        </w:rPr>
        <w:br/>
        <w:t>y = [0,0,0,0,0,1,1,1,1,1]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br/>
        <w:t>model = KNeighborsClassifier(n_neighbors=3)</w:t>
      </w:r>
      <w:r w:rsidRPr="006A19BA">
        <w:rPr>
          <w:rFonts w:eastAsia="Consolas" w:cs="Times New Roman"/>
          <w:szCs w:val="24"/>
        </w:rPr>
        <w:br/>
        <w:t>model.fit(X, y)</w:t>
      </w:r>
      <w:r w:rsidRPr="006A19BA">
        <w:rPr>
          <w:rFonts w:eastAsia="Consolas" w:cs="Times New Roman"/>
          <w:szCs w:val="24"/>
        </w:rPr>
        <w:br/>
        <w:t>print("Prediction (Pass=1, Fail=0):", model.predict([[5,75]])[0])</w:t>
      </w:r>
    </w:p>
    <w:p w14:paraId="6A29A83B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Expected Output</w:t>
      </w:r>
    </w:p>
    <w:p w14:paraId="5B27C81B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Prints the predicted label for a student with 5 study hours and 75% attendance.</w:t>
      </w:r>
    </w:p>
    <w:p w14:paraId="2034AA7F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Result</w:t>
      </w:r>
    </w:p>
    <w:p w14:paraId="1F7D9930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The K-NN classifier was applied to this dataset and used the nearest training examples to predict the class of the input sample or test records.</w:t>
      </w:r>
    </w:p>
    <w:p w14:paraId="306A921E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br w:type="page"/>
      </w:r>
    </w:p>
    <w:p w14:paraId="03744DE9" w14:textId="77777777" w:rsidR="00E022E8" w:rsidRPr="006A19BA" w:rsidRDefault="00051F0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lastRenderedPageBreak/>
        <w:t>Dataset 3: Fruit Classification</w:t>
      </w:r>
    </w:p>
    <w:p w14:paraId="1FDDA249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Aim</w:t>
      </w:r>
    </w:p>
    <w:p w14:paraId="14A79EAB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To implement K-Nearest Neighbours (K-NN) for the selected classification task.</w:t>
      </w:r>
    </w:p>
    <w:p w14:paraId="7D7EB8EB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Dataset Description</w:t>
      </w:r>
    </w:p>
    <w:p w14:paraId="0189156C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Classify a fruit using weight in grams and surface smoothness (0 = smooth, 1 = rough). Labels are 0 = Apple and 1 = Orange in this sample dataset.</w:t>
      </w:r>
    </w:p>
    <w:p w14:paraId="03078211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Python Program</w:t>
      </w:r>
    </w:p>
    <w:p w14:paraId="521571A2" w14:textId="77777777" w:rsidR="00E022E8" w:rsidRPr="006A19BA" w:rsidRDefault="00051F0A">
      <w:pPr>
        <w:spacing w:after="0"/>
        <w:ind w:left="288"/>
        <w:rPr>
          <w:rFonts w:cs="Times New Roman"/>
          <w:szCs w:val="24"/>
        </w:rPr>
      </w:pPr>
      <w:r w:rsidRPr="006A19BA">
        <w:rPr>
          <w:rFonts w:eastAsia="Consolas" w:cs="Times New Roman"/>
          <w:szCs w:val="24"/>
        </w:rPr>
        <w:t xml:space="preserve">from </w:t>
      </w:r>
      <w:proofErr w:type="gramStart"/>
      <w:r w:rsidRPr="006A19BA">
        <w:rPr>
          <w:rFonts w:eastAsia="Consolas" w:cs="Times New Roman"/>
          <w:szCs w:val="24"/>
        </w:rPr>
        <w:t>sklearn.neighbors</w:t>
      </w:r>
      <w:proofErr w:type="gramEnd"/>
      <w:r w:rsidRPr="006A19BA">
        <w:rPr>
          <w:rFonts w:eastAsia="Consolas" w:cs="Times New Roman"/>
          <w:szCs w:val="24"/>
        </w:rPr>
        <w:t xml:space="preserve"> import KNeighborsClassifier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t>X = [[150,0</w:t>
      </w:r>
      <w:proofErr w:type="gramStart"/>
      <w:r w:rsidRPr="006A19BA">
        <w:rPr>
          <w:rFonts w:eastAsia="Consolas" w:cs="Times New Roman"/>
          <w:szCs w:val="24"/>
        </w:rPr>
        <w:t>],[</w:t>
      </w:r>
      <w:proofErr w:type="gramEnd"/>
      <w:r w:rsidRPr="006A19BA">
        <w:rPr>
          <w:rFonts w:eastAsia="Consolas" w:cs="Times New Roman"/>
          <w:szCs w:val="24"/>
        </w:rPr>
        <w:t>170,0</w:t>
      </w:r>
      <w:proofErr w:type="gramStart"/>
      <w:r w:rsidRPr="006A19BA">
        <w:rPr>
          <w:rFonts w:eastAsia="Consolas" w:cs="Times New Roman"/>
          <w:szCs w:val="24"/>
        </w:rPr>
        <w:t>],[</w:t>
      </w:r>
      <w:proofErr w:type="gramEnd"/>
      <w:r w:rsidRPr="006A19BA">
        <w:rPr>
          <w:rFonts w:eastAsia="Consolas" w:cs="Times New Roman"/>
          <w:szCs w:val="24"/>
        </w:rPr>
        <w:t>140,0</w:t>
      </w:r>
      <w:proofErr w:type="gramStart"/>
      <w:r w:rsidRPr="006A19BA">
        <w:rPr>
          <w:rFonts w:eastAsia="Consolas" w:cs="Times New Roman"/>
          <w:szCs w:val="24"/>
        </w:rPr>
        <w:t>],[</w:t>
      </w:r>
      <w:proofErr w:type="gramEnd"/>
      <w:r w:rsidRPr="006A19BA">
        <w:rPr>
          <w:rFonts w:eastAsia="Consolas" w:cs="Times New Roman"/>
          <w:szCs w:val="24"/>
        </w:rPr>
        <w:t>180,0],</w:t>
      </w:r>
      <w:r w:rsidRPr="006A19BA">
        <w:rPr>
          <w:rFonts w:eastAsia="Consolas" w:cs="Times New Roman"/>
          <w:szCs w:val="24"/>
        </w:rPr>
        <w:br/>
        <w:t xml:space="preserve">  </w:t>
      </w:r>
      <w:proofErr w:type="gramStart"/>
      <w:r w:rsidRPr="006A19BA">
        <w:rPr>
          <w:rFonts w:eastAsia="Consolas" w:cs="Times New Roman"/>
          <w:szCs w:val="24"/>
        </w:rPr>
        <w:t xml:space="preserve">   [</w:t>
      </w:r>
      <w:proofErr w:type="gramEnd"/>
      <w:r w:rsidRPr="006A19BA">
        <w:rPr>
          <w:rFonts w:eastAsia="Consolas" w:cs="Times New Roman"/>
          <w:szCs w:val="24"/>
        </w:rPr>
        <w:t>130,1</w:t>
      </w:r>
      <w:proofErr w:type="gramStart"/>
      <w:r w:rsidRPr="006A19BA">
        <w:rPr>
          <w:rFonts w:eastAsia="Consolas" w:cs="Times New Roman"/>
          <w:szCs w:val="24"/>
        </w:rPr>
        <w:t>],[</w:t>
      </w:r>
      <w:proofErr w:type="gramEnd"/>
      <w:r w:rsidRPr="006A19BA">
        <w:rPr>
          <w:rFonts w:eastAsia="Consolas" w:cs="Times New Roman"/>
          <w:szCs w:val="24"/>
        </w:rPr>
        <w:t>160,1</w:t>
      </w:r>
      <w:proofErr w:type="gramStart"/>
      <w:r w:rsidRPr="006A19BA">
        <w:rPr>
          <w:rFonts w:eastAsia="Consolas" w:cs="Times New Roman"/>
          <w:szCs w:val="24"/>
        </w:rPr>
        <w:t>],[</w:t>
      </w:r>
      <w:proofErr w:type="gramEnd"/>
      <w:r w:rsidRPr="006A19BA">
        <w:rPr>
          <w:rFonts w:eastAsia="Consolas" w:cs="Times New Roman"/>
          <w:szCs w:val="24"/>
        </w:rPr>
        <w:t>200,1</w:t>
      </w:r>
      <w:proofErr w:type="gramStart"/>
      <w:r w:rsidRPr="006A19BA">
        <w:rPr>
          <w:rFonts w:eastAsia="Consolas" w:cs="Times New Roman"/>
          <w:szCs w:val="24"/>
        </w:rPr>
        <w:t>],[</w:t>
      </w:r>
      <w:proofErr w:type="gramEnd"/>
      <w:r w:rsidRPr="006A19BA">
        <w:rPr>
          <w:rFonts w:eastAsia="Consolas" w:cs="Times New Roman"/>
          <w:szCs w:val="24"/>
        </w:rPr>
        <w:t>210,1]]</w:t>
      </w:r>
      <w:r w:rsidRPr="006A19BA">
        <w:rPr>
          <w:rFonts w:eastAsia="Consolas" w:cs="Times New Roman"/>
          <w:szCs w:val="24"/>
        </w:rPr>
        <w:br/>
        <w:t>y = [0,0,0,0,1,1,1,1]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br/>
        <w:t>model = KNeighborsClassifier(n_neighbors=3)</w:t>
      </w:r>
      <w:r w:rsidRPr="006A19BA">
        <w:rPr>
          <w:rFonts w:eastAsia="Consolas" w:cs="Times New Roman"/>
          <w:szCs w:val="24"/>
        </w:rPr>
        <w:br/>
      </w:r>
      <w:proofErr w:type="gramStart"/>
      <w:r w:rsidRPr="006A19BA">
        <w:rPr>
          <w:rFonts w:eastAsia="Consolas" w:cs="Times New Roman"/>
          <w:szCs w:val="24"/>
        </w:rPr>
        <w:t>model.fit(</w:t>
      </w:r>
      <w:proofErr w:type="gramEnd"/>
      <w:r w:rsidRPr="006A19BA">
        <w:rPr>
          <w:rFonts w:eastAsia="Consolas" w:cs="Times New Roman"/>
          <w:szCs w:val="24"/>
        </w:rPr>
        <w:t>X, y)</w:t>
      </w:r>
      <w:r w:rsidRPr="006A19BA">
        <w:rPr>
          <w:rFonts w:eastAsia="Consolas" w:cs="Times New Roman"/>
          <w:szCs w:val="24"/>
        </w:rPr>
        <w:br/>
        <w:t xml:space="preserve">result = </w:t>
      </w:r>
      <w:proofErr w:type="gramStart"/>
      <w:r w:rsidRPr="006A19BA">
        <w:rPr>
          <w:rFonts w:eastAsia="Consolas" w:cs="Times New Roman"/>
          <w:szCs w:val="24"/>
        </w:rPr>
        <w:t>model.predict</w:t>
      </w:r>
      <w:proofErr w:type="gramEnd"/>
      <w:r w:rsidRPr="006A19BA">
        <w:rPr>
          <w:rFonts w:eastAsia="Consolas" w:cs="Times New Roman"/>
          <w:szCs w:val="24"/>
        </w:rPr>
        <w:t>([[155,0]</w:t>
      </w:r>
      <w:proofErr w:type="gramStart"/>
      <w:r w:rsidRPr="006A19BA">
        <w:rPr>
          <w:rFonts w:eastAsia="Consolas" w:cs="Times New Roman"/>
          <w:szCs w:val="24"/>
        </w:rPr>
        <w:t>])[</w:t>
      </w:r>
      <w:proofErr w:type="gramEnd"/>
      <w:r w:rsidRPr="006A19BA">
        <w:rPr>
          <w:rFonts w:eastAsia="Consolas" w:cs="Times New Roman"/>
          <w:szCs w:val="24"/>
        </w:rPr>
        <w:t>0]</w:t>
      </w:r>
      <w:r w:rsidRPr="006A19BA">
        <w:rPr>
          <w:rFonts w:eastAsia="Consolas" w:cs="Times New Roman"/>
          <w:szCs w:val="24"/>
        </w:rPr>
        <w:br/>
      </w:r>
      <w:proofErr w:type="gramStart"/>
      <w:r w:rsidRPr="006A19BA">
        <w:rPr>
          <w:rFonts w:eastAsia="Consolas" w:cs="Times New Roman"/>
          <w:szCs w:val="24"/>
        </w:rPr>
        <w:t>print(</w:t>
      </w:r>
      <w:proofErr w:type="gramEnd"/>
      <w:r w:rsidRPr="006A19BA">
        <w:rPr>
          <w:rFonts w:eastAsia="Consolas" w:cs="Times New Roman"/>
          <w:szCs w:val="24"/>
        </w:rPr>
        <w:t>"Fruit:", "Apple" if result == 0 else "Orange")</w:t>
      </w:r>
    </w:p>
    <w:p w14:paraId="1BB546AE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Expected Output</w:t>
      </w:r>
    </w:p>
    <w:p w14:paraId="14653EE1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Prints the predicted fruit class for the given weight and surface value.</w:t>
      </w:r>
    </w:p>
    <w:p w14:paraId="0B2A0406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Result</w:t>
      </w:r>
    </w:p>
    <w:p w14:paraId="65E91C31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The K-NN classifier was applied to this dataset and used the nearest training examples to predict the class of the input sample or test records.</w:t>
      </w:r>
    </w:p>
    <w:p w14:paraId="3AEB5E9D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br w:type="page"/>
      </w:r>
    </w:p>
    <w:p w14:paraId="72998C91" w14:textId="77777777" w:rsidR="00E022E8" w:rsidRPr="006A19BA" w:rsidRDefault="00051F0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lastRenderedPageBreak/>
        <w:t>Dataset 4: Breast Cancer Classification</w:t>
      </w:r>
    </w:p>
    <w:p w14:paraId="07B28739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Aim</w:t>
      </w:r>
    </w:p>
    <w:p w14:paraId="66FA4296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To implement K-Nearest Neighbours (K-NN) for the selected classification task.</w:t>
      </w:r>
    </w:p>
    <w:p w14:paraId="29D96D21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Dataset Description</w:t>
      </w:r>
    </w:p>
    <w:p w14:paraId="153C4F67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Use the built-in breast cancer dataset to classify samples as malignant or benign based on measured features.</w:t>
      </w:r>
    </w:p>
    <w:p w14:paraId="45BECFAD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Python Program</w:t>
      </w:r>
    </w:p>
    <w:p w14:paraId="4431EE99" w14:textId="77777777" w:rsidR="00E022E8" w:rsidRPr="006A19BA" w:rsidRDefault="00051F0A">
      <w:pPr>
        <w:spacing w:after="0"/>
        <w:ind w:left="288"/>
        <w:rPr>
          <w:rFonts w:cs="Times New Roman"/>
          <w:szCs w:val="24"/>
        </w:rPr>
      </w:pPr>
      <w:r w:rsidRPr="006A19BA">
        <w:rPr>
          <w:rFonts w:eastAsia="Consolas" w:cs="Times New Roman"/>
          <w:szCs w:val="24"/>
        </w:rPr>
        <w:t>from sklearn.datasets import load_breast_cancer</w:t>
      </w:r>
      <w:r w:rsidRPr="006A19BA">
        <w:rPr>
          <w:rFonts w:eastAsia="Consolas" w:cs="Times New Roman"/>
          <w:szCs w:val="24"/>
        </w:rPr>
        <w:br/>
        <w:t>from sklearn.model_selection import train_test_split</w:t>
      </w:r>
      <w:r w:rsidRPr="006A19BA">
        <w:rPr>
          <w:rFonts w:eastAsia="Consolas" w:cs="Times New Roman"/>
          <w:szCs w:val="24"/>
        </w:rPr>
        <w:br/>
        <w:t>from sklearn.preprocessing import StandardScaler</w:t>
      </w:r>
      <w:r w:rsidRPr="006A19BA">
        <w:rPr>
          <w:rFonts w:eastAsia="Consolas" w:cs="Times New Roman"/>
          <w:szCs w:val="24"/>
        </w:rPr>
        <w:br/>
        <w:t>from sklearn.pipeline import make_pipeline</w:t>
      </w:r>
      <w:r w:rsidRPr="006A19BA">
        <w:rPr>
          <w:rFonts w:eastAsia="Consolas" w:cs="Times New Roman"/>
          <w:szCs w:val="24"/>
        </w:rPr>
        <w:br/>
        <w:t>from sklearn.neighbors import KNeighborsClassifier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t>from sklearn.metrics import accuracy_score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br/>
        <w:t>X, y = load_breast_cancer(return_X_y=True)</w:t>
      </w:r>
      <w:r w:rsidRPr="006A19BA">
        <w:rPr>
          <w:rFonts w:eastAsia="Consolas" w:cs="Times New Roman"/>
          <w:szCs w:val="24"/>
        </w:rPr>
        <w:br/>
        <w:t>Xtr, Xte, ytr, yte = train_test_split(</w:t>
      </w:r>
      <w:r w:rsidRPr="006A19BA">
        <w:rPr>
          <w:rFonts w:eastAsia="Consolas" w:cs="Times New Roman"/>
          <w:szCs w:val="24"/>
        </w:rPr>
        <w:br/>
        <w:t xml:space="preserve">    X, y, test_size=0.2, random_state=42, stratify=y)</w:t>
      </w:r>
      <w:r w:rsidRPr="006A19BA">
        <w:rPr>
          <w:rFonts w:eastAsia="Consolas" w:cs="Times New Roman"/>
          <w:szCs w:val="24"/>
        </w:rPr>
        <w:br/>
        <w:t>model = make_pipeline(StandardScaler(), KNeighborsClassifier(n_neighbors=5))</w:t>
      </w:r>
      <w:r w:rsidRPr="006A19BA">
        <w:rPr>
          <w:rFonts w:eastAsia="Consolas" w:cs="Times New Roman"/>
          <w:szCs w:val="24"/>
        </w:rPr>
        <w:br/>
        <w:t>model.fit(Xtr, ytr)</w:t>
      </w:r>
      <w:r w:rsidRPr="006A19BA">
        <w:rPr>
          <w:rFonts w:eastAsia="Consolas" w:cs="Times New Roman"/>
          <w:szCs w:val="24"/>
        </w:rPr>
        <w:br/>
        <w:t>print("Accuracy:", round(model.score(Xte, yte)*100, 2), "%")</w:t>
      </w:r>
      <w:r w:rsidRPr="006A19BA">
        <w:rPr>
          <w:rFonts w:eastAsia="Consolas" w:cs="Times New Roman"/>
          <w:szCs w:val="24"/>
        </w:rPr>
        <w:br/>
        <w:t>print("First 5 predictions:", model.predict(Xte[:5]).tolist())</w:t>
      </w:r>
    </w:p>
    <w:p w14:paraId="4A9B39C0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Expected Output</w:t>
      </w:r>
    </w:p>
    <w:p w14:paraId="4003503E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Displays test accuracy and five predicted class labels (0 = malignant, 1 = benign).</w:t>
      </w:r>
    </w:p>
    <w:p w14:paraId="5A2A3E07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Result</w:t>
      </w:r>
    </w:p>
    <w:p w14:paraId="219A74C7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The K-NN classifier was applied to this dataset and used the nearest training examples to predict the class of the input sample or test records.</w:t>
      </w:r>
    </w:p>
    <w:p w14:paraId="3D7EAECA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br w:type="page"/>
      </w:r>
    </w:p>
    <w:p w14:paraId="40045393" w14:textId="77777777" w:rsidR="00E022E8" w:rsidRPr="006A19BA" w:rsidRDefault="00051F0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lastRenderedPageBreak/>
        <w:t>Dataset 5: Wine Type Classification</w:t>
      </w:r>
    </w:p>
    <w:p w14:paraId="0107003A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Aim</w:t>
      </w:r>
    </w:p>
    <w:p w14:paraId="04A07209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To implement K-Nearest Neighbours (K-NN) for the selected classification task.</w:t>
      </w:r>
    </w:p>
    <w:p w14:paraId="1A438942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Dataset Description</w:t>
      </w:r>
    </w:p>
    <w:p w14:paraId="2BF55A9D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Classify wine samples using chemical measurements from the built-in Wine dataset. The target contains three wine classes.</w:t>
      </w:r>
    </w:p>
    <w:p w14:paraId="7EA204FD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Python Program</w:t>
      </w:r>
    </w:p>
    <w:p w14:paraId="28A66D06" w14:textId="77777777" w:rsidR="00E022E8" w:rsidRPr="006A19BA" w:rsidRDefault="00051F0A">
      <w:pPr>
        <w:spacing w:after="0"/>
        <w:ind w:left="288"/>
        <w:rPr>
          <w:rFonts w:cs="Times New Roman"/>
          <w:szCs w:val="24"/>
        </w:rPr>
      </w:pPr>
      <w:r w:rsidRPr="006A19BA">
        <w:rPr>
          <w:rFonts w:eastAsia="Consolas" w:cs="Times New Roman"/>
          <w:szCs w:val="24"/>
        </w:rPr>
        <w:t>from sklearn.datasets import load_wine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t>from sklearn.model_selection import train_test_split</w:t>
      </w:r>
      <w:r w:rsidRPr="006A19BA">
        <w:rPr>
          <w:rFonts w:eastAsia="Consolas" w:cs="Times New Roman"/>
          <w:szCs w:val="24"/>
        </w:rPr>
        <w:br/>
        <w:t>from sklearn.preprocessing import StandardScaler</w:t>
      </w:r>
      <w:r w:rsidRPr="006A19BA">
        <w:rPr>
          <w:rFonts w:eastAsia="Consolas" w:cs="Times New Roman"/>
          <w:szCs w:val="24"/>
        </w:rPr>
        <w:br/>
        <w:t>from sklearn.pipeline import make_pipeline</w:t>
      </w:r>
      <w:r w:rsidRPr="006A19BA">
        <w:rPr>
          <w:rFonts w:eastAsia="Consolas" w:cs="Times New Roman"/>
          <w:szCs w:val="24"/>
        </w:rPr>
        <w:br/>
        <w:t>from sklearn.neighbors import KNeighborsClassifier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br/>
        <w:t>X, y = load_wine(return_X_y=True)</w:t>
      </w:r>
      <w:r w:rsidRPr="006A19BA">
        <w:rPr>
          <w:rFonts w:eastAsia="Consolas" w:cs="Times New Roman"/>
          <w:szCs w:val="24"/>
        </w:rPr>
        <w:br/>
        <w:t>Xtr, Xte, ytr, yte = train_test_split(</w:t>
      </w:r>
      <w:r w:rsidRPr="006A19BA">
        <w:rPr>
          <w:rFonts w:eastAsia="Consolas" w:cs="Times New Roman"/>
          <w:szCs w:val="24"/>
        </w:rPr>
        <w:br/>
        <w:t xml:space="preserve">    X, y, test_size=0.2, random_state=42, stratify=y)</w:t>
      </w:r>
      <w:r w:rsidRPr="006A19BA">
        <w:rPr>
          <w:rFonts w:eastAsia="Consolas" w:cs="Times New Roman"/>
          <w:szCs w:val="24"/>
        </w:rPr>
        <w:br/>
        <w:t>model = make_pipeline(StandardScaler(), KNeighborsClassifier(n_neighbors=5))</w:t>
      </w:r>
      <w:r w:rsidRPr="006A19BA">
        <w:rPr>
          <w:rFonts w:eastAsia="Consolas" w:cs="Times New Roman"/>
          <w:szCs w:val="24"/>
        </w:rPr>
        <w:br/>
        <w:t>model.fit(Xtr, ytr)</w:t>
      </w:r>
      <w:r w:rsidRPr="006A19BA">
        <w:rPr>
          <w:rFonts w:eastAsia="Consolas" w:cs="Times New Roman"/>
          <w:szCs w:val="24"/>
        </w:rPr>
        <w:br/>
        <w:t>print("Accuracy:", round(model.score(Xte, yte)*100, 2), "%")</w:t>
      </w:r>
      <w:r w:rsidRPr="006A19BA">
        <w:rPr>
          <w:rFonts w:eastAsia="Consolas" w:cs="Times New Roman"/>
          <w:szCs w:val="24"/>
        </w:rPr>
        <w:br/>
      </w:r>
      <w:r w:rsidRPr="006A19BA">
        <w:rPr>
          <w:rFonts w:eastAsia="Consolas" w:cs="Times New Roman"/>
          <w:szCs w:val="24"/>
        </w:rPr>
        <w:t>print("First 5 predictions:", model.predict(Xte[:5]).tolist())</w:t>
      </w:r>
    </w:p>
    <w:p w14:paraId="13B156A0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Expected Output</w:t>
      </w:r>
    </w:p>
    <w:p w14:paraId="1554EAA1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Displays test accuracy and the first five predicted wine class numbers (0, 1, or 2).</w:t>
      </w:r>
    </w:p>
    <w:p w14:paraId="75B9E64C" w14:textId="77777777" w:rsidR="00E022E8" w:rsidRPr="006A19BA" w:rsidRDefault="00051F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t>Result</w:t>
      </w:r>
    </w:p>
    <w:p w14:paraId="77C4DA35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The K-NN classifier was applied to this dataset and used the nearest training examples to predict the class of the input sample or test records.</w:t>
      </w:r>
    </w:p>
    <w:p w14:paraId="55F412F9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br w:type="page"/>
      </w:r>
    </w:p>
    <w:p w14:paraId="0F88ADB5" w14:textId="77777777" w:rsidR="00E022E8" w:rsidRPr="006A19BA" w:rsidRDefault="00051F0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19BA">
        <w:rPr>
          <w:rFonts w:ascii="Times New Roman" w:hAnsi="Times New Roman" w:cs="Times New Roman"/>
          <w:sz w:val="24"/>
          <w:szCs w:val="24"/>
        </w:rPr>
        <w:lastRenderedPageBreak/>
        <w:t>FINAL CONCLUSION</w:t>
      </w:r>
    </w:p>
    <w:p w14:paraId="097CA4AA" w14:textId="77777777" w:rsidR="00E022E8" w:rsidRPr="006A19BA" w:rsidRDefault="00051F0A">
      <w:pPr>
        <w:rPr>
          <w:rFonts w:cs="Times New Roman"/>
          <w:szCs w:val="24"/>
        </w:rPr>
      </w:pPr>
      <w:r w:rsidRPr="006A19BA">
        <w:rPr>
          <w:rFonts w:cs="Times New Roman"/>
          <w:szCs w:val="24"/>
        </w:rPr>
        <w:t>K-Nearest Neighbours was implemented using five datasets: Iris flower classification, student pass prediction, fruit classification, breast cancer classification, and wine type classification. The experiment demonstrates that K-NN can classify both small user-defined datasets and standard machine-learning datasets.</w:t>
      </w:r>
    </w:p>
    <w:sectPr w:rsidR="00E022E8" w:rsidRPr="006A19B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381530">
    <w:abstractNumId w:val="8"/>
  </w:num>
  <w:num w:numId="2" w16cid:durableId="847527541">
    <w:abstractNumId w:val="6"/>
  </w:num>
  <w:num w:numId="3" w16cid:durableId="1527400291">
    <w:abstractNumId w:val="5"/>
  </w:num>
  <w:num w:numId="4" w16cid:durableId="1036467966">
    <w:abstractNumId w:val="4"/>
  </w:num>
  <w:num w:numId="5" w16cid:durableId="1045908001">
    <w:abstractNumId w:val="7"/>
  </w:num>
  <w:num w:numId="6" w16cid:durableId="561211021">
    <w:abstractNumId w:val="3"/>
  </w:num>
  <w:num w:numId="7" w16cid:durableId="1535118923">
    <w:abstractNumId w:val="2"/>
  </w:num>
  <w:num w:numId="8" w16cid:durableId="824517212">
    <w:abstractNumId w:val="1"/>
  </w:num>
  <w:num w:numId="9" w16cid:durableId="190167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F0A"/>
    <w:rsid w:val="0006063C"/>
    <w:rsid w:val="0015074B"/>
    <w:rsid w:val="0029639D"/>
    <w:rsid w:val="00326F90"/>
    <w:rsid w:val="006A19BA"/>
    <w:rsid w:val="00AA1D8D"/>
    <w:rsid w:val="00B47730"/>
    <w:rsid w:val="00BE301F"/>
    <w:rsid w:val="00CB0664"/>
    <w:rsid w:val="00E02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D644C"/>
  <w14:defaultImageDpi w14:val="300"/>
  <w15:docId w15:val="{4C479C63-D01E-4E17-B776-86F5B150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Yathapu</cp:lastModifiedBy>
  <cp:revision>2</cp:revision>
  <dcterms:created xsi:type="dcterms:W3CDTF">2026-10-28T13:24:00Z</dcterms:created>
  <dcterms:modified xsi:type="dcterms:W3CDTF">2026-10-28T13:24:00Z</dcterms:modified>
  <cp:category/>
</cp:coreProperties>
</file>